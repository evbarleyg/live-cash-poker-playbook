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rPr>
        <w:t>Live Cash Poker Playbook</w:t>
      </w:r>
    </w:p>
    <w:p>
      <w:pPr>
        <w:pStyle w:val="Subtitle"/>
        <w:jc w:val="center"/>
      </w:pPr>
      <w:r>
        <w:rPr>
          <w:rFonts w:ascii="Aptos" w:hAnsi="Aptos"/>
        </w:rPr>
        <w:t>A cross-channel, evidence-backed field manual for low-stakes live cash poker.</w:t>
      </w:r>
    </w:p>
    <w:p>
      <w:pPr>
        <w:pStyle w:val="ReportLead"/>
        <w:jc w:val="center"/>
      </w:pPr>
      <w:r>
        <w:rPr>
          <w:rFonts w:ascii="Aptos" w:hAnsi="Aptos"/>
        </w:rPr>
        <w:t>Prepared locally on April 25, 2026</w:t>
      </w:r>
    </w:p>
    <w:tbl>
      <w:tblPr>
        <w:tblStyle w:val="TableGrid"/>
        <w:tblW w:type="auto" w:w="0"/>
        <w:jc w:val="center"/>
        <w:tblLook w:firstColumn="1" w:firstRow="1" w:lastColumn="0" w:lastRow="0" w:noHBand="0" w:noVBand="1" w:val="04A0"/>
      </w:tblPr>
      <w:tblGrid>
        <w:gridCol w:w="9648"/>
      </w:tblGrid>
      <w:tr>
        <w:tc>
          <w:tcPr>
            <w:tcW w:type="dxa" w:w="9648"/>
            <w:shd w:fill="EAF1F8"/>
          </w:tcPr>
          <w:p>
            <w:pPr>
              <w:pStyle w:val="Callout"/>
            </w:pPr>
            <w:r>
              <w:rPr>
                <w:rFonts w:ascii="Aptos" w:hAnsi="Aptos"/>
              </w:rPr>
              <w:t>Live Cash Poker Playbook synthesizes recurring live-cash lessons into a durable playbook.</w:t>
            </w:r>
          </w:p>
        </w:tc>
      </w:tr>
    </w:tbl>
    <w:p/>
    <w:p>
      <w:r>
        <w:br w:type="page"/>
      </w:r>
    </w:p>
    <w:p>
      <w:pPr>
        <w:pStyle w:val="Heading1"/>
        <w:jc w:val="left"/>
      </w:pPr>
      <w:r>
        <w:rPr>
          <w:rFonts w:ascii="Aptos" w:hAnsi="Aptos"/>
        </w:rPr>
        <w:t>Table of Contents</w:t>
      </w:r>
    </w:p>
    <w:p>
      <w:fldChar w:fldCharType="begin"/>
      <w:instrText xml:space="preserve">TOC \o "1-3" \h \z \u</w:instrText>
      <w:fldChar w:fldCharType="separate"/>
      <w:fldChar w:fldCharType="end"/>
    </w:p>
    <w:p>
      <w:r>
        <w:br w:type="page"/>
      </w:r>
    </w:p>
    <w:p>
      <w:pPr>
        <w:pStyle w:val="Heading1"/>
      </w:pPr>
      <w:r>
        <w:rPr>
          <w:rFonts w:ascii="Aptos" w:hAnsi="Aptos"/>
        </w:rPr>
        <w:t>Executive Overview</w:t>
      </w:r>
    </w:p>
    <w:p>
      <w:pPr/>
      <w:r>
        <w:rPr>
          <w:rFonts w:ascii="Aptos" w:hAnsi="Aptos"/>
        </w:rPr>
        <w:t>This playbook treats Crush Live Poker, Hungry Horse Poker, Live Poker Guide, and any future added channels as one shared evidence corpus rather than as separate summaries. The current local corpus contains 992 transcripts, 23769 inferred segments, and 23769 extracted lessons. The goal is to turn repeated hand-review patterns into a practical operating manual: what to do by default, why the live pool allows that default to work, when the channels converge, and what kind of evidence is strong enough to justify a deviation.</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book-map-funnel.svg.png"/>
                    <pic:cNvPicPr/>
                  </pic:nvPicPr>
                  <pic:blipFill>
                    <a:blip r:embed="rId11"/>
                    <a:stretch>
                      <a:fillRect/>
                    </a:stretch>
                  </pic:blipFill>
                  <pic:spPr>
                    <a:xfrm>
                      <a:off x="0" y="0"/>
                      <a:ext cx="5760720" cy="3456432"/>
                    </a:xfrm>
                    <a:prstGeom prst="rect"/>
                  </pic:spPr>
                </pic:pic>
              </a:graphicData>
            </a:graphic>
          </wp:inline>
        </w:drawing>
      </w:r>
    </w:p>
    <w:p>
      <w:pPr>
        <w:pStyle w:val="FigureCaption"/>
        <w:jc w:val="center"/>
      </w:pPr>
      <w:r>
        <w:rPr>
          <w:rFonts w:ascii="Aptos" w:hAnsi="Aptos"/>
        </w:rPr>
        <w:t>From Corpus To Table Habit: A narrowing pipeline from mined evidence to practical defaults.</w:t>
      </w:r>
    </w:p>
    <w:p>
      <w:pPr>
        <w:pStyle w:val="Heading1"/>
      </w:pPr>
      <w:r>
        <w:rPr>
          <w:rFonts w:ascii="Aptos" w:hAnsi="Aptos"/>
        </w:rPr>
        <w:t>How To Read This Artifact</w:t>
      </w:r>
    </w:p>
    <w:p>
      <w:pPr/>
      <w:r>
        <w:rPr>
          <w:rFonts w:ascii="Aptos" w:hAnsi="Aptos"/>
        </w:rPr>
        <w:t>The chapters are organized by strategic theme rather than by channel or video. Each chapter opens with the actual table lesson, the best first default, the common leak to avoid, and the player question the chapter is trying to answer. The source evidence is then synthesized into theme-driven instruction before the appendix appears, so the reader is not forced to reverse-engineer the lesson from citations.</w:t>
      </w:r>
    </w:p>
    <w:p>
      <w:r>
        <w:br w:type="page"/>
      </w:r>
    </w:p>
    <w:p>
      <w:pPr>
        <w:pStyle w:val="ChapterLabel"/>
        <w:jc w:val="left"/>
      </w:pPr>
      <w:r>
        <w:rPr>
          <w:rFonts w:ascii="Aptos" w:hAnsi="Aptos"/>
        </w:rPr>
        <w:t>CHAPTER 1</w:t>
      </w:r>
    </w:p>
    <w:p>
      <w:pPr>
        <w:pStyle w:val="Heading1"/>
      </w:pPr>
      <w:r>
        <w:rPr>
          <w:rFonts w:ascii="Aptos" w:hAnsi="Aptos"/>
        </w:rPr>
        <w:t>Chapter Architecture</w:t>
      </w:r>
    </w:p>
    <w:p>
      <w:pPr/>
      <w:r>
        <w:rPr>
          <w:rFonts w:ascii="Aptos" w:hAnsi="Aptos"/>
        </w:rPr>
        <w:t>The playbook contains 10 chapters arranged as a learning path from live-cash foundations, through decision leverage and betting mechanics, into high-cost river spots and session review. The structure favors fewer, stronger umbrella chapters so related ideas reinforce one another instead of scattering into tiny fragments.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vAlign w:val="center"/>
            <w:shd w:fill="EAF1F8"/>
          </w:tcPr>
          <w:p>
            <w:pPr>
              <w:jc w:val="left"/>
            </w:pPr>
            <w:r>
              <w:rPr>
                <w:b/>
                <w:color w:val="1F3A5F"/>
                <w:sz w:val="19"/>
              </w:rPr>
              <w:t>Pages</w:t>
            </w:r>
          </w:p>
        </w:tc>
        <w:tc>
          <w:tcPr>
            <w:tcW w:type="dxa" w:w="2412"/>
            <w:vAlign w:val="center"/>
            <w:shd w:fill="EAF1F8"/>
          </w:tcPr>
          <w:p>
            <w:pPr>
              <w:jc w:val="left"/>
            </w:pPr>
            <w:r>
              <w:rPr>
                <w:b/>
                <w:color w:val="1F3A5F"/>
                <w:sz w:val="19"/>
              </w:rPr>
              <w:t>Part</w:t>
            </w:r>
          </w:p>
        </w:tc>
        <w:tc>
          <w:tcPr>
            <w:tcW w:type="dxa" w:w="2412"/>
            <w:vAlign w:val="center"/>
            <w:shd w:fill="EAF1F8"/>
          </w:tcPr>
          <w:p>
            <w:pPr>
              <w:jc w:val="left"/>
            </w:pPr>
            <w:r>
              <w:rPr>
                <w:b/>
                <w:color w:val="1F3A5F"/>
                <w:sz w:val="19"/>
              </w:rPr>
              <w:t>Chapter</w:t>
            </w:r>
          </w:p>
        </w:tc>
        <w:tc>
          <w:tcPr>
            <w:tcW w:type="dxa" w:w="2412"/>
            <w:vAlign w:val="center"/>
            <w:shd w:fill="EAF1F8"/>
          </w:tcPr>
          <w:p>
            <w:pPr>
              <w:jc w:val="left"/>
            </w:pPr>
            <w:r>
              <w:rPr>
                <w:b/>
                <w:color w:val="1F3A5F"/>
                <w:sz w:val="19"/>
              </w:rPr>
              <w:t>Core Concepts</w:t>
            </w:r>
          </w:p>
        </w:tc>
      </w:tr>
      <w:tr>
        <w:tc>
          <w:tcPr>
            <w:tcW w:type="dxa" w:w="2412"/>
            <w:vAlign w:val="top"/>
          </w:tcPr>
          <w:p>
            <w:pPr/>
            <w:r>
              <w:rPr>
                <w:rFonts w:ascii="Aptos" w:hAnsi="Aptos"/>
              </w:rPr>
              <w:t>1-5</w:t>
            </w:r>
          </w:p>
        </w:tc>
        <w:tc>
          <w:tcPr>
            <w:tcW w:type="dxa" w:w="2412"/>
            <w:vAlign w:val="top"/>
          </w:tcPr>
          <w:p>
            <w:pPr/>
            <w:r>
              <w:rPr>
                <w:rFonts w:ascii="Aptos" w:hAnsi="Aptos"/>
              </w:rPr>
              <w:t>Part I: Foundations</w:t>
            </w:r>
          </w:p>
        </w:tc>
        <w:tc>
          <w:tcPr>
            <w:tcW w:type="dxa" w:w="2412"/>
            <w:vAlign w:val="top"/>
          </w:tcPr>
          <w:p>
            <w:pPr/>
            <w:r>
              <w:rPr>
                <w:rFonts w:ascii="Aptos" w:hAnsi="Aptos"/>
              </w:rPr>
              <w:t>The Low-Stakes Live Cash Operating System</w:t>
            </w:r>
          </w:p>
        </w:tc>
        <w:tc>
          <w:tcPr>
            <w:tcW w:type="dxa" w:w="2412"/>
            <w:vAlign w:val="top"/>
          </w:tcPr>
          <w:p>
            <w:pPr/>
            <w:r>
              <w:rPr>
                <w:rFonts w:ascii="Aptos" w:hAnsi="Aptos"/>
              </w:rPr>
              <w:t>expected value, population tendencies, patience, selective aggression</w:t>
            </w:r>
          </w:p>
        </w:tc>
      </w:tr>
      <w:tr>
        <w:tc>
          <w:tcPr>
            <w:tcW w:type="dxa" w:w="2412"/>
            <w:vAlign w:val="top"/>
            <w:shd w:fill="F5F8FC"/>
          </w:tcPr>
          <w:p>
            <w:pPr/>
            <w:r>
              <w:rPr>
                <w:rFonts w:ascii="Aptos" w:hAnsi="Aptos"/>
              </w:rPr>
              <w:t>6-10</w:t>
            </w:r>
          </w:p>
        </w:tc>
        <w:tc>
          <w:tcPr>
            <w:tcW w:type="dxa" w:w="2412"/>
            <w:vAlign w:val="top"/>
            <w:shd w:fill="F5F8FC"/>
          </w:tcPr>
          <w:p>
            <w:pPr/>
            <w:r>
              <w:rPr>
                <w:rFonts w:ascii="Aptos" w:hAnsi="Aptos"/>
              </w:rPr>
              <w:t>Part I: Foundations</w:t>
            </w:r>
          </w:p>
        </w:tc>
        <w:tc>
          <w:tcPr>
            <w:tcW w:type="dxa" w:w="2412"/>
            <w:vAlign w:val="top"/>
            <w:shd w:fill="F5F8FC"/>
          </w:tcPr>
          <w:p>
            <w:pPr/>
            <w:r>
              <w:rPr>
                <w:rFonts w:ascii="Aptos" w:hAnsi="Aptos"/>
              </w:rPr>
              <w:t>Preflop Discipline and Seat Selection</w:t>
            </w:r>
          </w:p>
        </w:tc>
        <w:tc>
          <w:tcPr>
            <w:tcW w:type="dxa" w:w="2412"/>
            <w:vAlign w:val="top"/>
            <w:shd w:fill="F5F8FC"/>
          </w:tcPr>
          <w:p>
            <w:pPr/>
            <w:r>
              <w:rPr>
                <w:rFonts w:ascii="Aptos" w:hAnsi="Aptos"/>
              </w:rPr>
              <w:t>position, stack depth, table selection, isolation raising</w:t>
            </w:r>
          </w:p>
        </w:tc>
      </w:tr>
      <w:tr>
        <w:tc>
          <w:tcPr>
            <w:tcW w:type="dxa" w:w="2412"/>
            <w:vAlign w:val="top"/>
          </w:tcPr>
          <w:p>
            <w:pPr/>
            <w:r>
              <w:rPr>
                <w:rFonts w:ascii="Aptos" w:hAnsi="Aptos"/>
              </w:rPr>
              <w:t>11-15</w:t>
            </w:r>
          </w:p>
        </w:tc>
        <w:tc>
          <w:tcPr>
            <w:tcW w:type="dxa" w:w="2412"/>
            <w:vAlign w:val="top"/>
          </w:tcPr>
          <w:p>
            <w:pPr/>
            <w:r>
              <w:rPr>
                <w:rFonts w:ascii="Aptos" w:hAnsi="Aptos"/>
              </w:rPr>
              <w:t>Part II: Decision Leverage</w:t>
            </w:r>
          </w:p>
        </w:tc>
        <w:tc>
          <w:tcPr>
            <w:tcW w:type="dxa" w:w="2412"/>
            <w:vAlign w:val="top"/>
          </w:tcPr>
          <w:p>
            <w:pPr/>
            <w:r>
              <w:rPr>
                <w:rFonts w:ascii="Aptos" w:hAnsi="Aptos"/>
              </w:rPr>
              <w:t>Position, Initiative, and Decision Leverage</w:t>
            </w:r>
          </w:p>
        </w:tc>
        <w:tc>
          <w:tcPr>
            <w:tcW w:type="dxa" w:w="2412"/>
            <w:vAlign w:val="top"/>
          </w:tcPr>
          <w:p>
            <w:pPr/>
            <w:r>
              <w:rPr>
                <w:rFonts w:ascii="Aptos" w:hAnsi="Aptos"/>
              </w:rPr>
              <w:t>position, initiative, range advantage, future street leverage</w:t>
            </w:r>
          </w:p>
        </w:tc>
      </w:tr>
      <w:tr>
        <w:tc>
          <w:tcPr>
            <w:tcW w:type="dxa" w:w="2412"/>
            <w:vAlign w:val="top"/>
            <w:shd w:fill="F5F8FC"/>
          </w:tcPr>
          <w:p>
            <w:pPr/>
            <w:r>
              <w:rPr>
                <w:rFonts w:ascii="Aptos" w:hAnsi="Aptos"/>
              </w:rPr>
              <w:t>16-20</w:t>
            </w:r>
          </w:p>
        </w:tc>
        <w:tc>
          <w:tcPr>
            <w:tcW w:type="dxa" w:w="2412"/>
            <w:vAlign w:val="top"/>
            <w:shd w:fill="F5F8FC"/>
          </w:tcPr>
          <w:p>
            <w:pPr/>
            <w:r>
              <w:rPr>
                <w:rFonts w:ascii="Aptos" w:hAnsi="Aptos"/>
              </w:rPr>
              <w:t>Part II: Decision Leverage</w:t>
            </w:r>
          </w:p>
        </w:tc>
        <w:tc>
          <w:tcPr>
            <w:tcW w:type="dxa" w:w="2412"/>
            <w:vAlign w:val="top"/>
            <w:shd w:fill="F5F8FC"/>
          </w:tcPr>
          <w:p>
            <w:pPr/>
            <w:r>
              <w:rPr>
                <w:rFonts w:ascii="Aptos" w:hAnsi="Aptos"/>
              </w:rPr>
              <w:t>Range Reading with Population Shortcuts</w:t>
            </w:r>
          </w:p>
        </w:tc>
        <w:tc>
          <w:tcPr>
            <w:tcW w:type="dxa" w:w="2412"/>
            <w:vAlign w:val="top"/>
            <w:shd w:fill="F5F8FC"/>
          </w:tcPr>
          <w:p>
            <w:pPr/>
            <w:r>
              <w:rPr>
                <w:rFonts w:ascii="Aptos" w:hAnsi="Aptos"/>
              </w:rPr>
              <w:t>range construction, capped ranges, line consistency, population reads</w:t>
            </w:r>
          </w:p>
        </w:tc>
      </w:tr>
      <w:tr>
        <w:tc>
          <w:tcPr>
            <w:tcW w:type="dxa" w:w="2412"/>
            <w:vAlign w:val="top"/>
          </w:tcPr>
          <w:p>
            <w:pPr/>
            <w:r>
              <w:rPr>
                <w:rFonts w:ascii="Aptos" w:hAnsi="Aptos"/>
              </w:rPr>
              <w:t>21-25</w:t>
            </w:r>
          </w:p>
        </w:tc>
        <w:tc>
          <w:tcPr>
            <w:tcW w:type="dxa" w:w="2412"/>
            <w:vAlign w:val="top"/>
          </w:tcPr>
          <w:p>
            <w:pPr/>
            <w:r>
              <w:rPr>
                <w:rFonts w:ascii="Aptos" w:hAnsi="Aptos"/>
              </w:rPr>
              <w:t>Part III: Betting Mechanics</w:t>
            </w:r>
          </w:p>
        </w:tc>
        <w:tc>
          <w:tcPr>
            <w:tcW w:type="dxa" w:w="2412"/>
            <w:vAlign w:val="top"/>
          </w:tcPr>
          <w:p>
            <w:pPr/>
            <w:r>
              <w:rPr>
                <w:rFonts w:ascii="Aptos" w:hAnsi="Aptos"/>
              </w:rPr>
              <w:t>Sizing Tells and Bet Construction</w:t>
            </w:r>
          </w:p>
        </w:tc>
        <w:tc>
          <w:tcPr>
            <w:tcW w:type="dxa" w:w="2412"/>
            <w:vAlign w:val="top"/>
          </w:tcPr>
          <w:p>
            <w:pPr/>
            <w:r>
              <w:rPr>
                <w:rFonts w:ascii="Aptos" w:hAnsi="Aptos"/>
              </w:rPr>
              <w:t>bet sizing, value targeting, fold equity, price setting</w:t>
            </w:r>
          </w:p>
        </w:tc>
      </w:tr>
      <w:tr>
        <w:tc>
          <w:tcPr>
            <w:tcW w:type="dxa" w:w="2412"/>
            <w:vAlign w:val="top"/>
            <w:shd w:fill="F5F8FC"/>
          </w:tcPr>
          <w:p>
            <w:pPr/>
            <w:r>
              <w:rPr>
                <w:rFonts w:ascii="Aptos" w:hAnsi="Aptos"/>
              </w:rPr>
              <w:t>26-30</w:t>
            </w:r>
          </w:p>
        </w:tc>
        <w:tc>
          <w:tcPr>
            <w:tcW w:type="dxa" w:w="2412"/>
            <w:vAlign w:val="top"/>
            <w:shd w:fill="F5F8FC"/>
          </w:tcPr>
          <w:p>
            <w:pPr/>
            <w:r>
              <w:rPr>
                <w:rFonts w:ascii="Aptos" w:hAnsi="Aptos"/>
              </w:rPr>
              <w:t>Part III: Betting Mechanics</w:t>
            </w:r>
          </w:p>
        </w:tc>
        <w:tc>
          <w:tcPr>
            <w:tcW w:type="dxa" w:w="2412"/>
            <w:vAlign w:val="top"/>
            <w:shd w:fill="F5F8FC"/>
          </w:tcPr>
          <w:p>
            <w:pPr/>
            <w:r>
              <w:rPr>
                <w:rFonts w:ascii="Aptos" w:hAnsi="Aptos"/>
              </w:rPr>
              <w:t>Thin Value and Getting Paid</w:t>
            </w:r>
          </w:p>
        </w:tc>
        <w:tc>
          <w:tcPr>
            <w:tcW w:type="dxa" w:w="2412"/>
            <w:vAlign w:val="top"/>
            <w:shd w:fill="F5F8FC"/>
          </w:tcPr>
          <w:p>
            <w:pPr/>
            <w:r>
              <w:rPr>
                <w:rFonts w:ascii="Aptos" w:hAnsi="Aptos"/>
              </w:rPr>
              <w:t>thin value, worse-hand calling range, loose-passive opponents, raise risk</w:t>
            </w:r>
          </w:p>
        </w:tc>
      </w:tr>
      <w:tr>
        <w:tc>
          <w:tcPr>
            <w:tcW w:type="dxa" w:w="2412"/>
            <w:vAlign w:val="top"/>
          </w:tcPr>
          <w:p>
            <w:pPr/>
            <w:r>
              <w:rPr>
                <w:rFonts w:ascii="Aptos" w:hAnsi="Aptos"/>
              </w:rPr>
              <w:t>31-35</w:t>
            </w:r>
          </w:p>
        </w:tc>
        <w:tc>
          <w:tcPr>
            <w:tcW w:type="dxa" w:w="2412"/>
            <w:vAlign w:val="top"/>
          </w:tcPr>
          <w:p>
            <w:pPr/>
            <w:r>
              <w:rPr>
                <w:rFonts w:ascii="Aptos" w:hAnsi="Aptos"/>
              </w:rPr>
              <w:t>Part IV: High-Cost River Spots</w:t>
            </w:r>
          </w:p>
        </w:tc>
        <w:tc>
          <w:tcPr>
            <w:tcW w:type="dxa" w:w="2412"/>
            <w:vAlign w:val="top"/>
          </w:tcPr>
          <w:p>
            <w:pPr/>
            <w:r>
              <w:rPr>
                <w:rFonts w:ascii="Aptos" w:hAnsi="Aptos"/>
              </w:rPr>
              <w:t>River Underbluffing and the Curiosity Tax</w:t>
            </w:r>
          </w:p>
        </w:tc>
        <w:tc>
          <w:tcPr>
            <w:tcW w:type="dxa" w:w="2412"/>
            <w:vAlign w:val="top"/>
          </w:tcPr>
          <w:p>
            <w:pPr/>
            <w:r>
              <w:rPr>
                <w:rFonts w:ascii="Aptos" w:hAnsi="Aptos"/>
              </w:rPr>
              <w:t>river underbluffing, bluff catching, pot odds, curiosity tax</w:t>
            </w:r>
          </w:p>
        </w:tc>
      </w:tr>
      <w:tr>
        <w:tc>
          <w:tcPr>
            <w:tcW w:type="dxa" w:w="2412"/>
            <w:vAlign w:val="top"/>
            <w:shd w:fill="F5F8FC"/>
          </w:tcPr>
          <w:p>
            <w:pPr/>
            <w:r>
              <w:rPr>
                <w:rFonts w:ascii="Aptos" w:hAnsi="Aptos"/>
              </w:rPr>
              <w:t>36-40</w:t>
            </w:r>
          </w:p>
        </w:tc>
        <w:tc>
          <w:tcPr>
            <w:tcW w:type="dxa" w:w="2412"/>
            <w:vAlign w:val="top"/>
            <w:shd w:fill="F5F8FC"/>
          </w:tcPr>
          <w:p>
            <w:pPr/>
            <w:r>
              <w:rPr>
                <w:rFonts w:ascii="Aptos" w:hAnsi="Aptos"/>
              </w:rPr>
              <w:t>Part IV: High-Cost River Spots</w:t>
            </w:r>
          </w:p>
        </w:tc>
        <w:tc>
          <w:tcPr>
            <w:tcW w:type="dxa" w:w="2412"/>
            <w:vAlign w:val="top"/>
            <w:shd w:fill="F5F8FC"/>
          </w:tcPr>
          <w:p>
            <w:pPr/>
            <w:r>
              <w:rPr>
                <w:rFonts w:ascii="Aptos" w:hAnsi="Aptos"/>
              </w:rPr>
              <w:t>Bluffing Where the Pool Actually Folds</w:t>
            </w:r>
          </w:p>
        </w:tc>
        <w:tc>
          <w:tcPr>
            <w:tcW w:type="dxa" w:w="2412"/>
            <w:vAlign w:val="top"/>
            <w:shd w:fill="F5F8FC"/>
          </w:tcPr>
          <w:p>
            <w:pPr/>
            <w:r>
              <w:rPr>
                <w:rFonts w:ascii="Aptos" w:hAnsi="Aptos"/>
              </w:rPr>
              <w:t>fold equity, blockers, capped ranges, credible story</w:t>
            </w:r>
          </w:p>
        </w:tc>
      </w:tr>
      <w:tr>
        <w:tc>
          <w:tcPr>
            <w:tcW w:type="dxa" w:w="2412"/>
            <w:vAlign w:val="top"/>
          </w:tcPr>
          <w:p>
            <w:pPr/>
            <w:r>
              <w:rPr>
                <w:rFonts w:ascii="Aptos" w:hAnsi="Aptos"/>
              </w:rPr>
              <w:t>41-45</w:t>
            </w:r>
          </w:p>
        </w:tc>
        <w:tc>
          <w:tcPr>
            <w:tcW w:type="dxa" w:w="2412"/>
            <w:vAlign w:val="top"/>
          </w:tcPr>
          <w:p>
            <w:pPr/>
            <w:r>
              <w:rPr>
                <w:rFonts w:ascii="Aptos" w:hAnsi="Aptos"/>
              </w:rPr>
              <w:t>Part V: Mental Game</w:t>
            </w:r>
          </w:p>
        </w:tc>
        <w:tc>
          <w:tcPr>
            <w:tcW w:type="dxa" w:w="2412"/>
            <w:vAlign w:val="top"/>
          </w:tcPr>
          <w:p>
            <w:pPr/>
            <w:r>
              <w:rPr>
                <w:rFonts w:ascii="Aptos" w:hAnsi="Aptos"/>
              </w:rPr>
              <w:t>Ego, Emotion, and Table Discipline</w:t>
            </w:r>
          </w:p>
        </w:tc>
        <w:tc>
          <w:tcPr>
            <w:tcW w:type="dxa" w:w="2412"/>
            <w:vAlign w:val="top"/>
          </w:tcPr>
          <w:p>
            <w:pPr/>
            <w:r>
              <w:rPr>
                <w:rFonts w:ascii="Aptos" w:hAnsi="Aptos"/>
              </w:rPr>
              <w:t>tilt, ego protection, decision fatigue, session discipline</w:t>
            </w:r>
          </w:p>
        </w:tc>
      </w:tr>
      <w:tr>
        <w:tc>
          <w:tcPr>
            <w:tcW w:type="dxa" w:w="2412"/>
            <w:vAlign w:val="top"/>
            <w:shd w:fill="F5F8FC"/>
          </w:tcPr>
          <w:p>
            <w:pPr/>
            <w:r>
              <w:rPr>
                <w:rFonts w:ascii="Aptos" w:hAnsi="Aptos"/>
              </w:rPr>
              <w:t>46-50</w:t>
            </w:r>
          </w:p>
        </w:tc>
        <w:tc>
          <w:tcPr>
            <w:tcW w:type="dxa" w:w="2412"/>
            <w:vAlign w:val="top"/>
            <w:shd w:fill="F5F8FC"/>
          </w:tcPr>
          <w:p>
            <w:pPr/>
            <w:r>
              <w:rPr>
                <w:rFonts w:ascii="Aptos" w:hAnsi="Aptos"/>
              </w:rPr>
              <w:t>Part V: Mental Game</w:t>
            </w:r>
          </w:p>
        </w:tc>
        <w:tc>
          <w:tcPr>
            <w:tcW w:type="dxa" w:w="2412"/>
            <w:vAlign w:val="top"/>
            <w:shd w:fill="F5F8FC"/>
          </w:tcPr>
          <w:p>
            <w:pPr/>
            <w:r>
              <w:rPr>
                <w:rFonts w:ascii="Aptos" w:hAnsi="Aptos"/>
              </w:rPr>
              <w:t>The Session Review and Improvement Loop</w:t>
            </w:r>
          </w:p>
        </w:tc>
        <w:tc>
          <w:tcPr>
            <w:tcW w:type="dxa" w:w="2412"/>
            <w:vAlign w:val="top"/>
            <w:shd w:fill="F5F8FC"/>
          </w:tcPr>
          <w:p>
            <w:pPr/>
            <w:r>
              <w:rPr>
                <w:rFonts w:ascii="Aptos" w:hAnsi="Aptos"/>
              </w:rPr>
              <w:t>session review, leak tracking, hand selection, feedback loop</w:t>
            </w:r>
          </w:p>
        </w:tc>
      </w:tr>
    </w:tbl>
    <w:p/>
    <w:p>
      <w:r>
        <w:br w:type="page"/>
      </w:r>
    </w:p>
    <w:p>
      <w:pPr>
        <w:pStyle w:val="ChapterLabel"/>
        <w:jc w:val="left"/>
      </w:pPr>
      <w:r>
        <w:rPr>
          <w:rFonts w:ascii="Aptos" w:hAnsi="Aptos"/>
        </w:rPr>
        <w:t>CHAPTER 2</w:t>
      </w:r>
    </w:p>
    <w:p>
      <w:pPr>
        <w:pStyle w:val="Heading1"/>
      </w:pPr>
      <w:r>
        <w:rPr>
          <w:rFonts w:ascii="Aptos" w:hAnsi="Aptos"/>
        </w:rPr>
        <w:t>Design And Evidence Standards</w:t>
      </w:r>
    </w:p>
    <w:p>
      <w:pPr/>
      <w:r>
        <w:rPr>
          <w:rFonts w:ascii="Aptos" w:hAnsi="Aptos"/>
        </w:rPr>
        <w:t>The material is written as longform instruction, with bolded decision rules where the advice should be unmissable. Evidence tables remain reserved for traceability rather than teaching the chapter by spreadsheet. Diagrams are generated locally from stable chapter specifications and enhanced in the HTML version with interactive lesson annotations.</w:t>
      </w:r>
    </w:p>
    <w:p>
      <w:r>
        <w:br w:type="page"/>
      </w:r>
    </w:p>
    <w:p>
      <w:pPr>
        <w:pStyle w:val="ChapterLabel"/>
        <w:jc w:val="left"/>
      </w:pPr>
      <w:r>
        <w:rPr>
          <w:rFonts w:ascii="Aptos" w:hAnsi="Aptos"/>
        </w:rPr>
        <w:t>CHAPTER 3</w:t>
      </w:r>
    </w:p>
    <w:p>
      <w:pPr>
        <w:pStyle w:val="Heading1"/>
      </w:pPr>
      <w:r>
        <w:rPr>
          <w:rFonts w:ascii="Aptos" w:hAnsi="Aptos"/>
        </w:rPr>
        <w:t>The Low-Stakes Live Cash Operating System</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book-map-funnel.svg.png"/>
                    <pic:cNvPicPr/>
                  </pic:nvPicPr>
                  <pic:blipFill>
                    <a:blip r:embed="rId11"/>
                    <a:stretch>
                      <a:fillRect/>
                    </a:stretch>
                  </pic:blipFill>
                  <pic:spPr>
                    <a:xfrm>
                      <a:off x="0" y="0"/>
                      <a:ext cx="5760720" cy="3456432"/>
                    </a:xfrm>
                    <a:prstGeom prst="rect"/>
                  </pic:spPr>
                </pic:pic>
              </a:graphicData>
            </a:graphic>
          </wp:inline>
        </w:drawing>
      </w:r>
    </w:p>
    <w:p>
      <w:pPr>
        <w:pStyle w:val="FigureCaption"/>
        <w:jc w:val="center"/>
      </w:pPr>
      <w:r>
        <w:rPr>
          <w:rFonts w:ascii="Aptos" w:hAnsi="Aptos"/>
        </w:rPr>
        <w:t>From Corpus To Table Habit: A narrowing pipeline from mined evidence to practical defaults.</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ev-decision-loop.svg.png"/>
                    <pic:cNvPicPr/>
                  </pic:nvPicPr>
                  <pic:blipFill>
                    <a:blip r:embed="rId12"/>
                    <a:stretch>
                      <a:fillRect/>
                    </a:stretch>
                  </pic:blipFill>
                  <pic:spPr>
                    <a:xfrm>
                      <a:off x="0" y="0"/>
                      <a:ext cx="5760720" cy="3456432"/>
                    </a:xfrm>
                    <a:prstGeom prst="rect"/>
                  </pic:spPr>
                </pic:pic>
              </a:graphicData>
            </a:graphic>
          </wp:inline>
        </w:drawing>
      </w:r>
    </w:p>
    <w:p>
      <w:pPr>
        <w:pStyle w:val="FigureCaption"/>
        <w:jc w:val="center"/>
      </w:pPr>
      <w:r>
        <w:rPr>
          <w:rFonts w:ascii="Aptos" w:hAnsi="Aptos"/>
        </w:rPr>
        <w:t>The Live EV Decision Loop: Name the pool mistake before choosing the line.</w:t>
      </w:r>
    </w:p>
    <w:p>
      <w:pPr/>
      <w:r>
        <w:rPr>
          <w:rFonts w:ascii="Aptos" w:hAnsi="Aptos"/>
          <w:b/>
        </w:rPr>
        <w:t>Actual lesson:</w:t>
      </w:r>
      <w:r>
        <w:rPr>
          <w:rFonts w:ascii="Aptos" w:hAnsi="Aptos"/>
        </w:rPr>
        <w:t xml:space="preserve"> The central lesson is to play a value-first, evidence-led strategy instead of trying to win every interesting pot. </w:t>
      </w:r>
      <w:r>
        <w:rPr>
          <w:rFonts w:ascii="Aptos" w:hAnsi="Aptos"/>
          <w:b/>
        </w:rPr>
        <w:t>Best default:</w:t>
      </w:r>
      <w:r>
        <w:rPr>
          <w:rFonts w:ascii="Aptos" w:hAnsi="Aptos"/>
        </w:rPr>
        <w:t xml:space="preserve"> Default to patience, position, value betting, and disciplined folds until a specific opponent proves the pool tendency is wrong. </w:t>
      </w:r>
      <w:r>
        <w:rPr>
          <w:rFonts w:ascii="Aptos" w:hAnsi="Aptos"/>
          <w:b/>
        </w:rPr>
        <w:t>Most common leak:</w:t>
      </w:r>
      <w:r>
        <w:rPr>
          <w:rFonts w:ascii="Aptos" w:hAnsi="Aptos"/>
        </w:rPr>
        <w:t xml:space="preserve"> Treating low-stakes live poker like a creativity contest when it is usually a mistake-harvesting contest. A representative mined spot puts the idea into action: Stay patient and choose aggressive spots instead of forcing action [E1].</w:t>
      </w:r>
    </w:p>
    <w:p>
      <w:pPr/>
      <w:r>
        <w:rPr>
          <w:rFonts w:ascii="Aptos" w:hAnsi="Aptos"/>
        </w:rPr>
        <w:t xml:space="preserve">The table-facing question for this chapter is simple: </w:t>
      </w:r>
      <w:r>
        <w:rPr>
          <w:rFonts w:ascii="Aptos" w:hAnsi="Aptos"/>
          <w:b/>
        </w:rPr>
        <w:t>Before entering a pot, ask: what mistake am I trying to get paid by, and will this hand realize that edge?</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Default to patience, position, value betting, and disciplined folds until a specific opponent proves the pool tendency is wrong.</w:t>
      </w:r>
    </w:p>
    <w:p>
      <w:pPr>
        <w:pStyle w:val="ListBullet"/>
      </w:pPr>
      <w:r>
        <w:rPr>
          <w:rFonts w:ascii="Aptos" w:hAnsi="Aptos"/>
          <w:b/>
        </w:rPr>
        <w:t>Leak to avoid:</w:t>
      </w:r>
      <w:r>
        <w:rPr>
          <w:rFonts w:ascii="Aptos" w:hAnsi="Aptos"/>
        </w:rPr>
        <w:t xml:space="preserve"> Treating low-stakes live poker like a creativity contest when it is usually a mistake-harvesting contest.</w:t>
      </w:r>
    </w:p>
    <w:p>
      <w:pPr>
        <w:pStyle w:val="ListBullet"/>
      </w:pPr>
      <w:r>
        <w:rPr>
          <w:rFonts w:ascii="Aptos" w:hAnsi="Aptos"/>
          <w:b/>
        </w:rPr>
        <w:t>Decision question:</w:t>
      </w:r>
      <w:r>
        <w:rPr>
          <w:rFonts w:ascii="Aptos" w:hAnsi="Aptos"/>
        </w:rPr>
        <w:t xml:space="preserve"> Before entering a pot, ask: what mistake am I trying to get paid by, and will this hand realize that edge?</w:t>
      </w:r>
    </w:p>
    <w:p>
      <w:pPr>
        <w:pStyle w:val="ListBullet"/>
      </w:pPr>
      <w:r>
        <w:rPr>
          <w:rFonts w:ascii="Aptos" w:hAnsi="Aptos"/>
          <w:b/>
        </w:rPr>
        <w:t>Evidence-backed adjustment:</w:t>
      </w:r>
      <w:r>
        <w:rPr>
          <w:rFonts w:ascii="Aptos" w:hAnsi="Aptos"/>
        </w:rPr>
        <w:t xml:space="preserve"> Aggression is strongest when tied to range advantage and fold equity rather than boredom. [E1]</w:t>
      </w:r>
    </w:p>
    <w:p>
      <w:pPr>
        <w:pStyle w:val="ListBullet"/>
      </w:pPr>
      <w:r>
        <w:rPr>
          <w:rFonts w:ascii="Aptos" w:hAnsi="Aptos"/>
          <w:b/>
        </w:rPr>
        <w:t>Table trigger:</w:t>
      </w:r>
      <w:r>
        <w:rPr>
          <w:rFonts w:ascii="Aptos" w:hAnsi="Aptos"/>
        </w:rPr>
        <w:t xml:space="preserve"> When the spot turns on expected value and population tendencies, convert the concept into this decision: Stay patient and choose aggressive spots instead of forcing action [E1]</w:t>
      </w:r>
    </w:p>
    <w:p>
      <w:pPr>
        <w:pStyle w:val="ListBullet"/>
      </w:pPr>
      <w:r>
        <w:rPr>
          <w:rFonts w:ascii="Aptos" w:hAnsi="Aptos"/>
          <w:b/>
        </w:rPr>
        <w:t>Deviation rule:</w:t>
      </w:r>
      <w:r>
        <w:rPr>
          <w:rFonts w:ascii="Aptos" w:hAnsi="Aptos"/>
        </w:rPr>
        <w:t xml:space="preserve"> Choose the thinnest profitable value bet instead of checking back [E2]</w:t>
      </w:r>
    </w:p>
    <w:p>
      <w:pPr>
        <w:pStyle w:val="ListBullet"/>
      </w:pPr>
      <w:r>
        <w:rPr>
          <w:rFonts w:ascii="Aptos" w:hAnsi="Aptos"/>
          <w:b/>
        </w:rPr>
        <w:t>Review note:</w:t>
      </w:r>
      <w:r>
        <w:rPr>
          <w:rFonts w:ascii="Aptos" w:hAnsi="Aptos"/>
        </w:rPr>
        <w:t xml:space="preserve"> The pool rewards patience more than curiosity, so folding marginal hands and waiting for clearer edges preserves win rate.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Play a value-first exploitative default.</w:t>
      </w:r>
      <w:r>
        <w:rPr>
          <w:rFonts w:ascii="Aptos" w:hAnsi="Aptos"/>
        </w:rPr>
        <w:t xml:space="preserve"> At typical $1/$2 and $1/$3 tables, assume opponents call too much before you assume they fold too much.</w:t>
      </w:r>
    </w:p>
    <w:p>
      <w:pPr>
        <w:pStyle w:val="ListBullet"/>
      </w:pPr>
      <w:r>
        <w:rPr>
          <w:rFonts w:ascii="Aptos" w:hAnsi="Aptos"/>
          <w:b/>
        </w:rPr>
        <w:t>Make money with boring repetition.</w:t>
      </w:r>
      <w:r>
        <w:rPr>
          <w:rFonts w:ascii="Aptos" w:hAnsi="Aptos"/>
        </w:rPr>
        <w:t xml:space="preserve"> Table select, enter pots with position or clear value, value bet when worse hands call, and fold when passive lines become large and polarized.</w:t>
      </w:r>
    </w:p>
    <w:p>
      <w:pPr>
        <w:pStyle w:val="ListBullet"/>
      </w:pPr>
      <w:r>
        <w:rPr>
          <w:rFonts w:ascii="Aptos" w:hAnsi="Aptos"/>
          <w:b/>
        </w:rPr>
        <w:t>Do not pay the curiosity tax.</w:t>
      </w:r>
      <w:r>
        <w:rPr>
          <w:rFonts w:ascii="Aptos" w:hAnsi="Aptos"/>
        </w:rPr>
        <w:t xml:space="preserve"> If the only reason to call is wanting to see it, treat that as a fold trigger unless the player has already shown real bluff frequency.</w:t>
      </w:r>
    </w:p>
    <w:p>
      <w:pPr>
        <w:pStyle w:val="ListBullet"/>
      </w:pPr>
      <w:r>
        <w:rPr>
          <w:rFonts w:ascii="Aptos" w:hAnsi="Aptos"/>
          <w:b/>
        </w:rPr>
        <w:t>Use bluffs selectively.</w:t>
      </w:r>
      <w:r>
        <w:rPr>
          <w:rFonts w:ascii="Aptos" w:hAnsi="Aptos"/>
        </w:rPr>
        <w:t xml:space="preserve"> Bluff capped ranges and players capable of folding; do not bluff the player whose main leak is calling.</w:t>
      </w:r>
    </w:p>
    <w:p>
      <w:pPr>
        <w:pStyle w:val="Heading2"/>
      </w:pPr>
      <w:r>
        <w:rPr>
          <w:rFonts w:ascii="Aptos" w:hAnsi="Aptos"/>
        </w:rPr>
        <w:t>Player Questions This Chapter Answers</w:t>
      </w:r>
    </w:p>
    <w:p>
      <w:pPr/>
      <w:r>
        <w:rPr>
          <w:rFonts w:ascii="Aptos" w:hAnsi="Aptos"/>
          <w:b/>
        </w:rPr>
        <w:t>What is my default style?</w:t>
      </w:r>
      <w:r>
        <w:rPr>
          <w:rFonts w:ascii="Aptos" w:hAnsi="Aptos"/>
        </w:rPr>
        <w:t xml:space="preserve"> Play tight enough to avoid dominated trouble, aggressive enough to charge mistakes, and patient enough to let weaker players overpay when you have value. This answer is not meant as a universal law; it is the starting line supported by the repeated evidence in this chapter [E1].</w:t>
      </w:r>
    </w:p>
    <w:p>
      <w:pPr/>
      <w:r>
        <w:rPr>
          <w:rFonts w:ascii="Aptos" w:hAnsi="Aptos"/>
          <w:b/>
        </w:rPr>
        <w:t>When do I stop being patient?</w:t>
      </w:r>
      <w:r>
        <w:rPr>
          <w:rFonts w:ascii="Aptos" w:hAnsi="Aptos"/>
        </w:rPr>
        <w:t xml:space="preserve"> When you have position, a clear value target, a capped opponent, or a player-specific read that creates fold equity. Patience is not passivity; it is selectivity. This answer is not meant as a universal law; it is the starting line supported by the repeated evidence in this chapter [E2].</w:t>
      </w:r>
    </w:p>
    <w:p>
      <w:pPr/>
      <w:r>
        <w:rPr>
          <w:rFonts w:ascii="Aptos" w:hAnsi="Aptos"/>
          <w:b/>
        </w:rPr>
        <w:t>What should I ignore?</w:t>
      </w:r>
      <w:r>
        <w:rPr>
          <w:rFonts w:ascii="Aptos" w:hAnsi="Aptos"/>
        </w:rPr>
        <w:t xml:space="preserve"> Ignore the urge to match the table's splashiness. Loose games reward disciplined value extraction more than loose imitation.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to play a value-first, evidence-led strategy instead of trying to win every interesting pot.</w:t>
      </w:r>
      <w:r>
        <w:rPr>
          <w:rFonts w:ascii="Aptos" w:hAnsi="Aptos"/>
        </w:rPr>
        <w:t xml:space="preserve"> That model only becomes useful when expected value, population tendencies, patience, and selective aggression become concrete table actions. The mined examples cluster around Discipline over curiosity, Selective aggression creates clean EV, and Emotions leak into EV, so the player should not chase a single dramatic quote. It should teach the repeatable pattern: </w:t>
      </w:r>
      <w:r>
        <w:rPr>
          <w:rFonts w:ascii="Aptos" w:hAnsi="Aptos"/>
          <w:b/>
        </w:rPr>
        <w:t>Default to patience, position, value betting, and disciplined folds until a specific opponent proves the pool tendency is wrong.</w:t>
      </w:r>
      <w:r>
        <w:rPr>
          <w:rFonts w:ascii="Aptos" w:hAnsi="Aptos"/>
        </w:rPr>
        <w:t xml:space="preserve"> The warning sign is equally concrete: </w:t>
      </w:r>
      <w:r>
        <w:rPr>
          <w:rFonts w:ascii="Aptos" w:hAnsi="Aptos"/>
          <w:b/>
        </w:rPr>
        <w:t>Treating low-stakes live poker like a creativity contest when it is usually a mistake-harvesting contest.</w:t>
      </w:r>
      <w:r>
        <w:rPr>
          <w:rFonts w:ascii="Aptos" w:hAnsi="Aptos"/>
        </w:rPr>
        <w:t xml:space="preserve"> The player should keep returning to one question under pressure: </w:t>
      </w:r>
      <w:r>
        <w:rPr>
          <w:rFonts w:ascii="Aptos" w:hAnsi="Aptos"/>
          <w:b/>
        </w:rPr>
        <w:t>Before entering a pot, ask: what mistake am I trying to get paid by, and will this hand realize that edge?</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Low-stakes live pools give away money through repetition. They call too many weak hands, overvalue one-pair holdings, underbluff the most expensive nodes, and let impatience create pots that did not need to exist. A value-first operating system works because it turns those repeated mistakes into a stable routine instead of forcing the player to invent a new personality every hand. A representative mined decision points in the same direction: Stay patient and choose aggressive spots instead of forcing action [E1].</w:t>
      </w:r>
    </w:p>
    <w:p>
      <w:pPr/>
      <w:r>
        <w:rPr>
          <w:rFonts w:ascii="Aptos" w:hAnsi="Aptos"/>
        </w:rPr>
        <w:t>The best player at the table is often not the most theatrical player. It is the player who enters pots with a reason, knows who the customer is, and lets opponents make the familiar mistake again. That is why the chapter starts with defaults: they reduce decision noise before the pot becomes emotionally large.</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the low-stakes live cash operating system matters. The shared lesson is operational: </w:t>
      </w:r>
      <w:r>
        <w:rPr>
          <w:rFonts w:ascii="Aptos" w:hAnsi="Aptos"/>
          <w:b/>
        </w:rPr>
        <w:t>Default to patience, position, value betting, and disciplined folds until a specific opponent proves the pool tendency is wrong.</w:t>
      </w:r>
      <w:r>
        <w:rPr>
          <w:rFonts w:ascii="Aptos" w:hAnsi="Aptos"/>
        </w:rPr>
        <w:t xml:space="preserve"> The repeated themes are Discipline over curiosity, Selective aggression creates clean EV, and Emotions leak into EV,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entering a pot, ask: what mistake am I trying to get paid by, and will this hand realize that edge?</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Discipline over curiosity, with the decision: Stay patient and choose aggressive spots instead of forcing action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Discipline over curiosity, with the decision: Choose the thinnest profitable value bet instead of checking back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Discipline over curiosity, with the decision: Stay patient and choose aggressive spots instead of forcing action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Treating low-stakes live poker like a creativity contest when it is usually a mistake-harvesting contest.</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Do NOT Fall for This Dirty Poker Betting Trick! (Angle Exposed) from Crush Live Poker, the usable lesson is not the surface drama of the hand. It is the decision shape. The card records the key decision as: </w:t>
      </w:r>
      <w:r>
        <w:rPr>
          <w:rFonts w:ascii="Aptos" w:hAnsi="Aptos"/>
          <w:b/>
        </w:rPr>
        <w:t>Stay patient and choose aggressive spots instead of forcing action</w:t>
      </w:r>
      <w:r>
        <w:rPr>
          <w:rFonts w:ascii="Aptos" w:hAnsi="Aptos"/>
        </w:rPr>
        <w:t xml:space="preserve"> The strategic takeaway is </w:t>
      </w:r>
      <w:r>
        <w:rPr>
          <w:rFonts w:ascii="Aptos" w:hAnsi="Aptos"/>
          <w:b/>
        </w:rPr>
        <w:t>Aggression is strongest when tied to range advantage and fold equity rather than boredom.</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The 9 Biggest Mistakes Low Stakes Poker Pros Make from Hungry Horse Poker, the usable lesson is not the surface drama of the hand. It is the decision shape. The card records the key decision as: </w:t>
      </w:r>
      <w:r>
        <w:rPr>
          <w:rFonts w:ascii="Aptos" w:hAnsi="Aptos"/>
          <w:b/>
        </w:rPr>
        <w:t>Choose the thinnest profitable value bet instead of checking back</w:t>
      </w:r>
      <w:r>
        <w:rPr>
          <w:rFonts w:ascii="Aptos" w:hAnsi="Aptos"/>
        </w:rPr>
        <w:t xml:space="preserve"> The strategic takeaway is </w:t>
      </w:r>
      <w:r>
        <w:rPr>
          <w:rFonts w:ascii="Aptos" w:hAnsi="Aptos"/>
          <w:b/>
        </w:rPr>
        <w:t>Thin value bets are a major source of steady live-cash profit because worse hands call too often.</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How To Navigate to a Win at 1/2 and 1/3 Live Poker! from Live Poker Guide, the usable lesson is not the surface drama of the hand. It is the decision shape. The card records the key decision as: </w:t>
      </w:r>
      <w:r>
        <w:rPr>
          <w:rFonts w:ascii="Aptos" w:hAnsi="Aptos"/>
          <w:b/>
        </w:rPr>
        <w:t>Stay patient and choose aggressive spots instead of forcing action</w:t>
      </w:r>
      <w:r>
        <w:rPr>
          <w:rFonts w:ascii="Aptos" w:hAnsi="Aptos"/>
        </w:rPr>
        <w:t xml:space="preserve"> The strategic takeaway is </w:t>
      </w:r>
      <w:r>
        <w:rPr>
          <w:rFonts w:ascii="Aptos" w:hAnsi="Aptos"/>
          <w:b/>
        </w:rPr>
        <w:t>The pool rewards patience more than curiosity, so folding marginal hands and waiting for clearer edges preserves win rate.</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Full length Training Video: Critical Fundamentals of Preflop Play from Crush Live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The highest-EV default is to attack the actual pool tendency in front of you, not an imaginary balanced opponent.</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Top 5 Spots To Go HUGE With Value from Hungry Horse Poker, the usable lesson is not the surface drama of the hand. It is the decision shape. The card records the key decision as: </w:t>
      </w:r>
      <w:r>
        <w:rPr>
          <w:rFonts w:ascii="Aptos" w:hAnsi="Aptos"/>
          <w:b/>
        </w:rPr>
        <w:t>Stay patient and choose aggressive spots instead of forcing action</w:t>
      </w:r>
      <w:r>
        <w:rPr>
          <w:rFonts w:ascii="Aptos" w:hAnsi="Aptos"/>
        </w:rPr>
        <w:t xml:space="preserve"> The strategic takeaway is </w:t>
      </w:r>
      <w:r>
        <w:rPr>
          <w:rFonts w:ascii="Aptos" w:hAnsi="Aptos"/>
          <w:b/>
        </w:rPr>
        <w:t>The pool rewards patience more than curiosity, so folding marginal hands and waiting for clearer edges preserves win rate.</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the low-stakes live cash operating system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Selective aggression creates clean EV:</w:t>
      </w:r>
      <w:r>
        <w:rPr>
          <w:rFonts w:ascii="Aptos" w:hAnsi="Aptos"/>
        </w:rPr>
        <w:t xml:space="preserve"> Aggression is strongest when tied to range advantage and fold equity rather than boredom. </w:t>
      </w:r>
      <w:r>
        <w:rPr>
          <w:rFonts w:ascii="Aptos" w:hAnsi="Aptos"/>
          <w:b/>
        </w:rPr>
        <w:t>Decision annotation:</w:t>
      </w:r>
      <w:r>
        <w:rPr>
          <w:rFonts w:ascii="Aptos" w:hAnsi="Aptos"/>
        </w:rPr>
        <w:t xml:space="preserve"> Stay patient and choose aggressive spots instead of forcing action </w:t>
      </w:r>
      <w:r>
        <w:rPr>
          <w:rFonts w:ascii="Aptos" w:hAnsi="Aptos"/>
          <w:b/>
        </w:rPr>
        <w:t>Evidence marker:</w:t>
      </w:r>
      <w:r>
        <w:rPr>
          <w:rFonts w:ascii="Aptos" w:hAnsi="Aptos"/>
        </w:rPr>
        <w:t xml:space="preserve"> Crush Live Poker, </w:t>
      </w:r>
      <w:r>
        <w:rPr>
          <w:rFonts w:ascii="Aptos" w:hAnsi="Aptos"/>
          <w:i/>
        </w:rPr>
        <w:t>Do NOT Fall for This Dirty Poker Betting Trick! (Angle Exposed)</w:t>
      </w:r>
      <w:r>
        <w:rPr>
          <w:rFonts w:ascii="Aptos" w:hAnsi="Aptos"/>
        </w:rPr>
        <w:t>, 00:42-01:24 [E1]</w:t>
      </w:r>
    </w:p>
    <w:p>
      <w:pPr>
        <w:pStyle w:val="ListBullet"/>
      </w:pPr>
      <w:r>
        <w:rPr>
          <w:rFonts w:ascii="Aptos" w:hAnsi="Aptos"/>
          <w:b/>
        </w:rPr>
        <w:t>Thin value is your salary:</w:t>
      </w:r>
      <w:r>
        <w:rPr>
          <w:rFonts w:ascii="Aptos" w:hAnsi="Aptos"/>
        </w:rPr>
        <w:t xml:space="preserve"> Thin value bets are a major source of steady live-cash profit because worse hands call too often. </w:t>
      </w:r>
      <w:r>
        <w:rPr>
          <w:rFonts w:ascii="Aptos" w:hAnsi="Aptos"/>
          <w:b/>
        </w:rPr>
        <w:t>Decision annotation:</w:t>
      </w:r>
      <w:r>
        <w:rPr>
          <w:rFonts w:ascii="Aptos" w:hAnsi="Aptos"/>
        </w:rPr>
        <w:t xml:space="preserve"> Choose the thinnest profitable value bet instead of checking back </w:t>
      </w:r>
      <w:r>
        <w:rPr>
          <w:rFonts w:ascii="Aptos" w:hAnsi="Aptos"/>
          <w:b/>
        </w:rPr>
        <w:t>Evidence marker:</w:t>
      </w:r>
      <w:r>
        <w:rPr>
          <w:rFonts w:ascii="Aptos" w:hAnsi="Aptos"/>
        </w:rPr>
        <w:t xml:space="preserve"> Hungry Horse Poker, </w:t>
      </w:r>
      <w:r>
        <w:rPr>
          <w:rFonts w:ascii="Aptos" w:hAnsi="Aptos"/>
          <w:i/>
        </w:rPr>
        <w:t>The 9 Biggest Mistakes Low Stakes Poker Pros Make</w:t>
      </w:r>
      <w:r>
        <w:rPr>
          <w:rFonts w:ascii="Aptos" w:hAnsi="Aptos"/>
        </w:rPr>
        <w:t>, 31:08-31:46 [E2]</w:t>
      </w:r>
    </w:p>
    <w:p>
      <w:pPr>
        <w:pStyle w:val="ListBullet"/>
      </w:pPr>
      <w:r>
        <w:rPr>
          <w:rFonts w:ascii="Aptos" w:hAnsi="Aptos"/>
          <w:b/>
        </w:rPr>
        <w:t>Discipline over curiosity:</w:t>
      </w:r>
      <w:r>
        <w:rPr>
          <w:rFonts w:ascii="Aptos" w:hAnsi="Aptos"/>
        </w:rPr>
        <w:t xml:space="preserve"> The pool rewards patience more than curiosity, so folding marginal hands and waiting for clearer edges preserves win rate. </w:t>
      </w:r>
      <w:r>
        <w:rPr>
          <w:rFonts w:ascii="Aptos" w:hAnsi="Aptos"/>
          <w:b/>
        </w:rPr>
        <w:t>Decision annotation:</w:t>
      </w:r>
      <w:r>
        <w:rPr>
          <w:rFonts w:ascii="Aptos" w:hAnsi="Aptos"/>
        </w:rPr>
        <w:t xml:space="preserve"> Stay patient and choose aggressive spots instead of forcing action </w:t>
      </w:r>
      <w:r>
        <w:rPr>
          <w:rFonts w:ascii="Aptos" w:hAnsi="Aptos"/>
          <w:b/>
        </w:rPr>
        <w:t>Evidence marker:</w:t>
      </w:r>
      <w:r>
        <w:rPr>
          <w:rFonts w:ascii="Aptos" w:hAnsi="Aptos"/>
        </w:rPr>
        <w:t xml:space="preserve"> Live Poker Guide, </w:t>
      </w:r>
      <w:r>
        <w:rPr>
          <w:rFonts w:ascii="Aptos" w:hAnsi="Aptos"/>
          <w:i/>
        </w:rPr>
        <w:t>How To Navigate to a Win at 1/2 and 1/3 Live Poker!</w:t>
      </w:r>
      <w:r>
        <w:rPr>
          <w:rFonts w:ascii="Aptos" w:hAnsi="Aptos"/>
        </w:rPr>
        <w:t>, 08:57-09:47 [E3]</w:t>
      </w:r>
    </w:p>
    <w:p>
      <w:pPr>
        <w:pStyle w:val="ListBullet"/>
      </w:pPr>
      <w:r>
        <w:rPr>
          <w:rFonts w:ascii="Aptos" w:hAnsi="Aptos"/>
          <w:b/>
        </w:rPr>
        <w:t>Exploit the live pool you actually face:</w:t>
      </w:r>
      <w:r>
        <w:rPr>
          <w:rFonts w:ascii="Aptos" w:hAnsi="Aptos"/>
        </w:rPr>
        <w:t xml:space="preserve"> The highest-EV default is to attack the actual pool tendency in front of you, not an imaginary balanced opponent.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Crush Live Poker, </w:t>
      </w:r>
      <w:r>
        <w:rPr>
          <w:rFonts w:ascii="Aptos" w:hAnsi="Aptos"/>
          <w:i/>
        </w:rPr>
        <w:t>Full length Training Video: Critical Fundamentals of Preflop Play</w:t>
      </w:r>
      <w:r>
        <w:rPr>
          <w:rFonts w:ascii="Aptos" w:hAnsi="Aptos"/>
        </w:rPr>
        <w:t>, 01:04:16-01:04:44 [E4]</w:t>
      </w:r>
    </w:p>
    <w:p>
      <w:pPr>
        <w:pStyle w:val="ListBullet"/>
      </w:pPr>
      <w:r>
        <w:rPr>
          <w:rFonts w:ascii="Aptos" w:hAnsi="Aptos"/>
          <w:b/>
        </w:rPr>
        <w:t>Discipline over curiosity:</w:t>
      </w:r>
      <w:r>
        <w:rPr>
          <w:rFonts w:ascii="Aptos" w:hAnsi="Aptos"/>
        </w:rPr>
        <w:t xml:space="preserve"> The pool rewards patience more than curiosity, so folding marginal hands and waiting for clearer edges preserves win rate. </w:t>
      </w:r>
      <w:r>
        <w:rPr>
          <w:rFonts w:ascii="Aptos" w:hAnsi="Aptos"/>
          <w:b/>
        </w:rPr>
        <w:t>Decision annotation:</w:t>
      </w:r>
      <w:r>
        <w:rPr>
          <w:rFonts w:ascii="Aptos" w:hAnsi="Aptos"/>
        </w:rPr>
        <w:t xml:space="preserve"> Stay patient and choose aggressive spots instead of forcing action </w:t>
      </w:r>
      <w:r>
        <w:rPr>
          <w:rFonts w:ascii="Aptos" w:hAnsi="Aptos"/>
          <w:b/>
        </w:rPr>
        <w:t>Evidence marker:</w:t>
      </w:r>
      <w:r>
        <w:rPr>
          <w:rFonts w:ascii="Aptos" w:hAnsi="Aptos"/>
        </w:rPr>
        <w:t xml:space="preserve"> Hungry Horse Poker, </w:t>
      </w:r>
      <w:r>
        <w:rPr>
          <w:rFonts w:ascii="Aptos" w:hAnsi="Aptos"/>
          <w:i/>
        </w:rPr>
        <w:t>Top 5 Spots To Go HUGE With Value</w:t>
      </w:r>
      <w:r>
        <w:rPr>
          <w:rFonts w:ascii="Aptos" w:hAnsi="Aptos"/>
        </w:rPr>
        <w:t>, 04:16-05:07 [E5]</w:t>
      </w:r>
    </w:p>
    <w:p>
      <w:pPr/>
      <w:r>
        <w:rPr>
          <w:rFonts w:ascii="Aptos" w:hAnsi="Aptos"/>
          <w:b/>
        </w:rPr>
        <w:t>Synthesis note:</w:t>
      </w:r>
      <w:r>
        <w:rPr>
          <w:rFonts w:ascii="Aptos" w:hAnsi="Aptos"/>
        </w:rPr>
        <w:t xml:space="preserve"> In the low-stakes live cash operating system,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The boring line is often the highest-EV line. Low-stakes live players tend to reward patience and punish ego. Passing on marginal spots can feel like leaving money behind, but the money usually appears when weaker players overcall value, overplay medium strength, or underbluff large pots.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Play a value-first exploitative default.</w:t>
      </w:r>
      <w:r>
        <w:rPr>
          <w:rFonts w:ascii="Aptos" w:hAnsi="Aptos"/>
        </w:rPr>
        <w:t xml:space="preserve"> At typical $1/$2 and $1/$3 tables, assume opponents call too much before you assume they fold too much. [E1]</w:t>
      </w:r>
    </w:p>
    <w:p>
      <w:pPr>
        <w:pStyle w:val="ListBullet"/>
      </w:pPr>
      <w:r>
        <w:rPr>
          <w:rFonts w:ascii="Aptos" w:hAnsi="Aptos"/>
          <w:b/>
        </w:rPr>
        <w:t>Make money with boring repetition.</w:t>
      </w:r>
      <w:r>
        <w:rPr>
          <w:rFonts w:ascii="Aptos" w:hAnsi="Aptos"/>
        </w:rPr>
        <w:t xml:space="preserve"> Table select, enter pots with position or clear value, value bet when worse hands call, and fold when passive lines become large and polarized. [E2]</w:t>
      </w:r>
    </w:p>
    <w:p>
      <w:pPr>
        <w:pStyle w:val="ListBullet"/>
      </w:pPr>
      <w:r>
        <w:rPr>
          <w:rFonts w:ascii="Aptos" w:hAnsi="Aptos"/>
          <w:b/>
        </w:rPr>
        <w:t>Do not pay the curiosity tax.</w:t>
      </w:r>
      <w:r>
        <w:rPr>
          <w:rFonts w:ascii="Aptos" w:hAnsi="Aptos"/>
        </w:rPr>
        <w:t xml:space="preserve"> If the only reason to call is wanting to see it, treat that as a fold trigger unless the player has already shown real bluff frequency. [E3]</w:t>
      </w:r>
    </w:p>
    <w:p>
      <w:pPr>
        <w:pStyle w:val="ListBullet"/>
      </w:pPr>
      <w:r>
        <w:rPr>
          <w:rFonts w:ascii="Aptos" w:hAnsi="Aptos"/>
          <w:b/>
        </w:rPr>
        <w:t>Use bluffs selectively.</w:t>
      </w:r>
      <w:r>
        <w:rPr>
          <w:rFonts w:ascii="Aptos" w:hAnsi="Aptos"/>
        </w:rPr>
        <w:t xml:space="preserve"> Bluff capped ranges and players capable of folding; do not bluff the player whose main leak is calling.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the low-stakes live cash operating system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Do NOT Fall for This Dirty Poker Betting Trick! (Angle Exposed)</w:t>
            </w:r>
          </w:p>
        </w:tc>
        <w:tc>
          <w:tcPr>
            <w:tcW w:type="dxa" w:w="965"/>
            <w:vAlign w:val="top"/>
          </w:tcPr>
          <w:p>
            <w:pPr/>
            <w:r>
              <w:rPr>
                <w:rFonts w:ascii="Aptos" w:hAnsi="Aptos"/>
              </w:rPr>
              <w:t>seg_f3db457a70df</w:t>
            </w:r>
          </w:p>
        </w:tc>
        <w:tc>
          <w:tcPr>
            <w:tcW w:type="dxa" w:w="965"/>
            <w:vAlign w:val="top"/>
          </w:tcPr>
          <w:p>
            <w:pPr/>
            <w:r>
              <w:rPr>
                <w:rFonts w:ascii="Aptos" w:hAnsi="Aptos"/>
              </w:rPr>
              <w:t>00:42-01:24</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500 Max buy yep right and how deep are you in this hand me I'm 800 okay so why don't you run through the hand for why don't you run throu...</w:t>
            </w:r>
          </w:p>
        </w:tc>
        <w:tc>
          <w:tcPr>
            <w:tcW w:type="dxa" w:w="965"/>
            <w:vAlign w:val="top"/>
          </w:tcPr>
          <w:p>
            <w:pPr/>
            <w:r>
              <w:rPr>
                <w:rFonts w:ascii="Aptos" w:hAnsi="Aptos"/>
              </w:rPr>
              <w:t>0.78</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seg_aed4cadf9ab4</w:t>
            </w:r>
          </w:p>
        </w:tc>
        <w:tc>
          <w:tcPr>
            <w:tcW w:type="dxa" w:w="965"/>
            <w:vAlign w:val="top"/>
            <w:shd w:fill="F5F8FC"/>
          </w:tcPr>
          <w:p>
            <w:pPr/>
            <w:r>
              <w:rPr>
                <w:rFonts w:ascii="Aptos" w:hAnsi="Aptos"/>
              </w:rPr>
              <w:t>31:08-31:46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0.93</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How To Navigate to a Win at 1/2 and 1/3 Live Poker!</w:t>
            </w:r>
          </w:p>
        </w:tc>
        <w:tc>
          <w:tcPr>
            <w:tcW w:type="dxa" w:w="965"/>
            <w:vAlign w:val="top"/>
          </w:tcPr>
          <w:p>
            <w:pPr/>
            <w:r>
              <w:rPr>
                <w:rFonts w:ascii="Aptos" w:hAnsi="Aptos"/>
              </w:rPr>
              <w:t>seg_78789ecb7a04</w:t>
            </w:r>
          </w:p>
        </w:tc>
        <w:tc>
          <w:tcPr>
            <w:tcW w:type="dxa" w:w="965"/>
            <w:vAlign w:val="top"/>
          </w:tcPr>
          <w:p>
            <w:pPr/>
            <w:r>
              <w:rPr>
                <w:rFonts w:ascii="Aptos" w:hAnsi="Aptos"/>
              </w:rPr>
              <w:t>08:57-09:47</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if not maybe we'll get lucky and we'll [ __ ] a king or a nine there.</w:t>
            </w:r>
          </w:p>
        </w:tc>
        <w:tc>
          <w:tcPr>
            <w:tcW w:type="dxa" w:w="965"/>
            <w:vAlign w:val="top"/>
          </w:tcPr>
          <w:p>
            <w:pPr/>
            <w:r>
              <w:rPr>
                <w:rFonts w:ascii="Aptos" w:hAnsi="Aptos"/>
              </w:rPr>
              <w:t>0.93</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Training Video: Critical Fundamentals of Preflop Play</w:t>
            </w:r>
          </w:p>
        </w:tc>
        <w:tc>
          <w:tcPr>
            <w:tcW w:type="dxa" w:w="965"/>
            <w:vAlign w:val="top"/>
            <w:shd w:fill="F5F8FC"/>
          </w:tcPr>
          <w:p>
            <w:pPr/>
            <w:r>
              <w:rPr>
                <w:rFonts w:ascii="Aptos" w:hAnsi="Aptos"/>
              </w:rPr>
              <w:t>seg_daa11d2c5de7</w:t>
            </w:r>
          </w:p>
        </w:tc>
        <w:tc>
          <w:tcPr>
            <w:tcW w:type="dxa" w:w="965"/>
            <w:vAlign w:val="top"/>
            <w:shd w:fill="F5F8FC"/>
          </w:tcPr>
          <w:p>
            <w:pPr/>
            <w:r>
              <w:rPr>
                <w:rFonts w:ascii="Aptos" w:hAnsi="Aptos"/>
              </w:rPr>
              <w:t>01:04:16-01:04:44</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just going to spew their stack in a really bad spot their main leak is that they're calling way too much preflop they're calling way too...</w:t>
            </w:r>
          </w:p>
        </w:tc>
        <w:tc>
          <w:tcPr>
            <w:tcW w:type="dxa" w:w="965"/>
            <w:vAlign w:val="top"/>
            <w:shd w:fill="F5F8FC"/>
          </w:tcPr>
          <w:p>
            <w:pPr/>
            <w:r>
              <w:rPr>
                <w:rFonts w:ascii="Aptos" w:hAnsi="Aptos"/>
              </w:rPr>
              <w:t>0.75</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Top 5 Spots To Go HUGE With Value</w:t>
            </w:r>
          </w:p>
        </w:tc>
        <w:tc>
          <w:tcPr>
            <w:tcW w:type="dxa" w:w="965"/>
            <w:vAlign w:val="top"/>
          </w:tcPr>
          <w:p>
            <w:pPr/>
            <w:r>
              <w:rPr>
                <w:rFonts w:ascii="Aptos" w:hAnsi="Aptos"/>
              </w:rPr>
              <w:t>seg_dcd6e07140d8</w:t>
            </w:r>
          </w:p>
        </w:tc>
        <w:tc>
          <w:tcPr>
            <w:tcW w:type="dxa" w:w="965"/>
            <w:vAlign w:val="top"/>
          </w:tcPr>
          <w:p>
            <w:pPr/>
            <w:r>
              <w:rPr>
                <w:rFonts w:ascii="Aptos" w:hAnsi="Aptos"/>
              </w:rPr>
              <w:t>04:16-05:07</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because he's going to be the type to make 200 300 400 big blind mistakes post flop we are going to call here Jack n flop we are going to...</w:t>
            </w:r>
          </w:p>
        </w:tc>
        <w:tc>
          <w:tcPr>
            <w:tcW w:type="dxa" w:w="965"/>
            <w:vAlign w:val="top"/>
          </w:tcPr>
          <w:p>
            <w:pPr/>
            <w:r>
              <w:rPr>
                <w:rFonts w:ascii="Aptos" w:hAnsi="Aptos"/>
              </w:rPr>
              <w:t>0.91</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This ONE skill will transform your WIN rate at Live Low Stakes Poker</w:t>
            </w:r>
          </w:p>
        </w:tc>
        <w:tc>
          <w:tcPr>
            <w:tcW w:type="dxa" w:w="965"/>
            <w:vAlign w:val="top"/>
            <w:shd w:fill="F5F8FC"/>
          </w:tcPr>
          <w:p>
            <w:pPr/>
            <w:r>
              <w:rPr>
                <w:rFonts w:ascii="Aptos" w:hAnsi="Aptos"/>
              </w:rPr>
              <w:t>seg_c55cbef173e0</w:t>
            </w:r>
          </w:p>
        </w:tc>
        <w:tc>
          <w:tcPr>
            <w:tcW w:type="dxa" w:w="965"/>
            <w:vAlign w:val="top"/>
            <w:shd w:fill="F5F8FC"/>
          </w:tcPr>
          <w:p>
            <w:pPr/>
            <w:r>
              <w:rPr>
                <w:rFonts w:ascii="Aptos" w:hAnsi="Aptos"/>
              </w:rPr>
              <w:t>00:29-01:28</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and then we have a surprise here the small blind cold calls this does happen quite often at the stakes though and he is the only villain...</w:t>
            </w:r>
          </w:p>
        </w:tc>
        <w:tc>
          <w:tcPr>
            <w:tcW w:type="dxa" w:w="965"/>
            <w:vAlign w:val="top"/>
            <w:shd w:fill="F5F8FC"/>
          </w:tcPr>
          <w:p>
            <w:pPr/>
            <w:r>
              <w:rPr>
                <w:rFonts w:ascii="Aptos" w:hAnsi="Aptos"/>
              </w:rPr>
              <w:t>0.92</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Tom Dwan calls with 9 high at $200/$400 No Limit Hold'em</w:t>
            </w:r>
          </w:p>
        </w:tc>
        <w:tc>
          <w:tcPr>
            <w:tcW w:type="dxa" w:w="965"/>
            <w:vAlign w:val="top"/>
          </w:tcPr>
          <w:p>
            <w:pPr/>
            <w:r>
              <w:rPr>
                <w:rFonts w:ascii="Aptos" w:hAnsi="Aptos"/>
              </w:rPr>
              <w:t>seg_7e9d7f72e9c4</w:t>
            </w:r>
          </w:p>
        </w:tc>
        <w:tc>
          <w:tcPr>
            <w:tcW w:type="dxa" w:w="965"/>
            <w:vAlign w:val="top"/>
          </w:tcPr>
          <w:p>
            <w:pPr/>
            <w:r>
              <w:rPr>
                <w:rFonts w:ascii="Aptos" w:hAnsi="Aptos"/>
              </w:rPr>
              <w:t>05:43-06:44</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to the turn now what ends up happening here on the turn is very very important for this entire hand lucky is going to for this entire han...</w:t>
            </w:r>
          </w:p>
        </w:tc>
        <w:tc>
          <w:tcPr>
            <w:tcW w:type="dxa" w:w="965"/>
            <w:vAlign w:val="top"/>
          </w:tcPr>
          <w:p>
            <w:pPr/>
            <w:r>
              <w:rPr>
                <w:rFonts w:ascii="Aptos" w:hAnsi="Aptos"/>
              </w:rPr>
              <w:t>0.75</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90% of Money Is Won on the River (The System That Fixes Your Winrate)</w:t>
            </w:r>
          </w:p>
        </w:tc>
        <w:tc>
          <w:tcPr>
            <w:tcW w:type="dxa" w:w="965"/>
            <w:vAlign w:val="top"/>
            <w:shd w:fill="F5F8FC"/>
          </w:tcPr>
          <w:p>
            <w:pPr/>
            <w:r>
              <w:rPr>
                <w:rFonts w:ascii="Aptos" w:hAnsi="Aptos"/>
              </w:rPr>
              <w:t>seg_fbb7a2da39cc</w:t>
            </w:r>
          </w:p>
        </w:tc>
        <w:tc>
          <w:tcPr>
            <w:tcW w:type="dxa" w:w="965"/>
            <w:vAlign w:val="top"/>
            <w:shd w:fill="F5F8FC"/>
          </w:tcPr>
          <w:p>
            <w:pPr/>
            <w:r>
              <w:rPr>
                <w:rFonts w:ascii="Aptos" w:hAnsi="Aptos"/>
              </w:rPr>
              <w:t>05:04-05:59</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this river, we have a bluff.</w:t>
            </w:r>
          </w:p>
        </w:tc>
        <w:tc>
          <w:tcPr>
            <w:tcW w:type="dxa" w:w="965"/>
            <w:vAlign w:val="top"/>
            <w:shd w:fill="F5F8FC"/>
          </w:tcPr>
          <w:p>
            <w:pPr/>
            <w:r>
              <w:rPr>
                <w:rFonts w:ascii="Aptos" w:hAnsi="Aptos"/>
              </w:rPr>
              <w:t>0.81</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5 Things 1/2 Crushers Know that You Probably Don't</w:t>
            </w:r>
          </w:p>
        </w:tc>
        <w:tc>
          <w:tcPr>
            <w:tcW w:type="dxa" w:w="965"/>
            <w:vAlign w:val="top"/>
          </w:tcPr>
          <w:p>
            <w:pPr/>
            <w:r>
              <w:rPr>
                <w:rFonts w:ascii="Aptos" w:hAnsi="Aptos"/>
              </w:rPr>
              <w:t>seg_d90b1c5f4a88</w:t>
            </w:r>
          </w:p>
        </w:tc>
        <w:tc>
          <w:tcPr>
            <w:tcW w:type="dxa" w:w="965"/>
            <w:vAlign w:val="top"/>
          </w:tcPr>
          <w:p>
            <w:pPr/>
            <w:r>
              <w:rPr>
                <w:rFonts w:ascii="Aptos" w:hAnsi="Aptos"/>
              </w:rPr>
              <w:t>05:35-06:24</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lot of players still making this mistake.</w:t>
            </w:r>
          </w:p>
        </w:tc>
        <w:tc>
          <w:tcPr>
            <w:tcW w:type="dxa" w:w="965"/>
            <w:vAlign w:val="top"/>
          </w:tcPr>
          <w:p>
            <w:pPr/>
            <w:r>
              <w:rPr>
                <w:rFonts w:ascii="Aptos" w:hAnsi="Aptos"/>
              </w:rPr>
              <w:t>0.62</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Relentless DONK Bets in Singapore — Are You Calling?</w:t>
            </w:r>
          </w:p>
        </w:tc>
        <w:tc>
          <w:tcPr>
            <w:tcW w:type="dxa" w:w="965"/>
            <w:vAlign w:val="top"/>
            <w:shd w:fill="F5F8FC"/>
          </w:tcPr>
          <w:p>
            <w:pPr/>
            <w:r>
              <w:rPr>
                <w:rFonts w:ascii="Aptos" w:hAnsi="Aptos"/>
              </w:rPr>
              <w:t>seg_71833e2ee4f7</w:t>
            </w:r>
          </w:p>
        </w:tc>
        <w:tc>
          <w:tcPr>
            <w:tcW w:type="dxa" w:w="965"/>
            <w:vAlign w:val="top"/>
            <w:shd w:fill="F5F8FC"/>
          </w:tcPr>
          <w:p>
            <w:pPr/>
            <w:r>
              <w:rPr>
                <w:rFonts w:ascii="Aptos" w:hAnsi="Aptos"/>
              </w:rPr>
              <w:t>17:47-18:28</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yeah as play it's interesting and I think you just get pretty much coolered there in that spot.</w:t>
            </w:r>
          </w:p>
        </w:tc>
        <w:tc>
          <w:tcPr>
            <w:tcW w:type="dxa" w:w="965"/>
            <w:vAlign w:val="top"/>
            <w:shd w:fill="F5F8FC"/>
          </w:tcPr>
          <w:p>
            <w:pPr/>
            <w:r>
              <w:rPr>
                <w:rFonts w:ascii="Aptos" w:hAnsi="Aptos"/>
              </w:rPr>
              <w:t>0.91</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Exploit Any Poker Player Instantly When You See THIS</w:t>
            </w:r>
          </w:p>
        </w:tc>
        <w:tc>
          <w:tcPr>
            <w:tcW w:type="dxa" w:w="965"/>
            <w:vAlign w:val="top"/>
          </w:tcPr>
          <w:p>
            <w:pPr/>
            <w:r>
              <w:rPr>
                <w:rFonts w:ascii="Aptos" w:hAnsi="Aptos"/>
              </w:rPr>
              <w:t>seg_9eb0cf166372</w:t>
            </w:r>
          </w:p>
        </w:tc>
        <w:tc>
          <w:tcPr>
            <w:tcW w:type="dxa" w:w="965"/>
            <w:vAlign w:val="top"/>
          </w:tcPr>
          <w:p>
            <w:pPr/>
            <w:r>
              <w:rPr>
                <w:rFonts w:ascii="Aptos" w:hAnsi="Aptos"/>
              </w:rPr>
              <w:t>01:12-01:59</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the small blind is going to check it over to us the pre- Flop razor and our options in this spot we can either bet small we can bet large...</w:t>
            </w:r>
          </w:p>
        </w:tc>
        <w:tc>
          <w:tcPr>
            <w:tcW w:type="dxa" w:w="965"/>
            <w:vAlign w:val="top"/>
          </w:tcPr>
          <w:p>
            <w:pPr/>
            <w:r>
              <w:rPr>
                <w:rFonts w:ascii="Aptos" w:hAnsi="Aptos"/>
              </w:rPr>
              <w:t>0.92</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Exploit Their Leaks! Dominate Live Poker with These Strategies!</w:t>
            </w:r>
          </w:p>
        </w:tc>
        <w:tc>
          <w:tcPr>
            <w:tcW w:type="dxa" w:w="965"/>
            <w:vAlign w:val="top"/>
            <w:shd w:fill="F5F8FC"/>
          </w:tcPr>
          <w:p>
            <w:pPr/>
            <w:r>
              <w:rPr>
                <w:rFonts w:ascii="Aptos" w:hAnsi="Aptos"/>
              </w:rPr>
              <w:t>seg_916fbc486fdd</w:t>
            </w:r>
          </w:p>
        </w:tc>
        <w:tc>
          <w:tcPr>
            <w:tcW w:type="dxa" w:w="965"/>
            <w:vAlign w:val="top"/>
            <w:shd w:fill="F5F8FC"/>
          </w:tcPr>
          <w:p>
            <w:pPr/>
            <w:r>
              <w:rPr>
                <w:rFonts w:ascii="Aptos" w:hAnsi="Aptos"/>
              </w:rPr>
              <w:t>17:50-18:15</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but then I don't understand why he called on the Flop and then on the river y you can turn it into a bluff but then just doing it in a mo...</w:t>
            </w:r>
          </w:p>
        </w:tc>
        <w:tc>
          <w:tcPr>
            <w:tcW w:type="dxa" w:w="965"/>
            <w:vAlign w:val="top"/>
            <w:shd w:fill="F5F8FC"/>
          </w:tcPr>
          <w:p>
            <w:pPr/>
            <w:r>
              <w:rPr>
                <w:rFonts w:ascii="Aptos" w:hAnsi="Aptos"/>
              </w:rPr>
              <w:t>0.82</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Poker Strategy: Should We Semibluff When We Turn a Ton of Equity</w:t>
            </w:r>
          </w:p>
        </w:tc>
        <w:tc>
          <w:tcPr>
            <w:tcW w:type="dxa" w:w="965"/>
            <w:vAlign w:val="top"/>
          </w:tcPr>
          <w:p>
            <w:pPr/>
            <w:r>
              <w:rPr>
                <w:rFonts w:ascii="Aptos" w:hAnsi="Aptos"/>
              </w:rPr>
              <w:t>seg_e540b42e4646</w:t>
            </w:r>
          </w:p>
        </w:tc>
        <w:tc>
          <w:tcPr>
            <w:tcW w:type="dxa" w:w="965"/>
            <w:vAlign w:val="top"/>
          </w:tcPr>
          <w:p>
            <w:pPr/>
            <w:r>
              <w:rPr>
                <w:rFonts w:ascii="Aptos" w:hAnsi="Aptos"/>
              </w:rPr>
              <w:t>04:01-04:48</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he could have Jack ten I mean you block that that would be another hand he might flat maybe he flats with Jack ten off I don't know how w...</w:t>
            </w:r>
          </w:p>
        </w:tc>
        <w:tc>
          <w:tcPr>
            <w:tcW w:type="dxa" w:w="965"/>
            <w:vAlign w:val="top"/>
          </w:tcPr>
          <w:p>
            <w:pPr/>
            <w:r>
              <w:rPr>
                <w:rFonts w:ascii="Aptos" w:hAnsi="Aptos"/>
              </w:rPr>
              <w:t>0.89</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4 Step Guide to Become a Poker CRUSHER</w:t>
            </w:r>
          </w:p>
        </w:tc>
        <w:tc>
          <w:tcPr>
            <w:tcW w:type="dxa" w:w="965"/>
            <w:vAlign w:val="top"/>
            <w:shd w:fill="F5F8FC"/>
          </w:tcPr>
          <w:p>
            <w:pPr/>
            <w:r>
              <w:rPr>
                <w:rFonts w:ascii="Aptos" w:hAnsi="Aptos"/>
              </w:rPr>
              <w:t>seg_8dc20af81bcc</w:t>
            </w:r>
          </w:p>
        </w:tc>
        <w:tc>
          <w:tcPr>
            <w:tcW w:type="dxa" w:w="965"/>
            <w:vAlign w:val="top"/>
            <w:shd w:fill="F5F8FC"/>
          </w:tcPr>
          <w:p>
            <w:pPr/>
            <w:r>
              <w:rPr>
                <w:rFonts w:ascii="Aptos" w:hAnsi="Aptos"/>
              </w:rPr>
              <w:t>10:30-11:24</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I think 10x is pretty in elastic all right kth I'm going to throw a curveball at you here let's say we're in this same spot right we're i...</w:t>
            </w:r>
          </w:p>
        </w:tc>
        <w:tc>
          <w:tcPr>
            <w:tcW w:type="dxa" w:w="965"/>
            <w:vAlign w:val="top"/>
            <w:shd w:fill="F5F8FC"/>
          </w:tcPr>
          <w:p>
            <w:pPr/>
            <w:r>
              <w:rPr>
                <w:rFonts w:ascii="Aptos" w:hAnsi="Aptos"/>
              </w:rPr>
              <w:t>0.91</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The 5 Live Poker Principles That Will Make Anyone a Winner</w:t>
            </w:r>
          </w:p>
        </w:tc>
        <w:tc>
          <w:tcPr>
            <w:tcW w:type="dxa" w:w="965"/>
            <w:vAlign w:val="top"/>
          </w:tcPr>
          <w:p>
            <w:pPr/>
            <w:r>
              <w:rPr>
                <w:rFonts w:ascii="Aptos" w:hAnsi="Aptos"/>
              </w:rPr>
              <w:t>seg_3bae15e0b89d</w:t>
            </w:r>
          </w:p>
        </w:tc>
        <w:tc>
          <w:tcPr>
            <w:tcW w:type="dxa" w:w="965"/>
            <w:vAlign w:val="top"/>
          </w:tcPr>
          <w:p>
            <w:pPr/>
            <w:r>
              <w:rPr>
                <w:rFonts w:ascii="Aptos" w:hAnsi="Aptos"/>
              </w:rPr>
              <w:t>02:25-03:16</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we can't get a weaker hand to call.</w:t>
            </w:r>
          </w:p>
        </w:tc>
        <w:tc>
          <w:tcPr>
            <w:tcW w:type="dxa" w:w="965"/>
            <w:vAlign w:val="top"/>
          </w:tcPr>
          <w:p>
            <w:pPr/>
            <w:r>
              <w:rPr>
                <w:rFonts w:ascii="Aptos" w:hAnsi="Aptos"/>
              </w:rPr>
              <w:t>0.74</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We Flop Bottom Set And Get 4 Bet</w:t>
            </w:r>
          </w:p>
        </w:tc>
        <w:tc>
          <w:tcPr>
            <w:tcW w:type="dxa" w:w="965"/>
            <w:vAlign w:val="top"/>
            <w:shd w:fill="F5F8FC"/>
          </w:tcPr>
          <w:p>
            <w:pPr/>
            <w:r>
              <w:rPr>
                <w:rFonts w:ascii="Aptos" w:hAnsi="Aptos"/>
              </w:rPr>
              <w:t>seg_65f2a6ff8fde</w:t>
            </w:r>
          </w:p>
        </w:tc>
        <w:tc>
          <w:tcPr>
            <w:tcW w:type="dxa" w:w="965"/>
            <w:vAlign w:val="top"/>
            <w:shd w:fill="F5F8FC"/>
          </w:tcPr>
          <w:p>
            <w:pPr/>
            <w:r>
              <w:rPr>
                <w:rFonts w:ascii="Aptos" w:hAnsi="Aptos"/>
              </w:rPr>
              <w:t>09:06-09:59</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that's another hand actually to that could have been possible in the form of Queen Axl hearts but why would he move all in on the river b...</w:t>
            </w:r>
          </w:p>
        </w:tc>
        <w:tc>
          <w:tcPr>
            <w:tcW w:type="dxa" w:w="965"/>
            <w:vAlign w:val="top"/>
            <w:shd w:fill="F5F8FC"/>
          </w:tcPr>
          <w:p>
            <w:pPr/>
            <w:r>
              <w:rPr>
                <w:rFonts w:ascii="Aptos" w:hAnsi="Aptos"/>
              </w:rPr>
              <w:t>0.83</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seg_d9f3c7d75c4b</w:t>
            </w:r>
          </w:p>
        </w:tc>
        <w:tc>
          <w:tcPr>
            <w:tcW w:type="dxa" w:w="965"/>
            <w:vAlign w:val="top"/>
          </w:tcPr>
          <w:p>
            <w:pPr/>
            <w:r>
              <w:rPr>
                <w:rFonts w:ascii="Aptos" w:hAnsi="Aptos"/>
              </w:rPr>
              <w:t>34:51-35:21</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let's make sure we maximize value against our opponent's draws which are going to be elastic here on this turn going to be elastic here o...</w:t>
            </w:r>
          </w:p>
        </w:tc>
        <w:tc>
          <w:tcPr>
            <w:tcW w:type="dxa" w:w="965"/>
            <w:vAlign w:val="top"/>
          </w:tcPr>
          <w:p>
            <w:pPr/>
            <w:r>
              <w:rPr>
                <w:rFonts w:ascii="Aptos" w:hAnsi="Aptos"/>
              </w:rPr>
              <w:t>0.91</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 Tried Splitsuit's Live Cash Game Workbook (Honest Review!)</w:t>
            </w:r>
          </w:p>
        </w:tc>
        <w:tc>
          <w:tcPr>
            <w:tcW w:type="dxa" w:w="965"/>
            <w:vAlign w:val="top"/>
            <w:shd w:fill="F5F8FC"/>
          </w:tcPr>
          <w:p>
            <w:pPr/>
            <w:r>
              <w:rPr>
                <w:rFonts w:ascii="Aptos" w:hAnsi="Aptos"/>
              </w:rPr>
              <w:t>seg_152d07a1175b</w:t>
            </w:r>
          </w:p>
        </w:tc>
        <w:tc>
          <w:tcPr>
            <w:tcW w:type="dxa" w:w="965"/>
            <w:vAlign w:val="top"/>
            <w:shd w:fill="F5F8FC"/>
          </w:tcPr>
          <w:p>
            <w:pPr/>
            <w:r>
              <w:rPr>
                <w:rFonts w:ascii="Aptos" w:hAnsi="Aptos"/>
              </w:rPr>
              <w:t>04:35-05:31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Punish Thin Value Bettors with This Play</w:t>
            </w:r>
          </w:p>
        </w:tc>
        <w:tc>
          <w:tcPr>
            <w:tcW w:type="dxa" w:w="965"/>
            <w:vAlign w:val="top"/>
          </w:tcPr>
          <w:p>
            <w:pPr/>
            <w:r>
              <w:rPr>
                <w:rFonts w:ascii="Aptos" w:hAnsi="Aptos"/>
              </w:rPr>
              <w:t>seg_4c8474412c46</w:t>
            </w:r>
          </w:p>
        </w:tc>
        <w:tc>
          <w:tcPr>
            <w:tcW w:type="dxa" w:w="965"/>
            <w:vAlign w:val="top"/>
          </w:tcPr>
          <w:p>
            <w:pPr/>
            <w:r>
              <w:rPr>
                <w:rFonts w:ascii="Aptos" w:hAnsi="Aptos"/>
              </w:rPr>
              <w:t>06:08-06:51</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extra equity and you're an attack configuration so yeah for sure I agree what would you have done with a nine though or an eight on the t...</w:t>
            </w:r>
          </w:p>
        </w:tc>
        <w:tc>
          <w:tcPr>
            <w:tcW w:type="dxa" w:w="965"/>
            <w:vAlign w:val="top"/>
          </w:tcPr>
          <w:p>
            <w:pPr/>
            <w:r>
              <w:rPr>
                <w:rFonts w:ascii="Aptos" w:hAnsi="Aptos"/>
              </w:rPr>
              <w:t>0.66</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 Mistakes Keeping Players Stuck at Low Stakes</w:t>
            </w:r>
          </w:p>
        </w:tc>
        <w:tc>
          <w:tcPr>
            <w:tcW w:type="dxa" w:w="965"/>
            <w:vAlign w:val="top"/>
            <w:shd w:fill="F5F8FC"/>
          </w:tcPr>
          <w:p>
            <w:pPr/>
            <w:r>
              <w:rPr>
                <w:rFonts w:ascii="Aptos" w:hAnsi="Aptos"/>
              </w:rPr>
              <w:t>seg_d310bc5037be</w:t>
            </w:r>
          </w:p>
        </w:tc>
        <w:tc>
          <w:tcPr>
            <w:tcW w:type="dxa" w:w="965"/>
            <w:vAlign w:val="top"/>
            <w:shd w:fill="F5F8FC"/>
          </w:tcPr>
          <w:p>
            <w:pPr/>
            <w:r>
              <w:rPr>
                <w:rFonts w:ascii="Aptos" w:hAnsi="Aptos"/>
              </w:rPr>
              <w:t>07:30-08:33</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Another big mistake that I think solid players make is not folding because they don't want to be perceived as a net.</w:t>
            </w:r>
          </w:p>
        </w:tc>
        <w:tc>
          <w:tcPr>
            <w:tcW w:type="dxa" w:w="965"/>
            <w:vAlign w:val="top"/>
            <w:shd w:fill="F5F8FC"/>
          </w:tcPr>
          <w:p>
            <w:pPr/>
            <w:r>
              <w:rPr>
                <w:rFonts w:ascii="Aptos" w:hAnsi="Aptos"/>
              </w:rPr>
              <w:t>0.82</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Step-by-Step Guide to Crushing 1/2 Live Poker (Complete Strategy)</w:t>
            </w:r>
          </w:p>
        </w:tc>
        <w:tc>
          <w:tcPr>
            <w:tcW w:type="dxa" w:w="965"/>
            <w:vAlign w:val="top"/>
          </w:tcPr>
          <w:p>
            <w:pPr/>
            <w:r>
              <w:rPr>
                <w:rFonts w:ascii="Aptos" w:hAnsi="Aptos"/>
              </w:rPr>
              <w:t>seg_d5952524b7e6</w:t>
            </w:r>
          </w:p>
        </w:tc>
        <w:tc>
          <w:tcPr>
            <w:tcW w:type="dxa" w:w="965"/>
            <w:vAlign w:val="top"/>
          </w:tcPr>
          <w:p>
            <w:pPr/>
            <w:r>
              <w:rPr>
                <w:rFonts w:ascii="Aptos" w:hAnsi="Aptos"/>
              </w:rPr>
              <w:t>19:51-20:37</w:t>
            </w:r>
          </w:p>
        </w:tc>
        <w:tc>
          <w:tcPr>
            <w:tcW w:type="dxa" w:w="965"/>
            <w:vAlign w:val="top"/>
          </w:tcPr>
          <w:p>
            <w:pPr/>
            <w:r>
              <w:rPr>
                <w:rFonts w:ascii="Aptos" w:hAnsi="Aptos"/>
              </w:rPr>
              <w:t>Curiosity calls are expensive</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Paying off just to find out is usually a leak, not a learning strategy.</w:t>
            </w:r>
          </w:p>
        </w:tc>
        <w:tc>
          <w:tcPr>
            <w:tcW w:type="dxa" w:w="965"/>
            <w:vAlign w:val="top"/>
          </w:tcPr>
          <w:p>
            <w:pPr/>
            <w:r>
              <w:rPr>
                <w:rFonts w:ascii="Aptos" w:hAnsi="Aptos"/>
              </w:rPr>
              <w:t>They're unlikely to make mistakes you can exploit.</w:t>
            </w:r>
          </w:p>
        </w:tc>
        <w:tc>
          <w:tcPr>
            <w:tcW w:type="dxa" w:w="965"/>
            <w:vAlign w:val="top"/>
          </w:tcPr>
          <w:p>
            <w:pPr/>
            <w:r>
              <w:rPr>
                <w:rFonts w:ascii="Aptos" w:hAnsi="Aptos"/>
              </w:rPr>
              <w:t>0.61</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Training Video: Critical Fundamentals of Preflop Play</w:t>
            </w:r>
          </w:p>
        </w:tc>
        <w:tc>
          <w:tcPr>
            <w:tcW w:type="dxa" w:w="965"/>
            <w:vAlign w:val="top"/>
            <w:shd w:fill="F5F8FC"/>
          </w:tcPr>
          <w:p>
            <w:pPr/>
            <w:r>
              <w:rPr>
                <w:rFonts w:ascii="Aptos" w:hAnsi="Aptos"/>
              </w:rPr>
              <w:t>seg_97a58d52ec4d</w:t>
            </w:r>
          </w:p>
        </w:tc>
        <w:tc>
          <w:tcPr>
            <w:tcW w:type="dxa" w:w="965"/>
            <w:vAlign w:val="top"/>
            <w:shd w:fill="F5F8FC"/>
          </w:tcPr>
          <w:p>
            <w:pPr/>
            <w:r>
              <w:rPr>
                <w:rFonts w:ascii="Aptos" w:hAnsi="Aptos"/>
              </w:rPr>
              <w:t>01:04:44-01:05:24</w:t>
            </w:r>
          </w:p>
        </w:tc>
        <w:tc>
          <w:tcPr>
            <w:tcW w:type="dxa" w:w="965"/>
            <w:vAlign w:val="top"/>
            <w:shd w:fill="F5F8FC"/>
          </w:tcPr>
          <w:p>
            <w:pPr/>
            <w:r>
              <w:rPr>
                <w:rFonts w:ascii="Aptos" w:hAnsi="Aptos"/>
              </w:rPr>
              <w:t>Selective aggression creates clean EV</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Aggression is strongest when tied to range advantage and fold equity rather than boredom.</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0.59</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seg_c65269cb3b53</w:t>
            </w:r>
          </w:p>
        </w:tc>
        <w:tc>
          <w:tcPr>
            <w:tcW w:type="dxa" w:w="965"/>
            <w:vAlign w:val="top"/>
          </w:tcPr>
          <w:p>
            <w:pPr/>
            <w:r>
              <w:rPr>
                <w:rFonts w:ascii="Aptos" w:hAnsi="Aptos"/>
              </w:rPr>
              <w:t>04:14-04:44</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they want to start piling in money so now villain checks to us on the turn and my general Mo in these spots after checking back the Flop...</w:t>
            </w:r>
          </w:p>
        </w:tc>
        <w:tc>
          <w:tcPr>
            <w:tcW w:type="dxa" w:w="965"/>
            <w:vAlign w:val="top"/>
          </w:tcPr>
          <w:p>
            <w:pPr/>
            <w:r>
              <w:rPr>
                <w:rFonts w:ascii="Aptos" w:hAnsi="Aptos"/>
              </w:rPr>
              <w:t>0.82</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Poker Myths That Keep Your Win Rate Low!</w:t>
            </w:r>
          </w:p>
        </w:tc>
        <w:tc>
          <w:tcPr>
            <w:tcW w:type="dxa" w:w="965"/>
            <w:vAlign w:val="top"/>
            <w:shd w:fill="F5F8FC"/>
          </w:tcPr>
          <w:p>
            <w:pPr/>
            <w:r>
              <w:rPr>
                <w:rFonts w:ascii="Aptos" w:hAnsi="Aptos"/>
              </w:rPr>
              <w:t>seg_f52aaa3e717a</w:t>
            </w:r>
          </w:p>
        </w:tc>
        <w:tc>
          <w:tcPr>
            <w:tcW w:type="dxa" w:w="965"/>
            <w:vAlign w:val="top"/>
            <w:shd w:fill="F5F8FC"/>
          </w:tcPr>
          <w:p>
            <w:pPr/>
            <w:r>
              <w:rPr>
                <w:rFonts w:ascii="Aptos" w:hAnsi="Aptos"/>
              </w:rPr>
              <w:t>04:58-05:36</w:t>
            </w:r>
          </w:p>
        </w:tc>
        <w:tc>
          <w:tcPr>
            <w:tcW w:type="dxa" w:w="965"/>
            <w:vAlign w:val="top"/>
            <w:shd w:fill="F5F8FC"/>
          </w:tcPr>
          <w:p>
            <w:pPr/>
            <w:r>
              <w:rPr>
                <w:rFonts w:ascii="Aptos" w:hAnsi="Aptos"/>
              </w:rPr>
              <w:t>Selective aggression creates clean EV</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Aggression is strongest when tied to range advantage and fold equity rather than boredom.</w:t>
            </w:r>
          </w:p>
        </w:tc>
        <w:tc>
          <w:tcPr>
            <w:tcW w:type="dxa" w:w="965"/>
            <w:vAlign w:val="top"/>
            <w:shd w:fill="F5F8FC"/>
          </w:tcPr>
          <w:p>
            <w:pPr/>
            <w:r>
              <w:rPr>
                <w:rFonts w:ascii="Aptos" w:hAnsi="Aptos"/>
              </w:rPr>
              <w:t>check to the aggressor but old school players will often don't small in this spot the thinking goes I want to find out if my weak top pai...</w:t>
            </w:r>
          </w:p>
        </w:tc>
        <w:tc>
          <w:tcPr>
            <w:tcW w:type="dxa" w:w="965"/>
            <w:vAlign w:val="top"/>
            <w:shd w:fill="F5F8FC"/>
          </w:tcPr>
          <w:p>
            <w:pPr/>
            <w:r>
              <w:rPr>
                <w:rFonts w:ascii="Aptos" w:hAnsi="Aptos"/>
              </w:rPr>
              <w:t>0.60</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I Asked to See the Bluff &amp; Got a Surprising Reveal</w:t>
            </w:r>
          </w:p>
        </w:tc>
        <w:tc>
          <w:tcPr>
            <w:tcW w:type="dxa" w:w="965"/>
            <w:vAlign w:val="top"/>
          </w:tcPr>
          <w:p>
            <w:pPr/>
            <w:r>
              <w:rPr>
                <w:rFonts w:ascii="Aptos" w:hAnsi="Aptos"/>
              </w:rPr>
              <w:t>seg_d68c68ebb0e6</w:t>
            </w:r>
          </w:p>
        </w:tc>
        <w:tc>
          <w:tcPr>
            <w:tcW w:type="dxa" w:w="965"/>
            <w:vAlign w:val="top"/>
          </w:tcPr>
          <w:p>
            <w:pPr/>
            <w:r>
              <w:rPr>
                <w:rFonts w:ascii="Aptos" w:hAnsi="Aptos"/>
              </w:rPr>
              <w:t>05:33-06:35</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Spades seven of Spades five of Hearts hero bets 50 gets called in both spots 195 of the turn 10 of clubs hero with set of sevens okay yep...</w:t>
            </w:r>
          </w:p>
        </w:tc>
        <w:tc>
          <w:tcPr>
            <w:tcW w:type="dxa" w:w="965"/>
            <w:vAlign w:val="top"/>
          </w:tcPr>
          <w:p>
            <w:pPr/>
            <w:r>
              <w:rPr>
                <w:rFonts w:ascii="Aptos" w:hAnsi="Aptos"/>
              </w:rPr>
              <w:t>0.74</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seg_ddf11de40afb</w:t>
            </w:r>
          </w:p>
        </w:tc>
        <w:tc>
          <w:tcPr>
            <w:tcW w:type="dxa" w:w="965"/>
            <w:vAlign w:val="top"/>
            <w:shd w:fill="F5F8FC"/>
          </w:tcPr>
          <w:p>
            <w:pPr/>
            <w:r>
              <w:rPr>
                <w:rFonts w:ascii="Aptos" w:hAnsi="Aptos"/>
              </w:rPr>
              <w:t>08:18-08:54</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about the results but pretty happy overall with how I played this one all right next hand here just ABC simple right next hand here just...</w:t>
            </w:r>
          </w:p>
        </w:tc>
        <w:tc>
          <w:tcPr>
            <w:tcW w:type="dxa" w:w="965"/>
            <w:vAlign w:val="top"/>
            <w:shd w:fill="F5F8FC"/>
          </w:tcPr>
          <w:p>
            <w:pPr/>
            <w:r>
              <w:rPr>
                <w:rFonts w:ascii="Aptos" w:hAnsi="Aptos"/>
              </w:rPr>
              <w:t>0.87</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seg_5108b49e4f55</w:t>
            </w:r>
          </w:p>
        </w:tc>
        <w:tc>
          <w:tcPr>
            <w:tcW w:type="dxa" w:w="965"/>
            <w:vAlign w:val="top"/>
          </w:tcPr>
          <w:p>
            <w:pPr/>
            <w:r>
              <w:rPr>
                <w:rFonts w:ascii="Aptos" w:hAnsi="Aptos"/>
              </w:rPr>
              <w:t>08:53-09:38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let alone on wet boards in this example.</w:t>
            </w:r>
          </w:p>
        </w:tc>
        <w:tc>
          <w:tcPr>
            <w:tcW w:type="dxa" w:w="965"/>
            <w:vAlign w:val="top"/>
          </w:tcPr>
          <w:p>
            <w:pPr/>
            <w:r>
              <w:rPr>
                <w:rFonts w:ascii="Aptos" w:hAnsi="Aptos"/>
              </w:rPr>
              <w:t>0.76</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Most Players Can’t Make THIS Fold... Can YOU?</w:t>
            </w:r>
          </w:p>
        </w:tc>
        <w:tc>
          <w:tcPr>
            <w:tcW w:type="dxa" w:w="965"/>
            <w:vAlign w:val="top"/>
            <w:shd w:fill="F5F8FC"/>
          </w:tcPr>
          <w:p>
            <w:pPr/>
            <w:r>
              <w:rPr>
                <w:rFonts w:ascii="Aptos" w:hAnsi="Aptos"/>
              </w:rPr>
              <w:t>seg_599eb9fd3259</w:t>
            </w:r>
          </w:p>
        </w:tc>
        <w:tc>
          <w:tcPr>
            <w:tcW w:type="dxa" w:w="965"/>
            <w:vAlign w:val="top"/>
            <w:shd w:fill="F5F8FC"/>
          </w:tcPr>
          <w:p>
            <w:pPr/>
            <w:r>
              <w:rPr>
                <w:rFonts w:ascii="Aptos" w:hAnsi="Aptos"/>
              </w:rPr>
              <w:t>11:20-12:12</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But again, from the big blinds perspective, I I'm just going to see perspective, I I'm just going to see more people come out and bet tri...</w:t>
            </w:r>
          </w:p>
        </w:tc>
        <w:tc>
          <w:tcPr>
            <w:tcW w:type="dxa" w:w="965"/>
            <w:vAlign w:val="top"/>
            <w:shd w:fill="F5F8FC"/>
          </w:tcPr>
          <w:p>
            <w:pPr/>
            <w:r>
              <w:rPr>
                <w:rFonts w:ascii="Aptos" w:hAnsi="Aptos"/>
              </w:rPr>
              <w:t>0.91</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95% of Pots Are Multiway (The System That Fixes Your Winrate)</w:t>
            </w:r>
          </w:p>
        </w:tc>
        <w:tc>
          <w:tcPr>
            <w:tcW w:type="dxa" w:w="965"/>
            <w:vAlign w:val="top"/>
          </w:tcPr>
          <w:p>
            <w:pPr/>
            <w:r>
              <w:rPr>
                <w:rFonts w:ascii="Aptos" w:hAnsi="Aptos"/>
              </w:rPr>
              <w:t>seg_b219f5366089</w:t>
            </w:r>
          </w:p>
        </w:tc>
        <w:tc>
          <w:tcPr>
            <w:tcW w:type="dxa" w:w="965"/>
            <w:vAlign w:val="top"/>
          </w:tcPr>
          <w:p>
            <w:pPr/>
            <w:r>
              <w:rPr>
                <w:rFonts w:ascii="Aptos" w:hAnsi="Aptos"/>
              </w:rPr>
              <w:t>14:38-15:03</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They're not going to fast play anyway.</w:t>
            </w:r>
          </w:p>
        </w:tc>
        <w:tc>
          <w:tcPr>
            <w:tcW w:type="dxa" w:w="965"/>
            <w:vAlign w:val="top"/>
          </w:tcPr>
          <w:p>
            <w:pPr/>
            <w:r>
              <w:rPr>
                <w:rFonts w:ascii="Aptos" w:hAnsi="Aptos"/>
              </w:rPr>
              <w:t>0.81</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Fastest Way to Improve at Live Poker in 2025</w:t>
            </w:r>
          </w:p>
        </w:tc>
        <w:tc>
          <w:tcPr>
            <w:tcW w:type="dxa" w:w="965"/>
            <w:vAlign w:val="top"/>
            <w:shd w:fill="F5F8FC"/>
          </w:tcPr>
          <w:p>
            <w:pPr/>
            <w:r>
              <w:rPr>
                <w:rFonts w:ascii="Aptos" w:hAnsi="Aptos"/>
              </w:rPr>
              <w:t>seg_2375e3c2392a</w:t>
            </w:r>
          </w:p>
        </w:tc>
        <w:tc>
          <w:tcPr>
            <w:tcW w:type="dxa" w:w="965"/>
            <w:vAlign w:val="top"/>
            <w:shd w:fill="F5F8FC"/>
          </w:tcPr>
          <w:p>
            <w:pPr/>
            <w:r>
              <w:rPr>
                <w:rFonts w:ascii="Aptos" w:hAnsi="Aptos"/>
              </w:rPr>
              <w:t>08:03-09:10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check now villain now bets $200 looks a gross spot but this is actually the easiest fold in the world actually the easiest fold in the wo...</w:t>
            </w:r>
          </w:p>
        </w:tc>
        <w:tc>
          <w:tcPr>
            <w:tcW w:type="dxa" w:w="965"/>
            <w:vAlign w:val="top"/>
            <w:shd w:fill="F5F8FC"/>
          </w:tcPr>
          <w:p>
            <w:pPr/>
            <w:r>
              <w:rPr>
                <w:rFonts w:ascii="Aptos" w:hAnsi="Aptos"/>
              </w:rPr>
              <w:t>0.81</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My First Ever 5/10 Hand — I Still Regret This River Decision!</w:t>
            </w:r>
          </w:p>
        </w:tc>
        <w:tc>
          <w:tcPr>
            <w:tcW w:type="dxa" w:w="965"/>
            <w:vAlign w:val="top"/>
          </w:tcPr>
          <w:p>
            <w:pPr/>
            <w:r>
              <w:rPr>
                <w:rFonts w:ascii="Aptos" w:hAnsi="Aptos"/>
              </w:rPr>
              <w:t>seg_73d2dec74c5b</w:t>
            </w:r>
          </w:p>
        </w:tc>
        <w:tc>
          <w:tcPr>
            <w:tcW w:type="dxa" w:w="965"/>
            <w:vAlign w:val="top"/>
          </w:tcPr>
          <w:p>
            <w:pPr/>
            <w:r>
              <w:rPr>
                <w:rFonts w:ascii="Aptos" w:hAnsi="Aptos"/>
              </w:rPr>
              <w:t>08:37-09:24</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question that you want to ask in this particular spot.</w:t>
            </w:r>
          </w:p>
        </w:tc>
        <w:tc>
          <w:tcPr>
            <w:tcW w:type="dxa" w:w="965"/>
            <w:vAlign w:val="top"/>
          </w:tcPr>
          <w:p>
            <w:pPr/>
            <w:r>
              <w:rPr>
                <w:rFonts w:ascii="Aptos" w:hAnsi="Aptos"/>
              </w:rPr>
              <w:t>0.91</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These Hands Are INSANE (I'm Not on Drugs!) | Ep 2</w:t>
            </w:r>
          </w:p>
        </w:tc>
        <w:tc>
          <w:tcPr>
            <w:tcW w:type="dxa" w:w="965"/>
            <w:vAlign w:val="top"/>
            <w:shd w:fill="F5F8FC"/>
          </w:tcPr>
          <w:p>
            <w:pPr/>
            <w:r>
              <w:rPr>
                <w:rFonts w:ascii="Aptos" w:hAnsi="Aptos"/>
              </w:rPr>
              <w:t>seg_21c772701f3c</w:t>
            </w:r>
          </w:p>
        </w:tc>
        <w:tc>
          <w:tcPr>
            <w:tcW w:type="dxa" w:w="965"/>
            <w:vAlign w:val="top"/>
            <w:shd w:fill="F5F8FC"/>
          </w:tcPr>
          <w:p>
            <w:pPr/>
            <w:r>
              <w:rPr>
                <w:rFonts w:ascii="Aptos" w:hAnsi="Aptos"/>
              </w:rPr>
              <w:t>12:21-13:06</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hit his runner runner back door Full House all right next hand here this is just going to be another example of just going to be another...</w:t>
            </w:r>
          </w:p>
        </w:tc>
        <w:tc>
          <w:tcPr>
            <w:tcW w:type="dxa" w:w="965"/>
            <w:vAlign w:val="top"/>
            <w:shd w:fill="F5F8FC"/>
          </w:tcPr>
          <w:p>
            <w:pPr/>
            <w:r>
              <w:rPr>
                <w:rFonts w:ascii="Aptos" w:hAnsi="Aptos"/>
              </w:rPr>
              <w:t>0.86</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How To Maximally Exploit Recreational Players at 1/3 Live Poker</w:t>
            </w:r>
          </w:p>
        </w:tc>
        <w:tc>
          <w:tcPr>
            <w:tcW w:type="dxa" w:w="965"/>
            <w:vAlign w:val="top"/>
          </w:tcPr>
          <w:p>
            <w:pPr/>
            <w:r>
              <w:rPr>
                <w:rFonts w:ascii="Aptos" w:hAnsi="Aptos"/>
              </w:rPr>
              <w:t>seg_91d98f20fc74</w:t>
            </w:r>
          </w:p>
        </w:tc>
        <w:tc>
          <w:tcPr>
            <w:tcW w:type="dxa" w:w="965"/>
            <w:vAlign w:val="top"/>
          </w:tcPr>
          <w:p>
            <w:pPr/>
            <w:r>
              <w:rPr>
                <w:rFonts w:ascii="Aptos" w:hAnsi="Aptos"/>
              </w:rPr>
              <w:t>08:16-09:05</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And the river is a deuce.</w:t>
            </w:r>
          </w:p>
        </w:tc>
        <w:tc>
          <w:tcPr>
            <w:tcW w:type="dxa" w:w="965"/>
            <w:vAlign w:val="top"/>
          </w:tcPr>
          <w:p>
            <w:pPr/>
            <w:r>
              <w:rPr>
                <w:rFonts w:ascii="Aptos" w:hAnsi="Aptos"/>
              </w:rPr>
              <w:t>0.74</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Pro Fold or Just Letting Him Steal? You Decide!</w:t>
            </w:r>
          </w:p>
        </w:tc>
        <w:tc>
          <w:tcPr>
            <w:tcW w:type="dxa" w:w="965"/>
            <w:vAlign w:val="top"/>
            <w:shd w:fill="F5F8FC"/>
          </w:tcPr>
          <w:p>
            <w:pPr/>
            <w:r>
              <w:rPr>
                <w:rFonts w:ascii="Aptos" w:hAnsi="Aptos"/>
              </w:rPr>
              <w:t>seg_54bc3b38383a</w:t>
            </w:r>
          </w:p>
        </w:tc>
        <w:tc>
          <w:tcPr>
            <w:tcW w:type="dxa" w:w="965"/>
            <w:vAlign w:val="top"/>
            <w:shd w:fill="F5F8FC"/>
          </w:tcPr>
          <w:p>
            <w:pPr/>
            <w:r>
              <w:rPr>
                <w:rFonts w:ascii="Aptos" w:hAnsi="Aptos"/>
              </w:rPr>
              <w:t>17:21-18:09</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Jack he also had a really low vpip the rest of the session so he was locking it up maybe maybe but he didn't seem the type to to Bluff th...</w:t>
            </w:r>
          </w:p>
        </w:tc>
        <w:tc>
          <w:tcPr>
            <w:tcW w:type="dxa" w:w="965"/>
            <w:vAlign w:val="top"/>
            <w:shd w:fill="F5F8FC"/>
          </w:tcPr>
          <w:p>
            <w:pPr/>
            <w:r>
              <w:rPr>
                <w:rFonts w:ascii="Aptos" w:hAnsi="Aptos"/>
              </w:rPr>
              <w:t>0.91</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seg_07979b7cf9ed</w:t>
            </w:r>
          </w:p>
        </w:tc>
        <w:tc>
          <w:tcPr>
            <w:tcW w:type="dxa" w:w="965"/>
            <w:vAlign w:val="top"/>
          </w:tcPr>
          <w:p>
            <w:pPr/>
            <w:r>
              <w:rPr>
                <w:rFonts w:ascii="Aptos" w:hAnsi="Aptos"/>
              </w:rPr>
              <w:t>13:53-14:39</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he checks it over I'm just see betting my entire range around half pot I go $50 a little bit bigger than half pot and he quickly calls tu...</w:t>
            </w:r>
          </w:p>
        </w:tc>
        <w:tc>
          <w:tcPr>
            <w:tcW w:type="dxa" w:w="965"/>
            <w:vAlign w:val="top"/>
          </w:tcPr>
          <w:p>
            <w:pPr/>
            <w:r>
              <w:rPr>
                <w:rFonts w:ascii="Aptos" w:hAnsi="Aptos"/>
              </w:rPr>
              <w:t>0.69</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Maximizing Profits from Recreational Poker Players!</w:t>
            </w:r>
          </w:p>
        </w:tc>
        <w:tc>
          <w:tcPr>
            <w:tcW w:type="dxa" w:w="965"/>
            <w:vAlign w:val="top"/>
            <w:shd w:fill="F5F8FC"/>
          </w:tcPr>
          <w:p>
            <w:pPr/>
            <w:r>
              <w:rPr>
                <w:rFonts w:ascii="Aptos" w:hAnsi="Aptos"/>
              </w:rPr>
              <w:t>seg_7c4eceff04d8</w:t>
            </w:r>
          </w:p>
        </w:tc>
        <w:tc>
          <w:tcPr>
            <w:tcW w:type="dxa" w:w="965"/>
            <w:vAlign w:val="top"/>
            <w:shd w:fill="F5F8FC"/>
          </w:tcPr>
          <w:p>
            <w:pPr/>
            <w:r>
              <w:rPr>
                <w:rFonts w:ascii="Aptos" w:hAnsi="Aptos"/>
              </w:rPr>
              <w:t>04:29-05:31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we're good that often against a recreational player who takes this line with a pot B on the river so I opted to fold but I will never kno...</w:t>
            </w:r>
          </w:p>
        </w:tc>
        <w:tc>
          <w:tcPr>
            <w:tcW w:type="dxa" w:w="965"/>
            <w:vAlign w:val="top"/>
            <w:shd w:fill="F5F8FC"/>
          </w:tcPr>
          <w:p>
            <w:pPr/>
            <w:r>
              <w:rPr>
                <w:rFonts w:ascii="Aptos" w:hAnsi="Aptos"/>
              </w:rPr>
              <w:t>0.85</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This Thin All-In Looks Crazy! Perfect Play or Spew?</w:t>
            </w:r>
          </w:p>
        </w:tc>
        <w:tc>
          <w:tcPr>
            <w:tcW w:type="dxa" w:w="965"/>
            <w:vAlign w:val="top"/>
          </w:tcPr>
          <w:p>
            <w:pPr/>
            <w:r>
              <w:rPr>
                <w:rFonts w:ascii="Aptos" w:hAnsi="Aptos"/>
              </w:rPr>
              <w:t>seg_7039dfd5d6af</w:t>
            </w:r>
          </w:p>
        </w:tc>
        <w:tc>
          <w:tcPr>
            <w:tcW w:type="dxa" w:w="965"/>
            <w:vAlign w:val="top"/>
          </w:tcPr>
          <w:p>
            <w:pPr/>
            <w:r>
              <w:rPr>
                <w:rFonts w:ascii="Aptos" w:hAnsi="Aptos"/>
              </w:rPr>
              <w:t>07:28-08:07</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going to have more kinks just cuz he's opening from from that spot anyways.</w:t>
            </w:r>
          </w:p>
        </w:tc>
        <w:tc>
          <w:tcPr>
            <w:tcW w:type="dxa" w:w="965"/>
            <w:vAlign w:val="top"/>
          </w:tcPr>
          <w:p>
            <w:pPr/>
            <w:r>
              <w:rPr>
                <w:rFonts w:ascii="Aptos" w:hAnsi="Aptos"/>
              </w:rPr>
              <w:t>0.91</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seg_9d878bfd204e</w:t>
            </w:r>
          </w:p>
        </w:tc>
        <w:tc>
          <w:tcPr>
            <w:tcW w:type="dxa" w:w="965"/>
            <w:vAlign w:val="top"/>
            <w:shd w:fill="F5F8FC"/>
          </w:tcPr>
          <w:p>
            <w:pPr/>
            <w:r>
              <w:rPr>
                <w:rFonts w:ascii="Aptos" w:hAnsi="Aptos"/>
              </w:rPr>
              <w:t>04:14-04:57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So, we are going to call.</w:t>
            </w:r>
          </w:p>
        </w:tc>
        <w:tc>
          <w:tcPr>
            <w:tcW w:type="dxa" w:w="965"/>
            <w:vAlign w:val="top"/>
            <w:shd w:fill="F5F8FC"/>
          </w:tcPr>
          <w:p>
            <w:pPr/>
            <w:r>
              <w:rPr>
                <w:rFonts w:ascii="Aptos" w:hAnsi="Aptos"/>
              </w:rPr>
              <w:t>0.91</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How To Beat MANIACS In Poker</w:t>
            </w:r>
          </w:p>
        </w:tc>
        <w:tc>
          <w:tcPr>
            <w:tcW w:type="dxa" w:w="965"/>
            <w:vAlign w:val="top"/>
          </w:tcPr>
          <w:p>
            <w:pPr/>
            <w:r>
              <w:rPr>
                <w:rFonts w:ascii="Aptos" w:hAnsi="Aptos"/>
              </w:rPr>
              <w:t>seg_d210ea7267a5</w:t>
            </w:r>
          </w:p>
        </w:tc>
        <w:tc>
          <w:tcPr>
            <w:tcW w:type="dxa" w:w="965"/>
            <w:vAlign w:val="top"/>
          </w:tcPr>
          <w:p>
            <w:pPr/>
            <w:r>
              <w:rPr>
                <w:rFonts w:ascii="Aptos" w:hAnsi="Aptos"/>
              </w:rPr>
              <w:t>18:45-20:01</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have to call here nothing else to do even though I'm not loving the spot with bottom pair and having the small blind behind I don't know...</w:t>
            </w:r>
          </w:p>
        </w:tc>
        <w:tc>
          <w:tcPr>
            <w:tcW w:type="dxa" w:w="965"/>
            <w:vAlign w:val="top"/>
          </w:tcPr>
          <w:p>
            <w:pPr/>
            <w:r>
              <w:rPr>
                <w:rFonts w:ascii="Aptos" w:hAnsi="Aptos"/>
              </w:rPr>
              <w:t>0.84</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Bart Hanson Runs Bad at $5-10-25 Jacksonville Best Bet</w:t>
            </w:r>
          </w:p>
        </w:tc>
        <w:tc>
          <w:tcPr>
            <w:tcW w:type="dxa" w:w="965"/>
            <w:vAlign w:val="top"/>
            <w:shd w:fill="F5F8FC"/>
          </w:tcPr>
          <w:p>
            <w:pPr/>
            <w:r>
              <w:rPr>
                <w:rFonts w:ascii="Aptos" w:hAnsi="Aptos"/>
              </w:rPr>
              <w:t>seg_0d0f803d65a8</w:t>
            </w:r>
          </w:p>
        </w:tc>
        <w:tc>
          <w:tcPr>
            <w:tcW w:type="dxa" w:w="965"/>
            <w:vAlign w:val="top"/>
            <w:shd w:fill="F5F8FC"/>
          </w:tcPr>
          <w:p>
            <w:pPr/>
            <w:r>
              <w:rPr>
                <w:rFonts w:ascii="Aptos" w:hAnsi="Aptos"/>
              </w:rPr>
              <w:t>58:46-59:27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offsuit three when he arrives with a jack 10 that has absolutely no showdown value whatsoever.</w:t>
            </w:r>
          </w:p>
        </w:tc>
        <w:tc>
          <w:tcPr>
            <w:tcW w:type="dxa" w:w="965"/>
            <w:vAlign w:val="top"/>
            <w:shd w:fill="F5F8FC"/>
          </w:tcPr>
          <w:p>
            <w:pPr/>
            <w:r>
              <w:rPr>
                <w:rFonts w:ascii="Aptos" w:hAnsi="Aptos"/>
              </w:rPr>
              <w:t>0.83</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Know That Low Stakes Players Don’t (Round 2)</w:t>
            </w:r>
          </w:p>
        </w:tc>
        <w:tc>
          <w:tcPr>
            <w:tcW w:type="dxa" w:w="965"/>
            <w:vAlign w:val="top"/>
          </w:tcPr>
          <w:p>
            <w:pPr/>
            <w:r>
              <w:rPr>
                <w:rFonts w:ascii="Aptos" w:hAnsi="Aptos"/>
              </w:rPr>
              <w:t>seg_58f0b8d6b99f</w:t>
            </w:r>
          </w:p>
        </w:tc>
        <w:tc>
          <w:tcPr>
            <w:tcW w:type="dxa" w:w="965"/>
            <w:vAlign w:val="top"/>
          </w:tcPr>
          <w:p>
            <w:pPr/>
            <w:r>
              <w:rPr>
                <w:rFonts w:ascii="Aptos" w:hAnsi="Aptos"/>
              </w:rPr>
              <w:t>30:23-31:13</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is a really interesting play because although villain did turn up with a hand Ace Jack in the spot and Charlie Ace Jack in the spot and C...</w:t>
            </w:r>
          </w:p>
        </w:tc>
        <w:tc>
          <w:tcPr>
            <w:tcW w:type="dxa" w:w="965"/>
            <w:vAlign w:val="top"/>
          </w:tcPr>
          <w:p>
            <w:pPr/>
            <w:r>
              <w:rPr>
                <w:rFonts w:ascii="Aptos" w:hAnsi="Aptos"/>
              </w:rPr>
              <w:t>0.91</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seg_4c0ad6cc8305</w:t>
            </w:r>
          </w:p>
        </w:tc>
        <w:tc>
          <w:tcPr>
            <w:tcW w:type="dxa" w:w="965"/>
            <w:vAlign w:val="top"/>
            <w:shd w:fill="F5F8FC"/>
          </w:tcPr>
          <w:p>
            <w:pPr/>
            <w:r>
              <w:rPr>
                <w:rFonts w:ascii="Aptos" w:hAnsi="Aptos"/>
              </w:rPr>
              <w:t>01:50:40-01:51:30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it, so they make bad bluff, bad calls, just bad decisions altogether.</w:t>
            </w:r>
          </w:p>
        </w:tc>
        <w:tc>
          <w:tcPr>
            <w:tcW w:type="dxa" w:w="965"/>
            <w:vAlign w:val="top"/>
            <w:shd w:fill="F5F8FC"/>
          </w:tcPr>
          <w:p>
            <w:pPr/>
            <w:r>
              <w:rPr>
                <w:rFonts w:ascii="Aptos" w:hAnsi="Aptos"/>
              </w:rPr>
              <w:t>0.78</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Did this Poker Celebrity Make Multiple Mistakes?</w:t>
            </w:r>
          </w:p>
        </w:tc>
        <w:tc>
          <w:tcPr>
            <w:tcW w:type="dxa" w:w="965"/>
            <w:vAlign w:val="top"/>
          </w:tcPr>
          <w:p>
            <w:pPr/>
            <w:r>
              <w:rPr>
                <w:rFonts w:ascii="Aptos" w:hAnsi="Aptos"/>
              </w:rPr>
              <w:t>seg_f4d21a9dc7f0</w:t>
            </w:r>
          </w:p>
        </w:tc>
        <w:tc>
          <w:tcPr>
            <w:tcW w:type="dxa" w:w="965"/>
            <w:vAlign w:val="top"/>
          </w:tcPr>
          <w:p>
            <w:pPr/>
            <w:r>
              <w:rPr>
                <w:rFonts w:ascii="Aptos" w:hAnsi="Aptos"/>
              </w:rPr>
              <w:t>10:39-11:24</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make aces up yeah really one of the better turn uhi excuse me River cards better turn uhi excuse me River cards for me but the guy doesn'...</w:t>
            </w:r>
          </w:p>
        </w:tc>
        <w:tc>
          <w:tcPr>
            <w:tcW w:type="dxa" w:w="965"/>
            <w:vAlign w:val="top"/>
          </w:tcPr>
          <w:p>
            <w:pPr/>
            <w:r>
              <w:rPr>
                <w:rFonts w:ascii="Aptos" w:hAnsi="Aptos"/>
              </w:rPr>
              <w:t>0.77</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Know That Low Stakes Players Don’t (Round 2)</w:t>
            </w:r>
          </w:p>
        </w:tc>
        <w:tc>
          <w:tcPr>
            <w:tcW w:type="dxa" w:w="965"/>
            <w:vAlign w:val="top"/>
            <w:shd w:fill="F5F8FC"/>
          </w:tcPr>
          <w:p>
            <w:pPr/>
            <w:r>
              <w:rPr>
                <w:rFonts w:ascii="Aptos" w:hAnsi="Aptos"/>
              </w:rPr>
              <w:t>seg_e7a90ced216a</w:t>
            </w:r>
          </w:p>
        </w:tc>
        <w:tc>
          <w:tcPr>
            <w:tcW w:type="dxa" w:w="965"/>
            <w:vAlign w:val="top"/>
            <w:shd w:fill="F5F8FC"/>
          </w:tcPr>
          <w:p>
            <w:pPr/>
            <w:r>
              <w:rPr>
                <w:rFonts w:ascii="Aptos" w:hAnsi="Aptos"/>
              </w:rPr>
              <w:t>23:55-24:41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thought was really interesting rags in the spot in the big blind will just say the spot in the big blind will just say well I've got pock...</w:t>
            </w:r>
          </w:p>
        </w:tc>
        <w:tc>
          <w:tcPr>
            <w:tcW w:type="dxa" w:w="965"/>
            <w:vAlign w:val="top"/>
            <w:shd w:fill="F5F8FC"/>
          </w:tcPr>
          <w:p>
            <w:pPr/>
            <w:r>
              <w:rPr>
                <w:rFonts w:ascii="Aptos" w:hAnsi="Aptos"/>
              </w:rPr>
              <w:t>0.91</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10 Things Good Poker Players Do That Bad Ones Don’t</w:t>
            </w:r>
          </w:p>
        </w:tc>
        <w:tc>
          <w:tcPr>
            <w:tcW w:type="dxa" w:w="965"/>
            <w:vAlign w:val="top"/>
          </w:tcPr>
          <w:p>
            <w:pPr/>
            <w:r>
              <w:rPr>
                <w:rFonts w:ascii="Aptos" w:hAnsi="Aptos"/>
              </w:rPr>
              <w:t>seg_01eee3b9ee01</w:t>
            </w:r>
          </w:p>
        </w:tc>
        <w:tc>
          <w:tcPr>
            <w:tcW w:type="dxa" w:w="965"/>
            <w:vAlign w:val="top"/>
          </w:tcPr>
          <w:p>
            <w:pPr/>
            <w:r>
              <w:rPr>
                <w:rFonts w:ascii="Aptos" w:hAnsi="Aptos"/>
              </w:rPr>
              <w:t>02:21-03:13</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will go on tilt after that chase his losses and make Reckless decisions he will be fuming and complaining to the will be fuming and compl...</w:t>
            </w:r>
          </w:p>
        </w:tc>
        <w:tc>
          <w:tcPr>
            <w:tcW w:type="dxa" w:w="965"/>
            <w:vAlign w:val="top"/>
          </w:tcPr>
          <w:p>
            <w:pPr/>
            <w:r>
              <w:rPr>
                <w:rFonts w:ascii="Aptos" w:hAnsi="Aptos"/>
              </w:rPr>
              <w:t>0.77</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I've Never Seen a Play Like THIS in My LIFE!</w:t>
            </w:r>
          </w:p>
        </w:tc>
        <w:tc>
          <w:tcPr>
            <w:tcW w:type="dxa" w:w="965"/>
            <w:vAlign w:val="top"/>
            <w:shd w:fill="F5F8FC"/>
          </w:tcPr>
          <w:p>
            <w:pPr/>
            <w:r>
              <w:rPr>
                <w:rFonts w:ascii="Aptos" w:hAnsi="Aptos"/>
              </w:rPr>
              <w:t>seg_7c9e169515e4</w:t>
            </w:r>
          </w:p>
        </w:tc>
        <w:tc>
          <w:tcPr>
            <w:tcW w:type="dxa" w:w="965"/>
            <w:vAlign w:val="top"/>
            <w:shd w:fill="F5F8FC"/>
          </w:tcPr>
          <w:p>
            <w:pPr/>
            <w:r>
              <w:rPr>
                <w:rFonts w:ascii="Aptos" w:hAnsi="Aptos"/>
              </w:rPr>
              <w:t>16:39-17:37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back well lowjack checks back I mean I think at this point this was to be expected somewhat and then on a cross of blank somewhat and the...</w:t>
            </w:r>
          </w:p>
        </w:tc>
        <w:tc>
          <w:tcPr>
            <w:tcW w:type="dxa" w:w="965"/>
            <w:vAlign w:val="top"/>
            <w:shd w:fill="F5F8FC"/>
          </w:tcPr>
          <w:p>
            <w:pPr/>
            <w:r>
              <w:rPr>
                <w:rFonts w:ascii="Aptos" w:hAnsi="Aptos"/>
              </w:rPr>
              <w:t>0.77</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Why 'Good' Poker Players Actually Suck (And How to Beat Them)</w:t>
            </w:r>
          </w:p>
        </w:tc>
        <w:tc>
          <w:tcPr>
            <w:tcW w:type="dxa" w:w="965"/>
            <w:vAlign w:val="top"/>
          </w:tcPr>
          <w:p>
            <w:pPr/>
            <w:r>
              <w:rPr>
                <w:rFonts w:ascii="Aptos" w:hAnsi="Aptos"/>
              </w:rPr>
              <w:t>seg_74cd2d20c7f9</w:t>
            </w:r>
          </w:p>
        </w:tc>
        <w:tc>
          <w:tcPr>
            <w:tcW w:type="dxa" w:w="965"/>
            <w:vAlign w:val="top"/>
          </w:tcPr>
          <w:p>
            <w:pPr/>
            <w:r>
              <w:rPr>
                <w:rFonts w:ascii="Aptos" w:hAnsi="Aptos"/>
              </w:rPr>
              <w:t>07:14-07:49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in equilibrium so I think in this particular spot winning players actually underst stab when we check to them all right and the last conc...</w:t>
            </w:r>
          </w:p>
        </w:tc>
        <w:tc>
          <w:tcPr>
            <w:tcW w:type="dxa" w:w="965"/>
            <w:vAlign w:val="top"/>
          </w:tcPr>
          <w:p>
            <w:pPr/>
            <w:r>
              <w:rPr>
                <w:rFonts w:ascii="Aptos" w:hAnsi="Aptos"/>
              </w:rPr>
              <w:t>0.91</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seg_1a502f77bae2</w:t>
            </w:r>
          </w:p>
        </w:tc>
        <w:tc>
          <w:tcPr>
            <w:tcW w:type="dxa" w:w="965"/>
            <w:vAlign w:val="top"/>
            <w:shd w:fill="F5F8FC"/>
          </w:tcPr>
          <w:p>
            <w:pPr/>
            <w:r>
              <w:rPr>
                <w:rFonts w:ascii="Aptos" w:hAnsi="Aptos"/>
              </w:rPr>
              <w:t>02:20:07-02:20:52</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even though he just lost a big pot.</w:t>
            </w:r>
          </w:p>
        </w:tc>
        <w:tc>
          <w:tcPr>
            <w:tcW w:type="dxa" w:w="965"/>
            <w:vAlign w:val="top"/>
            <w:shd w:fill="F5F8FC"/>
          </w:tcPr>
          <w:p>
            <w:pPr/>
            <w:r>
              <w:rPr>
                <w:rFonts w:ascii="Aptos" w:hAnsi="Aptos"/>
              </w:rPr>
              <w:t>0.77</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Aussie Poker Pro Turns Up the Heat on My Pocket Nines!</w:t>
            </w:r>
          </w:p>
        </w:tc>
        <w:tc>
          <w:tcPr>
            <w:tcW w:type="dxa" w:w="965"/>
            <w:vAlign w:val="top"/>
          </w:tcPr>
          <w:p>
            <w:pPr/>
            <w:r>
              <w:rPr>
                <w:rFonts w:ascii="Aptos" w:hAnsi="Aptos"/>
              </w:rPr>
              <w:t>seg_76930dd1edce</w:t>
            </w:r>
          </w:p>
        </w:tc>
        <w:tc>
          <w:tcPr>
            <w:tcW w:type="dxa" w:w="965"/>
            <w:vAlign w:val="top"/>
          </w:tcPr>
          <w:p>
            <w:pPr/>
            <w:r>
              <w:rPr>
                <w:rFonts w:ascii="Aptos" w:hAnsi="Aptos"/>
              </w:rPr>
              <w:t>13:59-14:47</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0.66</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Where Poker Players BLUFF Too Much… And Where They NEVER Bluff</w:t>
            </w:r>
          </w:p>
        </w:tc>
        <w:tc>
          <w:tcPr>
            <w:tcW w:type="dxa" w:w="965"/>
            <w:vAlign w:val="top"/>
            <w:shd w:fill="F5F8FC"/>
          </w:tcPr>
          <w:p>
            <w:pPr/>
            <w:r>
              <w:rPr>
                <w:rFonts w:ascii="Aptos" w:hAnsi="Aptos"/>
              </w:rPr>
              <w:t>seg_5ef2b0873156</w:t>
            </w:r>
          </w:p>
        </w:tc>
        <w:tc>
          <w:tcPr>
            <w:tcW w:type="dxa" w:w="965"/>
            <w:vAlign w:val="top"/>
            <w:shd w:fill="F5F8FC"/>
          </w:tcPr>
          <w:p>
            <w:pPr/>
            <w:r>
              <w:rPr>
                <w:rFonts w:ascii="Aptos" w:hAnsi="Aptos"/>
              </w:rPr>
              <w:t>12:21-12:40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So, we open ace king here.</w:t>
            </w:r>
          </w:p>
        </w:tc>
        <w:tc>
          <w:tcPr>
            <w:tcW w:type="dxa" w:w="965"/>
            <w:vAlign w:val="top"/>
            <w:shd w:fill="F5F8FC"/>
          </w:tcPr>
          <w:p>
            <w:pPr/>
            <w:r>
              <w:rPr>
                <w:rFonts w:ascii="Aptos" w:hAnsi="Aptos"/>
              </w:rPr>
              <w:t>0.85</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Crush Recreational Poker Players With These 4 Easy Tips!</w:t>
            </w:r>
          </w:p>
        </w:tc>
        <w:tc>
          <w:tcPr>
            <w:tcW w:type="dxa" w:w="965"/>
            <w:vAlign w:val="top"/>
          </w:tcPr>
          <w:p>
            <w:pPr/>
            <w:r>
              <w:rPr>
                <w:rFonts w:ascii="Aptos" w:hAnsi="Aptos"/>
              </w:rPr>
              <w:t>seg_fa4e363ef230</w:t>
            </w:r>
          </w:p>
        </w:tc>
        <w:tc>
          <w:tcPr>
            <w:tcW w:type="dxa" w:w="965"/>
            <w:vAlign w:val="top"/>
          </w:tcPr>
          <w:p>
            <w:pPr/>
            <w:r>
              <w:rPr>
                <w:rFonts w:ascii="Aptos" w:hAnsi="Aptos"/>
              </w:rPr>
              <w:t>06:18-07:19</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rarely Bluff for a lot of money so if you see a bet for over $100 at one two you see a bet for over $100 at one two or one3 then this is...</w:t>
            </w:r>
          </w:p>
        </w:tc>
        <w:tc>
          <w:tcPr>
            <w:tcW w:type="dxa" w:w="965"/>
            <w:vAlign w:val="top"/>
          </w:tcPr>
          <w:p>
            <w:pPr/>
            <w:r>
              <w:rPr>
                <w:rFonts w:ascii="Aptos" w:hAnsi="Aptos"/>
              </w:rPr>
              <w:t>0.76</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EURO Tourney (YoH ViraL) Pro Plays High Stakes Cash Game</w:t>
            </w:r>
          </w:p>
        </w:tc>
        <w:tc>
          <w:tcPr>
            <w:tcW w:type="dxa" w:w="965"/>
            <w:vAlign w:val="top"/>
            <w:shd w:fill="F5F8FC"/>
          </w:tcPr>
          <w:p>
            <w:pPr/>
            <w:r>
              <w:rPr>
                <w:rFonts w:ascii="Aptos" w:hAnsi="Aptos"/>
              </w:rPr>
              <w:t>seg_294b6e10e79b</w:t>
            </w:r>
          </w:p>
        </w:tc>
        <w:tc>
          <w:tcPr>
            <w:tcW w:type="dxa" w:w="965"/>
            <w:vAlign w:val="top"/>
            <w:shd w:fill="F5F8FC"/>
          </w:tcPr>
          <w:p>
            <w:pPr/>
            <w:r>
              <w:rPr>
                <w:rFonts w:ascii="Aptos" w:hAnsi="Aptos"/>
              </w:rPr>
              <w:t>06:00-06:40</w:t>
            </w:r>
          </w:p>
        </w:tc>
        <w:tc>
          <w:tcPr>
            <w:tcW w:type="dxa" w:w="965"/>
            <w:vAlign w:val="top"/>
            <w:shd w:fill="F5F8FC"/>
          </w:tcPr>
          <w:p>
            <w:pPr/>
            <w:r>
              <w:rPr>
                <w:rFonts w:ascii="Aptos" w:hAnsi="Aptos"/>
              </w:rPr>
              <w:t>Selective aggression creates clean EV</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Aggression is strongest when tied to range advantage and fold equity rather than boredom.</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0.66</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How to Make Perfect READS in Live Poker</w:t>
            </w:r>
          </w:p>
        </w:tc>
        <w:tc>
          <w:tcPr>
            <w:tcW w:type="dxa" w:w="965"/>
            <w:vAlign w:val="top"/>
          </w:tcPr>
          <w:p>
            <w:pPr/>
            <w:r>
              <w:rPr>
                <w:rFonts w:ascii="Aptos" w:hAnsi="Aptos"/>
              </w:rPr>
              <w:t>seg_65471355a690</w:t>
            </w:r>
          </w:p>
        </w:tc>
        <w:tc>
          <w:tcPr>
            <w:tcW w:type="dxa" w:w="965"/>
            <w:vAlign w:val="top"/>
          </w:tcPr>
          <w:p>
            <w:pPr/>
            <w:r>
              <w:rPr>
                <w:rFonts w:ascii="Aptos" w:hAnsi="Aptos"/>
              </w:rPr>
              <w:t>04:25-04:59</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typ hands so I would just be check raising quite a bit here and I would raising quite a bit here and I would just be check raising a rela...</w:t>
            </w:r>
          </w:p>
        </w:tc>
        <w:tc>
          <w:tcPr>
            <w:tcW w:type="dxa" w:w="965"/>
            <w:vAlign w:val="top"/>
          </w:tcPr>
          <w:p>
            <w:pPr/>
            <w:r>
              <w:rPr>
                <w:rFonts w:ascii="Aptos" w:hAnsi="Aptos"/>
              </w:rPr>
              <w:t>0.67</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High Stakes Players Make the Same Mistakes As YOU!</w:t>
            </w:r>
          </w:p>
        </w:tc>
        <w:tc>
          <w:tcPr>
            <w:tcW w:type="dxa" w:w="965"/>
            <w:vAlign w:val="top"/>
            <w:shd w:fill="F5F8FC"/>
          </w:tcPr>
          <w:p>
            <w:pPr/>
            <w:r>
              <w:rPr>
                <w:rFonts w:ascii="Aptos" w:hAnsi="Aptos"/>
              </w:rPr>
              <w:t>seg_4896ade614e2</w:t>
            </w:r>
          </w:p>
        </w:tc>
        <w:tc>
          <w:tcPr>
            <w:tcW w:type="dxa" w:w="965"/>
            <w:vAlign w:val="top"/>
            <w:shd w:fill="F5F8FC"/>
          </w:tcPr>
          <w:p>
            <w:pPr/>
            <w:r>
              <w:rPr>
                <w:rFonts w:ascii="Aptos" w:hAnsi="Aptos"/>
              </w:rPr>
              <w:t>03:37-04:30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decides to check again so very passive games here check behind from William and on the river it goes check check as well and William wins...</w:t>
            </w:r>
          </w:p>
        </w:tc>
        <w:tc>
          <w:tcPr>
            <w:tcW w:type="dxa" w:w="965"/>
            <w:vAlign w:val="top"/>
            <w:shd w:fill="F5F8FC"/>
          </w:tcPr>
          <w:p>
            <w:pPr/>
            <w:r>
              <w:rPr>
                <w:rFonts w:ascii="Aptos" w:hAnsi="Aptos"/>
              </w:rPr>
              <w:t>0.76</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The #1 Deep Stack MISTAKE That Burns Your Bankroll</w:t>
            </w:r>
          </w:p>
        </w:tc>
        <w:tc>
          <w:tcPr>
            <w:tcW w:type="dxa" w:w="965"/>
            <w:vAlign w:val="top"/>
          </w:tcPr>
          <w:p>
            <w:pPr/>
            <w:r>
              <w:rPr>
                <w:rFonts w:ascii="Aptos" w:hAnsi="Aptos"/>
              </w:rPr>
              <w:t>seg_2e8a90bdac4d</w:t>
            </w:r>
          </w:p>
        </w:tc>
        <w:tc>
          <w:tcPr>
            <w:tcW w:type="dxa" w:w="965"/>
            <w:vAlign w:val="top"/>
          </w:tcPr>
          <w:p>
            <w:pPr/>
            <w:r>
              <w:rPr>
                <w:rFonts w:ascii="Aptos" w:hAnsi="Aptos"/>
              </w:rPr>
              <w:t>08:03-08:45</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0.60</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Watched Players Think Out Loud. They All Have the Same Blindspot.</w:t>
            </w:r>
          </w:p>
        </w:tc>
        <w:tc>
          <w:tcPr>
            <w:tcW w:type="dxa" w:w="965"/>
            <w:vAlign w:val="top"/>
            <w:shd w:fill="F5F8FC"/>
          </w:tcPr>
          <w:p>
            <w:pPr/>
            <w:r>
              <w:rPr>
                <w:rFonts w:ascii="Aptos" w:hAnsi="Aptos"/>
              </w:rPr>
              <w:t>seg_e9f8e0b6b3e3</w:t>
            </w:r>
          </w:p>
        </w:tc>
        <w:tc>
          <w:tcPr>
            <w:tcW w:type="dxa" w:w="965"/>
            <w:vAlign w:val="top"/>
            <w:shd w:fill="F5F8FC"/>
          </w:tcPr>
          <w:p>
            <w:pPr/>
            <w:r>
              <w:rPr>
                <w:rFonts w:ascii="Aptos" w:hAnsi="Aptos"/>
              </w:rPr>
              <w:t>53:54-54:39</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just going to run into traps at a reasonable frequency.</w:t>
            </w:r>
          </w:p>
        </w:tc>
        <w:tc>
          <w:tcPr>
            <w:tcW w:type="dxa" w:w="965"/>
            <w:vAlign w:val="top"/>
            <w:shd w:fill="F5F8FC"/>
          </w:tcPr>
          <w:p>
            <w:pPr/>
            <w:r>
              <w:rPr>
                <w:rFonts w:ascii="Aptos" w:hAnsi="Aptos"/>
              </w:rPr>
              <w:t>0.82</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I BET You Make at Least ONE of These Blunders</w:t>
            </w:r>
          </w:p>
        </w:tc>
        <w:tc>
          <w:tcPr>
            <w:tcW w:type="dxa" w:w="965"/>
            <w:vAlign w:val="top"/>
          </w:tcPr>
          <w:p>
            <w:pPr/>
            <w:r>
              <w:rPr>
                <w:rFonts w:ascii="Aptos" w:hAnsi="Aptos"/>
              </w:rPr>
              <w:t>seg_9ccae3e2e318</w:t>
            </w:r>
          </w:p>
        </w:tc>
        <w:tc>
          <w:tcPr>
            <w:tcW w:type="dxa" w:w="965"/>
            <w:vAlign w:val="top"/>
          </w:tcPr>
          <w:p>
            <w:pPr/>
            <w:r>
              <w:rPr>
                <w:rFonts w:ascii="Aptos" w:hAnsi="Aptos"/>
              </w:rPr>
              <w:t>12:09-13:00</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ace9 Ace Jack if you count all the combinations of possible value hands this becomes a trivial fault this becomes a trivial fault especia...</w:t>
            </w:r>
          </w:p>
        </w:tc>
        <w:tc>
          <w:tcPr>
            <w:tcW w:type="dxa" w:w="965"/>
            <w:vAlign w:val="top"/>
          </w:tcPr>
          <w:p>
            <w:pPr/>
            <w:r>
              <w:rPr>
                <w:rFonts w:ascii="Aptos" w:hAnsi="Aptos"/>
              </w:rPr>
              <w:t>0.76</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Did I Just MESS UP a Perfect ALL-IN Spot Against a PRO?!</w:t>
            </w:r>
          </w:p>
        </w:tc>
        <w:tc>
          <w:tcPr>
            <w:tcW w:type="dxa" w:w="965"/>
            <w:vAlign w:val="top"/>
            <w:shd w:fill="F5F8FC"/>
          </w:tcPr>
          <w:p>
            <w:pPr/>
            <w:r>
              <w:rPr>
                <w:rFonts w:ascii="Aptos" w:hAnsi="Aptos"/>
              </w:rPr>
              <w:t>seg_0f9a3d904a25</w:t>
            </w:r>
          </w:p>
        </w:tc>
        <w:tc>
          <w:tcPr>
            <w:tcW w:type="dxa" w:w="965"/>
            <w:vAlign w:val="top"/>
            <w:shd w:fill="F5F8FC"/>
          </w:tcPr>
          <w:p>
            <w:pPr/>
            <w:r>
              <w:rPr>
                <w:rFonts w:ascii="Aptos" w:hAnsi="Aptos"/>
              </w:rPr>
              <w:t>07:25-08:13</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0.82</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Stop Wasting Time Reviewing Hands (Do This Instead)</w:t>
            </w:r>
          </w:p>
        </w:tc>
        <w:tc>
          <w:tcPr>
            <w:tcW w:type="dxa" w:w="965"/>
            <w:vAlign w:val="top"/>
          </w:tcPr>
          <w:p>
            <w:pPr/>
            <w:r>
              <w:rPr>
                <w:rFonts w:ascii="Aptos" w:hAnsi="Aptos"/>
              </w:rPr>
              <w:t>seg_f11dab1e79d1</w:t>
            </w:r>
          </w:p>
        </w:tc>
        <w:tc>
          <w:tcPr>
            <w:tcW w:type="dxa" w:w="965"/>
            <w:vAlign w:val="top"/>
          </w:tcPr>
          <w:p>
            <w:pPr/>
            <w:r>
              <w:rPr>
                <w:rFonts w:ascii="Aptos" w:hAnsi="Aptos"/>
              </w:rPr>
              <w:t>19:05-19:44</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And those range are still going to fold when we put him all in on the river.</w:t>
            </w:r>
          </w:p>
        </w:tc>
        <w:tc>
          <w:tcPr>
            <w:tcW w:type="dxa" w:w="965"/>
            <w:vAlign w:val="top"/>
          </w:tcPr>
          <w:p>
            <w:pPr/>
            <w:r>
              <w:rPr>
                <w:rFonts w:ascii="Aptos" w:hAnsi="Aptos"/>
              </w:rPr>
              <w:t>0.82</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 Studied 100 Poker Players, Here's why They Couldn’t Beat 1/2 Live</w:t>
            </w:r>
          </w:p>
        </w:tc>
        <w:tc>
          <w:tcPr>
            <w:tcW w:type="dxa" w:w="965"/>
            <w:vAlign w:val="top"/>
            <w:shd w:fill="F5F8FC"/>
          </w:tcPr>
          <w:p>
            <w:pPr/>
            <w:r>
              <w:rPr>
                <w:rFonts w:ascii="Aptos" w:hAnsi="Aptos"/>
              </w:rPr>
              <w:t>seg_2b5d9f4fa879</w:t>
            </w:r>
          </w:p>
        </w:tc>
        <w:tc>
          <w:tcPr>
            <w:tcW w:type="dxa" w:w="965"/>
            <w:vAlign w:val="top"/>
            <w:shd w:fill="F5F8FC"/>
          </w:tcPr>
          <w:p>
            <w:pPr/>
            <w:r>
              <w:rPr>
                <w:rFonts w:ascii="Aptos" w:hAnsi="Aptos"/>
              </w:rPr>
              <w:t>00:54-01:47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I would normally three bet in this sport, but normally three bet in this sport, but it's not terrible to call, especially if you have wea...</w:t>
            </w:r>
          </w:p>
        </w:tc>
        <w:tc>
          <w:tcPr>
            <w:tcW w:type="dxa" w:w="965"/>
            <w:vAlign w:val="top"/>
            <w:shd w:fill="F5F8FC"/>
          </w:tcPr>
          <w:p>
            <w:pPr/>
            <w:r>
              <w:rPr>
                <w:rFonts w:ascii="Aptos" w:hAnsi="Aptos"/>
              </w:rPr>
              <w:t>0.76</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Full Length Bart Hanson Poker Training Video ($5/$10/$20 NL)</w:t>
            </w:r>
          </w:p>
        </w:tc>
        <w:tc>
          <w:tcPr>
            <w:tcW w:type="dxa" w:w="965"/>
            <w:vAlign w:val="top"/>
          </w:tcPr>
          <w:p>
            <w:pPr/>
            <w:r>
              <w:rPr>
                <w:rFonts w:ascii="Aptos" w:hAnsi="Aptos"/>
              </w:rPr>
              <w:t>seg_90af45ca50f0</w:t>
            </w:r>
          </w:p>
        </w:tc>
        <w:tc>
          <w:tcPr>
            <w:tcW w:type="dxa" w:w="965"/>
            <w:vAlign w:val="top"/>
          </w:tcPr>
          <w:p>
            <w:pPr/>
            <w:r>
              <w:rPr>
                <w:rFonts w:ascii="Aptos" w:hAnsi="Aptos"/>
              </w:rPr>
              <w:t>22:01-22:43</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so usually I wouldn't necessarily turn this into a bluff at this spot but I certainly could have some Broadway I certainly could have som...</w:t>
            </w:r>
          </w:p>
        </w:tc>
        <w:tc>
          <w:tcPr>
            <w:tcW w:type="dxa" w:w="965"/>
            <w:vAlign w:val="top"/>
          </w:tcPr>
          <w:p>
            <w:pPr/>
            <w:r>
              <w:rPr>
                <w:rFonts w:ascii="Aptos" w:hAnsi="Aptos"/>
              </w:rPr>
              <w:t>0.82</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Top 5 Spots to BLUFF in Live Poker</w:t>
            </w:r>
          </w:p>
        </w:tc>
        <w:tc>
          <w:tcPr>
            <w:tcW w:type="dxa" w:w="965"/>
            <w:vAlign w:val="top"/>
            <w:shd w:fill="F5F8FC"/>
          </w:tcPr>
          <w:p>
            <w:pPr/>
            <w:r>
              <w:rPr>
                <w:rFonts w:ascii="Aptos" w:hAnsi="Aptos"/>
              </w:rPr>
              <w:t>seg_fcc68caa3ea1</w:t>
            </w:r>
          </w:p>
        </w:tc>
        <w:tc>
          <w:tcPr>
            <w:tcW w:type="dxa" w:w="965"/>
            <w:vAlign w:val="top"/>
            <w:shd w:fill="F5F8FC"/>
          </w:tcPr>
          <w:p>
            <w:pPr/>
            <w:r>
              <w:rPr>
                <w:rFonts w:ascii="Aptos" w:hAnsi="Aptos"/>
              </w:rPr>
              <w:t>12:23-13:06</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they donk the Flop we call turn is a blank and now in this spot they're going to continue donking for half pot on the turn I am going to...</w:t>
            </w:r>
          </w:p>
        </w:tc>
        <w:tc>
          <w:tcPr>
            <w:tcW w:type="dxa" w:w="965"/>
            <w:vAlign w:val="top"/>
            <w:shd w:fill="F5F8FC"/>
          </w:tcPr>
          <w:p>
            <w:pPr/>
            <w:r>
              <w:rPr>
                <w:rFonts w:ascii="Aptos" w:hAnsi="Aptos"/>
              </w:rPr>
              <w:t>0.82</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If You’re Not Winning at 1/2 or 1/3, This Is Probably Why</w:t>
            </w:r>
          </w:p>
        </w:tc>
        <w:tc>
          <w:tcPr>
            <w:tcW w:type="dxa" w:w="965"/>
            <w:vAlign w:val="top"/>
          </w:tcPr>
          <w:p>
            <w:pPr/>
            <w:r>
              <w:rPr>
                <w:rFonts w:ascii="Aptos" w:hAnsi="Aptos"/>
              </w:rPr>
              <w:t>seg_ab13940dd6a8</w:t>
            </w:r>
          </w:p>
        </w:tc>
        <w:tc>
          <w:tcPr>
            <w:tcW w:type="dxa" w:w="965"/>
            <w:vAlign w:val="top"/>
          </w:tcPr>
          <w:p>
            <w:pPr/>
            <w:r>
              <w:rPr>
                <w:rFonts w:ascii="Aptos" w:hAnsi="Aptos"/>
              </w:rPr>
              <w:t>03:47-04:39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to the aggressive maniac who puts pressure on you constantly.</w:t>
            </w:r>
          </w:p>
        </w:tc>
        <w:tc>
          <w:tcPr>
            <w:tcW w:type="dxa" w:w="965"/>
            <w:vAlign w:val="top"/>
          </w:tcPr>
          <w:p>
            <w:pPr/>
            <w:r>
              <w:rPr>
                <w:rFonts w:ascii="Aptos" w:hAnsi="Aptos"/>
              </w:rPr>
              <w:t>0.76</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He Donk Bet Every Street — I Couldn’t Believe What He Showed!</w:t>
            </w:r>
          </w:p>
        </w:tc>
        <w:tc>
          <w:tcPr>
            <w:tcW w:type="dxa" w:w="965"/>
            <w:vAlign w:val="top"/>
            <w:shd w:fill="F5F8FC"/>
          </w:tcPr>
          <w:p>
            <w:pPr/>
            <w:r>
              <w:rPr>
                <w:rFonts w:ascii="Aptos" w:hAnsi="Aptos"/>
              </w:rPr>
              <w:t>seg_a9856b4efc01</w:t>
            </w:r>
          </w:p>
        </w:tc>
        <w:tc>
          <w:tcPr>
            <w:tcW w:type="dxa" w:w="965"/>
            <w:vAlign w:val="top"/>
            <w:shd w:fill="F5F8FC"/>
          </w:tcPr>
          <w:p>
            <w:pPr/>
            <w:r>
              <w:rPr>
                <w:rFonts w:ascii="Aptos" w:hAnsi="Aptos"/>
              </w:rPr>
              <w:t>12:12-13:01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opportunity to bet out on the river, &amp;gt;&amp;gt; right?</w:t>
            </w:r>
          </w:p>
        </w:tc>
        <w:tc>
          <w:tcPr>
            <w:tcW w:type="dxa" w:w="965"/>
            <w:vAlign w:val="top"/>
            <w:shd w:fill="F5F8FC"/>
          </w:tcPr>
          <w:p>
            <w:pPr/>
            <w:r>
              <w:rPr>
                <w:rFonts w:ascii="Aptos" w:hAnsi="Aptos"/>
              </w:rPr>
              <w:t>0.82</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Why 'Good' Poker Players Actually Suck (And How to Beat Them)</w:t>
            </w:r>
          </w:p>
        </w:tc>
        <w:tc>
          <w:tcPr>
            <w:tcW w:type="dxa" w:w="965"/>
            <w:vAlign w:val="top"/>
          </w:tcPr>
          <w:p>
            <w:pPr/>
            <w:r>
              <w:rPr>
                <w:rFonts w:ascii="Aptos" w:hAnsi="Aptos"/>
              </w:rPr>
              <w:t>seg_1b080f22dff2</w:t>
            </w:r>
          </w:p>
        </w:tc>
        <w:tc>
          <w:tcPr>
            <w:tcW w:type="dxa" w:w="965"/>
            <w:vAlign w:val="top"/>
          </w:tcPr>
          <w:p>
            <w:pPr/>
            <w:r>
              <w:rPr>
                <w:rFonts w:ascii="Aptos" w:hAnsi="Aptos"/>
              </w:rPr>
              <w:t>12:07-12:41</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pocket queens or even a hand as strong as ace3 of Hearts how are you feeling in the spot when You Face a big check ra on the turn probabl...</w:t>
            </w:r>
          </w:p>
        </w:tc>
        <w:tc>
          <w:tcPr>
            <w:tcW w:type="dxa" w:w="965"/>
            <w:vAlign w:val="top"/>
          </w:tcPr>
          <w:p>
            <w:pPr/>
            <w:r>
              <w:rPr>
                <w:rFonts w:ascii="Aptos" w:hAnsi="Aptos"/>
              </w:rPr>
              <w:t>0.82</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4 Mistakes Stop You From Winning at Live Poker</w:t>
            </w:r>
          </w:p>
        </w:tc>
        <w:tc>
          <w:tcPr>
            <w:tcW w:type="dxa" w:w="965"/>
            <w:vAlign w:val="top"/>
            <w:shd w:fill="F5F8FC"/>
          </w:tcPr>
          <w:p>
            <w:pPr/>
            <w:r>
              <w:rPr>
                <w:rFonts w:ascii="Aptos" w:hAnsi="Aptos"/>
              </w:rPr>
              <w:t>seg_47dbc7136f9f</w:t>
            </w:r>
          </w:p>
        </w:tc>
        <w:tc>
          <w:tcPr>
            <w:tcW w:type="dxa" w:w="965"/>
            <w:vAlign w:val="top"/>
            <w:shd w:fill="F5F8FC"/>
          </w:tcPr>
          <w:p>
            <w:pPr/>
            <w:r>
              <w:rPr>
                <w:rFonts w:ascii="Aptos" w:hAnsi="Aptos"/>
              </w:rPr>
              <w:t>08:50-09:35</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0.76</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Playing Ace-King on a Monotone Flop (5-Bet Pot Strategy)</w:t>
            </w:r>
          </w:p>
        </w:tc>
        <w:tc>
          <w:tcPr>
            <w:tcW w:type="dxa" w:w="965"/>
            <w:vAlign w:val="top"/>
          </w:tcPr>
          <w:p>
            <w:pPr/>
            <w:r>
              <w:rPr>
                <w:rFonts w:ascii="Aptos" w:hAnsi="Aptos"/>
              </w:rPr>
              <w:t>seg_c9ed09445436</w:t>
            </w:r>
          </w:p>
        </w:tc>
        <w:tc>
          <w:tcPr>
            <w:tcW w:type="dxa" w:w="965"/>
            <w:vAlign w:val="top"/>
          </w:tcPr>
          <w:p>
            <w:pPr/>
            <w:r>
              <w:rPr>
                <w:rFonts w:ascii="Aptos" w:hAnsi="Aptos"/>
              </w:rPr>
              <w:t>14:00-14:49</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mean you seem to think that it the difference here in this spot cuz you you seem to think that the pre flop stuff is so so tight that eve...</w:t>
            </w:r>
          </w:p>
        </w:tc>
        <w:tc>
          <w:tcPr>
            <w:tcW w:type="dxa" w:w="965"/>
            <w:vAlign w:val="top"/>
          </w:tcPr>
          <w:p>
            <w:pPr/>
            <w:r>
              <w:rPr>
                <w:rFonts w:ascii="Aptos" w:hAnsi="Aptos"/>
              </w:rPr>
              <w:t>0.82</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ESCAPE Low Stakes Poker: 4 Mistakes Keeping You Trapped</w:t>
            </w:r>
          </w:p>
        </w:tc>
        <w:tc>
          <w:tcPr>
            <w:tcW w:type="dxa" w:w="965"/>
            <w:vAlign w:val="top"/>
            <w:shd w:fill="F5F8FC"/>
          </w:tcPr>
          <w:p>
            <w:pPr/>
            <w:r>
              <w:rPr>
                <w:rFonts w:ascii="Aptos" w:hAnsi="Aptos"/>
              </w:rPr>
              <w:t>seg_eb4c4b2ba9ae</w:t>
            </w:r>
          </w:p>
        </w:tc>
        <w:tc>
          <w:tcPr>
            <w:tcW w:type="dxa" w:w="965"/>
            <w:vAlign w:val="top"/>
            <w:shd w:fill="F5F8FC"/>
          </w:tcPr>
          <w:p>
            <w:pPr/>
            <w:r>
              <w:rPr>
                <w:rFonts w:ascii="Aptos" w:hAnsi="Aptos"/>
              </w:rPr>
              <w:t>14:32-15:05</w:t>
            </w:r>
          </w:p>
        </w:tc>
        <w:tc>
          <w:tcPr>
            <w:tcW w:type="dxa" w:w="965"/>
            <w:vAlign w:val="top"/>
            <w:shd w:fill="F5F8FC"/>
          </w:tcPr>
          <w:p>
            <w:pPr/>
            <w:r>
              <w:rPr>
                <w:rFonts w:ascii="Aptos" w:hAnsi="Aptos"/>
              </w:rPr>
              <w:t>Selective aggression creates clean EV</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Aggression is strongest when tied to range advantage and fold equity rather than boredom.</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0.59</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How To Win MULTIWAY Pots - A Poker PRO's Guide</w:t>
            </w:r>
          </w:p>
        </w:tc>
        <w:tc>
          <w:tcPr>
            <w:tcW w:type="dxa" w:w="965"/>
            <w:vAlign w:val="top"/>
          </w:tcPr>
          <w:p>
            <w:pPr/>
            <w:r>
              <w:rPr>
                <w:rFonts w:ascii="Aptos" w:hAnsi="Aptos"/>
              </w:rPr>
              <w:t>seg_1a48c1e261a6</w:t>
            </w:r>
          </w:p>
        </w:tc>
        <w:tc>
          <w:tcPr>
            <w:tcW w:type="dxa" w:w="965"/>
            <w:vAlign w:val="top"/>
          </w:tcPr>
          <w:p>
            <w:pPr/>
            <w:r>
              <w:rPr>
                <w:rFonts w:ascii="Aptos" w:hAnsi="Aptos"/>
              </w:rPr>
              <w:t>02:32-03:34</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there or someone could just try to blow you off your hand and with a lot of pressure you will probably have to let pressure you will prob...</w:t>
            </w:r>
          </w:p>
        </w:tc>
        <w:tc>
          <w:tcPr>
            <w:tcW w:type="dxa" w:w="965"/>
            <w:vAlign w:val="top"/>
          </w:tcPr>
          <w:p>
            <w:pPr/>
            <w:r>
              <w:rPr>
                <w:rFonts w:ascii="Aptos" w:hAnsi="Aptos"/>
              </w:rPr>
              <w:t>0.59</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Can We Value Bet The River With A Straight?</w:t>
            </w:r>
          </w:p>
        </w:tc>
        <w:tc>
          <w:tcPr>
            <w:tcW w:type="dxa" w:w="965"/>
            <w:vAlign w:val="top"/>
            <w:shd w:fill="F5F8FC"/>
          </w:tcPr>
          <w:p>
            <w:pPr/>
            <w:r>
              <w:rPr>
                <w:rFonts w:ascii="Aptos" w:hAnsi="Aptos"/>
              </w:rPr>
              <w:t>seg_884dba82885c</w:t>
            </w:r>
          </w:p>
        </w:tc>
        <w:tc>
          <w:tcPr>
            <w:tcW w:type="dxa" w:w="965"/>
            <w:vAlign w:val="top"/>
            <w:shd w:fill="F5F8FC"/>
          </w:tcPr>
          <w:p>
            <w:pPr/>
            <w:r>
              <w:rPr>
                <w:rFonts w:ascii="Aptos" w:hAnsi="Aptos"/>
              </w:rPr>
              <w:t>08:17-09:00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off with queen jack or queen nine but this is literally the worst card for you in the sense that you're either bet in the sense that you'...</w:t>
            </w:r>
          </w:p>
        </w:tc>
        <w:tc>
          <w:tcPr>
            <w:tcW w:type="dxa" w:w="965"/>
            <w:vAlign w:val="top"/>
            <w:shd w:fill="F5F8FC"/>
          </w:tcPr>
          <w:p>
            <w:pPr/>
            <w:r>
              <w:rPr>
                <w:rFonts w:ascii="Aptos" w:hAnsi="Aptos"/>
              </w:rPr>
              <w:t>0.82</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The 9 Biggest Mistakes Low Stakes Poker Pros Make</w:t>
            </w:r>
          </w:p>
        </w:tc>
        <w:tc>
          <w:tcPr>
            <w:tcW w:type="dxa" w:w="965"/>
            <w:vAlign w:val="top"/>
          </w:tcPr>
          <w:p>
            <w:pPr/>
            <w:r>
              <w:rPr>
                <w:rFonts w:ascii="Aptos" w:hAnsi="Aptos"/>
              </w:rPr>
              <w:t>seg_1048143aae06</w:t>
            </w:r>
          </w:p>
        </w:tc>
        <w:tc>
          <w:tcPr>
            <w:tcW w:type="dxa" w:w="965"/>
            <w:vAlign w:val="top"/>
          </w:tcPr>
          <w:p>
            <w:pPr/>
            <w:r>
              <w:rPr>
                <w:rFonts w:ascii="Aptos" w:hAnsi="Aptos"/>
              </w:rPr>
              <w:t>01:39-02:12</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checks to us on the river all too often I see low stakes Pros in this spot think okay I've opened I've see bet the Flop okay I've opened...</w:t>
            </w:r>
          </w:p>
        </w:tc>
        <w:tc>
          <w:tcPr>
            <w:tcW w:type="dxa" w:w="965"/>
            <w:vAlign w:val="top"/>
          </w:tcPr>
          <w:p>
            <w:pPr/>
            <w:r>
              <w:rPr>
                <w:rFonts w:ascii="Aptos" w:hAnsi="Aptos"/>
              </w:rPr>
              <w:t>0.81</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Things Good Poker Players Do That Bad Ones Don’t</w:t>
            </w:r>
          </w:p>
        </w:tc>
        <w:tc>
          <w:tcPr>
            <w:tcW w:type="dxa" w:w="965"/>
            <w:vAlign w:val="top"/>
            <w:shd w:fill="F5F8FC"/>
          </w:tcPr>
          <w:p>
            <w:pPr/>
            <w:r>
              <w:rPr>
                <w:rFonts w:ascii="Aptos" w:hAnsi="Aptos"/>
              </w:rPr>
              <w:t>seg_7a8f309ab2a2</w:t>
            </w:r>
          </w:p>
        </w:tc>
        <w:tc>
          <w:tcPr>
            <w:tcW w:type="dxa" w:w="965"/>
            <w:vAlign w:val="top"/>
            <w:shd w:fill="F5F8FC"/>
          </w:tcPr>
          <w:p>
            <w:pPr/>
            <w:r>
              <w:rPr>
                <w:rFonts w:ascii="Aptos" w:hAnsi="Aptos"/>
              </w:rPr>
              <w:t>05:37-06:22</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original razor folds I would call in this spot hero did just that so that's this spot hero did just that so that's fine the Flop comes Ac...</w:t>
            </w:r>
          </w:p>
        </w:tc>
        <w:tc>
          <w:tcPr>
            <w:tcW w:type="dxa" w:w="965"/>
            <w:vAlign w:val="top"/>
            <w:shd w:fill="F5F8FC"/>
          </w:tcPr>
          <w:p>
            <w:pPr/>
            <w:r>
              <w:rPr>
                <w:rFonts w:ascii="Aptos" w:hAnsi="Aptos"/>
              </w:rPr>
              <w:t>0.81</w:t>
            </w:r>
          </w:p>
        </w:tc>
      </w:tr>
    </w:tbl>
    <w:p/>
    <w:p>
      <w:r>
        <w:br w:type="page"/>
      </w:r>
    </w:p>
    <w:p>
      <w:pPr>
        <w:pStyle w:val="ChapterLabel"/>
        <w:jc w:val="left"/>
      </w:pPr>
      <w:r>
        <w:rPr>
          <w:rFonts w:ascii="Aptos" w:hAnsi="Aptos"/>
        </w:rPr>
        <w:t>CHAPTER 4</w:t>
      </w:r>
    </w:p>
    <w:p>
      <w:pPr>
        <w:pStyle w:val="Heading1"/>
      </w:pPr>
      <w:r>
        <w:rPr>
          <w:rFonts w:ascii="Aptos" w:hAnsi="Aptos"/>
        </w:rPr>
        <w:t>Preflop Discipline and Seat Selection</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seat-selection-map.svg.png"/>
                    <pic:cNvPicPr/>
                  </pic:nvPicPr>
                  <pic:blipFill>
                    <a:blip r:embed="rId13"/>
                    <a:stretch>
                      <a:fillRect/>
                    </a:stretch>
                  </pic:blipFill>
                  <pic:spPr>
                    <a:xfrm>
                      <a:off x="0" y="0"/>
                      <a:ext cx="5760720" cy="3456432"/>
                    </a:xfrm>
                    <a:prstGeom prst="rect"/>
                  </pic:spPr>
                </pic:pic>
              </a:graphicData>
            </a:graphic>
          </wp:inline>
        </w:drawing>
      </w:r>
    </w:p>
    <w:p>
      <w:pPr>
        <w:pStyle w:val="FigureCaption"/>
        <w:jc w:val="center"/>
      </w:pPr>
      <w:r>
        <w:rPr>
          <w:rFonts w:ascii="Aptos" w:hAnsi="Aptos"/>
        </w:rPr>
        <w:t>Seat Selection Map: Prefer information, position, and weak-player access.</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preflop-discipline-matrix.svg.png"/>
                    <pic:cNvPicPr/>
                  </pic:nvPicPr>
                  <pic:blipFill>
                    <a:blip r:embed="rId14"/>
                    <a:stretch>
                      <a:fillRect/>
                    </a:stretch>
                  </pic:blipFill>
                  <pic:spPr>
                    <a:xfrm>
                      <a:off x="0" y="0"/>
                      <a:ext cx="5760720" cy="3456432"/>
                    </a:xfrm>
                    <a:prstGeom prst="rect"/>
                  </pic:spPr>
                </pic:pic>
              </a:graphicData>
            </a:graphic>
          </wp:inline>
        </w:drawing>
      </w:r>
    </w:p>
    <w:p>
      <w:pPr>
        <w:pStyle w:val="FigureCaption"/>
        <w:jc w:val="center"/>
      </w:pPr>
      <w:r>
        <w:rPr>
          <w:rFonts w:ascii="Aptos" w:hAnsi="Aptos"/>
        </w:rPr>
        <w:t>Preflop Discipline Matrix: Hand quality changes when position and table texture change.</w:t>
      </w:r>
    </w:p>
    <w:p>
      <w:pPr/>
      <w:r>
        <w:rPr>
          <w:rFonts w:ascii="Aptos" w:hAnsi="Aptos"/>
          <w:b/>
        </w:rPr>
        <w:t>Actual lesson:</w:t>
      </w:r>
      <w:r>
        <w:rPr>
          <w:rFonts w:ascii="Aptos" w:hAnsi="Aptos"/>
        </w:rPr>
        <w:t xml:space="preserve"> The central lesson is that preflop profit starts before cards are dealt: choose better seats, enter fewer dominated spots, and attack limpers with position. </w:t>
      </w:r>
      <w:r>
        <w:rPr>
          <w:rFonts w:ascii="Aptos" w:hAnsi="Aptos"/>
          <w:b/>
        </w:rPr>
        <w:t>Best default:</w:t>
      </w:r>
      <w:r>
        <w:rPr>
          <w:rFonts w:ascii="Aptos" w:hAnsi="Aptos"/>
        </w:rPr>
        <w:t xml:space="preserve"> Sit with loose, deep, mistake-prone players on your right; open tighter up front; widen late only when position and table texture let you realize equity. </w:t>
      </w:r>
      <w:r>
        <w:rPr>
          <w:rFonts w:ascii="Aptos" w:hAnsi="Aptos"/>
          <w:b/>
        </w:rPr>
        <w:t>Most common leak:</w:t>
      </w:r>
      <w:r>
        <w:rPr>
          <w:rFonts w:ascii="Aptos" w:hAnsi="Aptos"/>
        </w:rPr>
        <w:t xml:space="preserve"> Using a loose table as permission to play loose hands out of position. A representative mined spot puts the idea into action: Use position to simplify decisions and pressure weaker ranges [E1].</w:t>
      </w:r>
    </w:p>
    <w:p>
      <w:pPr/>
      <w:r>
        <w:rPr>
          <w:rFonts w:ascii="Aptos" w:hAnsi="Aptos"/>
        </w:rPr>
        <w:t xml:space="preserve">The table-facing question for this chapter is simple: </w:t>
      </w:r>
      <w:r>
        <w:rPr>
          <w:rFonts w:ascii="Aptos" w:hAnsi="Aptos"/>
          <w:b/>
        </w:rPr>
        <w:t>Before calling or raising preflop, ask: will this hand make clean value, win with position, or trap me into second-best one-pair hands?</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Sit with loose, deep, mistake-prone players on your right; open tighter up front; widen late only when position and table texture let you realize equity.</w:t>
      </w:r>
    </w:p>
    <w:p>
      <w:pPr>
        <w:pStyle w:val="ListBullet"/>
      </w:pPr>
      <w:r>
        <w:rPr>
          <w:rFonts w:ascii="Aptos" w:hAnsi="Aptos"/>
          <w:b/>
        </w:rPr>
        <w:t>Leak to avoid:</w:t>
      </w:r>
      <w:r>
        <w:rPr>
          <w:rFonts w:ascii="Aptos" w:hAnsi="Aptos"/>
        </w:rPr>
        <w:t xml:space="preserve"> Using a loose table as permission to play loose hands out of position.</w:t>
      </w:r>
    </w:p>
    <w:p>
      <w:pPr>
        <w:pStyle w:val="ListBullet"/>
      </w:pPr>
      <w:r>
        <w:rPr>
          <w:rFonts w:ascii="Aptos" w:hAnsi="Aptos"/>
          <w:b/>
        </w:rPr>
        <w:t>Decision question:</w:t>
      </w:r>
      <w:r>
        <w:rPr>
          <w:rFonts w:ascii="Aptos" w:hAnsi="Aptos"/>
        </w:rPr>
        <w:t xml:space="preserve"> Before calling or raising preflop, ask: will this hand make clean value, win with position, or trap me into second-best one-pair hands?</w:t>
      </w:r>
    </w:p>
    <w:p>
      <w:pPr>
        <w:pStyle w:val="ListBullet"/>
      </w:pPr>
      <w:r>
        <w:rPr>
          <w:rFonts w:ascii="Aptos" w:hAnsi="Aptos"/>
          <w:b/>
        </w:rPr>
        <w:t>Evidence-backed adjustment:</w:t>
      </w:r>
      <w:r>
        <w:rPr>
          <w:rFonts w:ascii="Aptos" w:hAnsi="Aptos"/>
        </w:rPr>
        <w:t xml:space="preserve"> Keeping the betting lead forces passive live opponents to reveal the strength of their ranges. [E1]</w:t>
      </w:r>
    </w:p>
    <w:p>
      <w:pPr>
        <w:pStyle w:val="ListBullet"/>
      </w:pPr>
      <w:r>
        <w:rPr>
          <w:rFonts w:ascii="Aptos" w:hAnsi="Aptos"/>
          <w:b/>
        </w:rPr>
        <w:t>Table trigger:</w:t>
      </w:r>
      <w:r>
        <w:rPr>
          <w:rFonts w:ascii="Aptos" w:hAnsi="Aptos"/>
        </w:rPr>
        <w:t xml:space="preserve"> When the spot turns on position and stack depth, convert the concept into this decision: Use position to simplify decisions and pressure weaker ranges [E1]</w:t>
      </w:r>
    </w:p>
    <w:p>
      <w:pPr>
        <w:pStyle w:val="ListBullet"/>
      </w:pPr>
      <w:r>
        <w:rPr>
          <w:rFonts w:ascii="Aptos" w:hAnsi="Aptos"/>
          <w:b/>
        </w:rPr>
        <w:t>Deviation rule:</w:t>
      </w:r>
      <w:r>
        <w:rPr>
          <w:rFonts w:ascii="Aptos" w:hAnsi="Aptos"/>
        </w:rPr>
        <w:t xml:space="preserve"> Use position to simplify decisions and pressure weaker ranges [E2]</w:t>
      </w:r>
    </w:p>
    <w:p>
      <w:pPr>
        <w:pStyle w:val="ListBullet"/>
      </w:pPr>
      <w:r>
        <w:rPr>
          <w:rFonts w:ascii="Aptos" w:hAnsi="Aptos"/>
          <w:b/>
        </w:rPr>
        <w:t>Review note:</w:t>
      </w:r>
      <w:r>
        <w:rPr>
          <w:rFonts w:ascii="Aptos" w:hAnsi="Aptos"/>
        </w:rPr>
        <w:t xml:space="preserve"> Position lets you realize equity, control pot size, and gather more information before committing money.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Best seat-selection default:</w:t>
      </w:r>
      <w:r>
        <w:rPr>
          <w:rFonts w:ascii="Aptos" w:hAnsi="Aptos"/>
        </w:rPr>
        <w:t xml:space="preserve"> put loose, deep, mistake-prone players on your right so you act after them more often; avoid strong aggressive players on your immediate left because they can 3-bet and squeeze your opens.</w:t>
      </w:r>
    </w:p>
    <w:p>
      <w:pPr>
        <w:pStyle w:val="ListBullet"/>
      </w:pPr>
      <w:r>
        <w:rPr>
          <w:rFonts w:ascii="Aptos" w:hAnsi="Aptos"/>
          <w:b/>
        </w:rPr>
        <w:t>Early position starter range:</w:t>
      </w:r>
      <w:r>
        <w:rPr>
          <w:rFonts w:ascii="Aptos" w:hAnsi="Aptos"/>
        </w:rPr>
        <w:t xml:space="preserve"> open roughly 66+, AJs+, KQs, AQo+; add hands like AJo or KQo only when the table behind is passive and unlikely to punish dominated top-pair spots.</w:t>
      </w:r>
    </w:p>
    <w:p>
      <w:pPr>
        <w:pStyle w:val="ListBullet"/>
      </w:pPr>
      <w:r>
        <w:rPr>
          <w:rFonts w:ascii="Aptos" w:hAnsi="Aptos"/>
          <w:b/>
        </w:rPr>
        <w:t>Middle position starter range:</w:t>
      </w:r>
      <w:r>
        <w:rPr>
          <w:rFonts w:ascii="Aptos" w:hAnsi="Aptos"/>
        </w:rPr>
        <w:t xml:space="preserve"> add 55+, ATs+, KJs+, QJs, JTs, KQo, and suited broadways that can make strong top pair or nut draws without creating too many reverse-implied-odds problems.</w:t>
      </w:r>
    </w:p>
    <w:p>
      <w:pPr>
        <w:pStyle w:val="ListBullet"/>
      </w:pPr>
      <w:r>
        <w:rPr>
          <w:rFonts w:ascii="Aptos" w:hAnsi="Aptos"/>
          <w:b/>
        </w:rPr>
        <w:t>Cutoff/button default:</w:t>
      </w:r>
      <w:r>
        <w:rPr>
          <w:rFonts w:ascii="Aptos" w:hAnsi="Aptos"/>
        </w:rPr>
        <w:t xml:space="preserve"> widen when blinds are passive: add most pairs, suited aces, suited broadways, suited connectors around 65s+, and offsuit broadways that dominate blind-calling ranges.</w:t>
      </w:r>
    </w:p>
    <w:p>
      <w:pPr>
        <w:pStyle w:val="ListBullet"/>
      </w:pPr>
      <w:r>
        <w:rPr>
          <w:rFonts w:ascii="Aptos" w:hAnsi="Aptos"/>
          <w:b/>
        </w:rPr>
        <w:t>Versus limpers:</w:t>
      </w:r>
      <w:r>
        <w:rPr>
          <w:rFonts w:ascii="Aptos" w:hAnsi="Aptos"/>
        </w:rPr>
        <w:t xml:space="preserve"> isolate to about 4-5bb plus 1bb per limper in position with hands ahead of their limp-calling range; overlimp small pairs and suited connectors only when stacks are deep and several players are likely to pay off.</w:t>
      </w:r>
    </w:p>
    <w:p>
      <w:pPr>
        <w:pStyle w:val="ListBullet"/>
      </w:pPr>
      <w:r>
        <w:rPr>
          <w:rFonts w:ascii="Aptos" w:hAnsi="Aptos"/>
          <w:b/>
        </w:rPr>
        <w:t>Avoid the classic leak:</w:t>
      </w:r>
      <w:r>
        <w:rPr>
          <w:rFonts w:ascii="Aptos" w:hAnsi="Aptos"/>
        </w:rPr>
        <w:t xml:space="preserve"> do not cold-call dominated offsuit broadways out of position just because the table is loose.</w:t>
      </w:r>
    </w:p>
    <w:p>
      <w:pPr>
        <w:pStyle w:val="Heading2"/>
      </w:pPr>
      <w:r>
        <w:rPr>
          <w:rFonts w:ascii="Aptos" w:hAnsi="Aptos"/>
        </w:rPr>
        <w:t>Player Questions This Chapter Answers</w:t>
      </w:r>
    </w:p>
    <w:p>
      <w:pPr/>
      <w:r>
        <w:rPr>
          <w:rFonts w:ascii="Aptos" w:hAnsi="Aptos"/>
          <w:b/>
        </w:rPr>
        <w:t>Where should I sit?</w:t>
      </w:r>
      <w:r>
        <w:rPr>
          <w:rFonts w:ascii="Aptos" w:hAnsi="Aptos"/>
        </w:rPr>
        <w:t xml:space="preserve"> Prefer the seat with loose, deep, mistake-prone players on your right and fewer strong aggressive players on your left. Acting after the weakest money is a recurring edge. This answer is not meant as a universal law; it is the starting line supported by the repeated evidence in this chapter [E1].</w:t>
      </w:r>
    </w:p>
    <w:p>
      <w:pPr/>
      <w:r>
        <w:rPr>
          <w:rFonts w:ascii="Aptos" w:hAnsi="Aptos"/>
          <w:b/>
        </w:rPr>
        <w:t>What should I open?</w:t>
      </w:r>
      <w:r>
        <w:rPr>
          <w:rFonts w:ascii="Aptos" w:hAnsi="Aptos"/>
        </w:rPr>
        <w:t xml:space="preserve"> Use a tight live-cash starter map: early position roughly 66+, AJs+, KQs, AQo+; middle position adds suited broadways, ATs+, KJs+, QJs, JTs, 55+ and KQo; cutoff and button widen when the blinds are passive and stacks let you realize equity. This answer is not meant as a universal law; it is the starting line supported by the repeated evidence in this chapter [E2].</w:t>
      </w:r>
    </w:p>
    <w:p>
      <w:pPr/>
      <w:r>
        <w:rPr>
          <w:rFonts w:ascii="Aptos" w:hAnsi="Aptos"/>
          <w:b/>
        </w:rPr>
        <w:t>When should I isolate limpers?</w:t>
      </w:r>
      <w:r>
        <w:rPr>
          <w:rFonts w:ascii="Aptos" w:hAnsi="Aptos"/>
        </w:rPr>
        <w:t xml:space="preserve"> Isolate to about 4-5bb plus 1bb per limper when you are in position, ahead of the limp-calling range, and deep enough to get paid. Overlimp speculative hands only when the table will pay off big made hands.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that preflop profit starts before cards are dealt: choose better seats, enter fewer dominated spots, and attack limpers with position.</w:t>
      </w:r>
      <w:r>
        <w:rPr>
          <w:rFonts w:ascii="Aptos" w:hAnsi="Aptos"/>
        </w:rPr>
        <w:t xml:space="preserve"> That model only becomes useful when position, stack depth, table selection, and isolation raising become concrete table actions. The mined examples cluster around Position creates decision leverage, Initiative simplifies the hand, and Sizing reveals real intent, so the player should not chase a single dramatic quote. It should teach the repeatable pattern: </w:t>
      </w:r>
      <w:r>
        <w:rPr>
          <w:rFonts w:ascii="Aptos" w:hAnsi="Aptos"/>
          <w:b/>
        </w:rPr>
        <w:t>Sit with loose, deep, mistake-prone players on your right; open tighter up front; widen late only when position and table texture let you realize equity.</w:t>
      </w:r>
      <w:r>
        <w:rPr>
          <w:rFonts w:ascii="Aptos" w:hAnsi="Aptos"/>
        </w:rPr>
        <w:t xml:space="preserve"> The warning sign is equally concrete: </w:t>
      </w:r>
      <w:r>
        <w:rPr>
          <w:rFonts w:ascii="Aptos" w:hAnsi="Aptos"/>
          <w:b/>
        </w:rPr>
        <w:t>Using a loose table as permission to play loose hands out of position.</w:t>
      </w:r>
      <w:r>
        <w:rPr>
          <w:rFonts w:ascii="Aptos" w:hAnsi="Aptos"/>
        </w:rPr>
        <w:t xml:space="preserve"> The player should keep returning to one question under pressure: </w:t>
      </w:r>
      <w:r>
        <w:rPr>
          <w:rFonts w:ascii="Aptos" w:hAnsi="Aptos"/>
          <w:b/>
        </w:rPr>
        <w:t>Before calling or raising preflop, ask: will this hand make clean value, win with position, or trap me into second-best one-pair hands?</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Preflop is where low-stakes players quietly donate future-street EV. Loose tables tempt players into dominated calls, weak offsuit broadways, speculative hands without implied odds, and out-of-position spots that look cheap until top pair becomes expensive. Seat selection compounds the effect because acting after the splashiest stacks lets you collect information before committing money. A representative mined decision points in the same direction: Use position to simplify decisions and pressure weaker ranges [E1].</w:t>
      </w:r>
    </w:p>
    <w:p>
      <w:pPr/>
      <w:r>
        <w:rPr>
          <w:rFonts w:ascii="Aptos" w:hAnsi="Aptos"/>
        </w:rPr>
        <w:t>The live pool lets disciplined preflop strategy work because many opponents do not punish tight early ranges, do not isolate limpers well, and do not adjust enough when a strong player has position. A better seat and a cleaner range turn the rest of the hand from guesswork into execution.</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preflop discipline and seat selection matters. The shared lesson is operational: </w:t>
      </w:r>
      <w:r>
        <w:rPr>
          <w:rFonts w:ascii="Aptos" w:hAnsi="Aptos"/>
          <w:b/>
        </w:rPr>
        <w:t>Sit with loose, deep, mistake-prone players on your right; open tighter up front; widen late only when position and table texture let you realize equity.</w:t>
      </w:r>
      <w:r>
        <w:rPr>
          <w:rFonts w:ascii="Aptos" w:hAnsi="Aptos"/>
        </w:rPr>
        <w:t xml:space="preserve"> The repeated themes are Position creates decision leverage, Initiative simplifies the hand, and Sizing reveals real intent,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calling or raising preflop, ask: will this hand make clean value, win with position, or trap me into second-best one-pair hands?</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Position creates decision leverage, with the decision: Use position to simplify decisions and pressure weaker ranges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Position creates decision leverage, with the decision: Use position to simplify decisions and pressure weaker ranges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Position creates decision leverage, with the decision: Use position to simplify decisions and pressure weaker ranges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Using a loose table as permission to play loose hands out of position.</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Dealer’s Hilarious Bluff on a Generous Tipper! from Crush Live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Keeping the betting lead forces passive live opponents to reveal the strength of their ranges.</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Don't Make These 5 Bluffing MISTAKES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The ability to apply pressure comes from who acts last and whose range can credibly represent strength.</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5 Mistakes That RUIN Your Win Rate from Live Poker Guide,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Full Length: Live poker training of a $1-$3NL Deep Stacked Game from Crush Live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99% of Players FAIL This Poker IQ Test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Keeping the betting lead forces passive live opponents to reveal the strength of their ranges.</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preflop discipline and seat selection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Initiative simplifies the hand:</w:t>
      </w:r>
      <w:r>
        <w:rPr>
          <w:rFonts w:ascii="Aptos" w:hAnsi="Aptos"/>
        </w:rPr>
        <w:t xml:space="preserve"> Keeping the betting lead forces passive live opponents to reveal the strength of their ranges.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Crush Live Poker, </w:t>
      </w:r>
      <w:r>
        <w:rPr>
          <w:rFonts w:ascii="Aptos" w:hAnsi="Aptos"/>
          <w:i/>
        </w:rPr>
        <w:t>Dealer’s Hilarious Bluff on a Generous Tipper!</w:t>
      </w:r>
      <w:r>
        <w:rPr>
          <w:rFonts w:ascii="Aptos" w:hAnsi="Aptos"/>
        </w:rPr>
        <w:t>, 07:50-08:48 [E1]</w:t>
      </w:r>
    </w:p>
    <w:p>
      <w:pPr>
        <w:pStyle w:val="ListBullet"/>
      </w:pPr>
      <w:r>
        <w:rPr>
          <w:rFonts w:ascii="Aptos" w:hAnsi="Aptos"/>
          <w:b/>
        </w:rPr>
        <w:t>Leverage comes from range and position:</w:t>
      </w:r>
      <w:r>
        <w:rPr>
          <w:rFonts w:ascii="Aptos" w:hAnsi="Aptos"/>
        </w:rPr>
        <w:t xml:space="preserve"> The ability to apply pressure comes from who acts last and whose range can credibly represent strength.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Don't Make These 5 Bluffing MISTAKES</w:t>
      </w:r>
      <w:r>
        <w:rPr>
          <w:rFonts w:ascii="Aptos" w:hAnsi="Aptos"/>
        </w:rPr>
        <w:t>, 11:41-12:16 [E2]</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Live Poker Guide, </w:t>
      </w:r>
      <w:r>
        <w:rPr>
          <w:rFonts w:ascii="Aptos" w:hAnsi="Aptos"/>
          <w:i/>
        </w:rPr>
        <w:t>5 Mistakes That RUIN Your Win Rate</w:t>
      </w:r>
      <w:r>
        <w:rPr>
          <w:rFonts w:ascii="Aptos" w:hAnsi="Aptos"/>
        </w:rPr>
        <w:t>, 00:03-00:47 [E3]</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Crush Live Poker, </w:t>
      </w:r>
      <w:r>
        <w:rPr>
          <w:rFonts w:ascii="Aptos" w:hAnsi="Aptos"/>
          <w:i/>
        </w:rPr>
        <w:t>Full Length: Live poker training of a $1-$3NL Deep Stacked Game</w:t>
      </w:r>
      <w:r>
        <w:rPr>
          <w:rFonts w:ascii="Aptos" w:hAnsi="Aptos"/>
        </w:rPr>
        <w:t>, 06:26-07:09 [E4]</w:t>
      </w:r>
    </w:p>
    <w:p>
      <w:pPr>
        <w:pStyle w:val="ListBullet"/>
      </w:pPr>
      <w:r>
        <w:rPr>
          <w:rFonts w:ascii="Aptos" w:hAnsi="Aptos"/>
          <w:b/>
        </w:rPr>
        <w:t>Initiative simplifies the hand:</w:t>
      </w:r>
      <w:r>
        <w:rPr>
          <w:rFonts w:ascii="Aptos" w:hAnsi="Aptos"/>
        </w:rPr>
        <w:t xml:space="preserve"> Keeping the betting lead forces passive live opponents to reveal the strength of their ranges.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99% of Players FAIL This Poker IQ Test</w:t>
      </w:r>
      <w:r>
        <w:rPr>
          <w:rFonts w:ascii="Aptos" w:hAnsi="Aptos"/>
        </w:rPr>
        <w:t>, 17:02-17:35 [E5]</w:t>
      </w:r>
    </w:p>
    <w:p>
      <w:pPr/>
      <w:r>
        <w:rPr>
          <w:rFonts w:ascii="Aptos" w:hAnsi="Aptos"/>
          <w:b/>
        </w:rPr>
        <w:t>Synthesis note:</w:t>
      </w:r>
      <w:r>
        <w:rPr>
          <w:rFonts w:ascii="Aptos" w:hAnsi="Aptos"/>
        </w:rPr>
        <w:t xml:space="preserve"> In preflop discipline and seat selection,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The best preflop decision may happen before you look at your cards. Changing seats, refusing dominated hands, and declining bad-position calls can be worth more than a clever postflop line. It feels less heroic because it prevents hard spots instead of solving them.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Best seat-selection default:</w:t>
      </w:r>
      <w:r>
        <w:rPr>
          <w:rFonts w:ascii="Aptos" w:hAnsi="Aptos"/>
        </w:rPr>
        <w:t xml:space="preserve"> put loose, deep, mistake-prone players on your right so you act after them more often; avoid strong aggressive players on your immediate left because they can 3-bet and squeeze your opens. [E1]</w:t>
      </w:r>
    </w:p>
    <w:p>
      <w:pPr>
        <w:pStyle w:val="ListBullet"/>
      </w:pPr>
      <w:r>
        <w:rPr>
          <w:rFonts w:ascii="Aptos" w:hAnsi="Aptos"/>
          <w:b/>
        </w:rPr>
        <w:t>Early position starter range:</w:t>
      </w:r>
      <w:r>
        <w:rPr>
          <w:rFonts w:ascii="Aptos" w:hAnsi="Aptos"/>
        </w:rPr>
        <w:t xml:space="preserve"> open roughly 66+, AJs+, KQs, AQo+; add hands like AJo or KQo only when the table behind is passive and unlikely to punish dominated top-pair spots. [E2]</w:t>
      </w:r>
    </w:p>
    <w:p>
      <w:pPr>
        <w:pStyle w:val="ListBullet"/>
      </w:pPr>
      <w:r>
        <w:rPr>
          <w:rFonts w:ascii="Aptos" w:hAnsi="Aptos"/>
          <w:b/>
        </w:rPr>
        <w:t>Middle position starter range:</w:t>
      </w:r>
      <w:r>
        <w:rPr>
          <w:rFonts w:ascii="Aptos" w:hAnsi="Aptos"/>
        </w:rPr>
        <w:t xml:space="preserve"> add 55+, ATs+, KJs+, QJs, JTs, KQo, and suited broadways that can make strong top pair or nut draws without creating too many reverse-implied-odds problems. [E3]</w:t>
      </w:r>
    </w:p>
    <w:p>
      <w:pPr>
        <w:pStyle w:val="ListBullet"/>
      </w:pPr>
      <w:r>
        <w:rPr>
          <w:rFonts w:ascii="Aptos" w:hAnsi="Aptos"/>
          <w:b/>
        </w:rPr>
        <w:t>Cutoff/button default:</w:t>
      </w:r>
      <w:r>
        <w:rPr>
          <w:rFonts w:ascii="Aptos" w:hAnsi="Aptos"/>
        </w:rPr>
        <w:t xml:space="preserve"> widen when blinds are passive: add most pairs, suited aces, suited broadways, suited connectors around 65s+, and offsuit broadways that dominate blind-calling ranges.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preflop discipline and seat selection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Dealer’s Hilarious Bluff on a Generous Tipper!</w:t>
            </w:r>
          </w:p>
        </w:tc>
        <w:tc>
          <w:tcPr>
            <w:tcW w:type="dxa" w:w="965"/>
            <w:vAlign w:val="top"/>
          </w:tcPr>
          <w:p>
            <w:pPr/>
            <w:r>
              <w:rPr>
                <w:rFonts w:ascii="Aptos" w:hAnsi="Aptos"/>
              </w:rPr>
              <w:t>seg_f3089403cf30</w:t>
            </w:r>
          </w:p>
        </w:tc>
        <w:tc>
          <w:tcPr>
            <w:tcW w:type="dxa" w:w="965"/>
            <w:vAlign w:val="top"/>
          </w:tcPr>
          <w:p>
            <w:pPr/>
            <w:r>
              <w:rPr>
                <w:rFonts w:ascii="Aptos" w:hAnsi="Aptos"/>
              </w:rPr>
              <w:t>07:50-08:48</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wasn't thinking that hard that's what I would be thinking if I was in your spot I mean forget about I was in your spot I mean forget abou...</w:t>
            </w:r>
          </w:p>
        </w:tc>
        <w:tc>
          <w:tcPr>
            <w:tcW w:type="dxa" w:w="965"/>
            <w:vAlign w:val="top"/>
          </w:tcPr>
          <w:p>
            <w:pPr/>
            <w:r>
              <w:rPr>
                <w:rFonts w:ascii="Aptos" w:hAnsi="Aptos"/>
              </w:rPr>
              <w:t>0.84</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Don't Make These 5 Bluffing MISTAKES</w:t>
            </w:r>
          </w:p>
        </w:tc>
        <w:tc>
          <w:tcPr>
            <w:tcW w:type="dxa" w:w="965"/>
            <w:vAlign w:val="top"/>
            <w:shd w:fill="F5F8FC"/>
          </w:tcPr>
          <w:p>
            <w:pPr/>
            <w:r>
              <w:rPr>
                <w:rFonts w:ascii="Aptos" w:hAnsi="Aptos"/>
              </w:rPr>
              <w:t>seg_c52cf8a957c5</w:t>
            </w:r>
          </w:p>
        </w:tc>
        <w:tc>
          <w:tcPr>
            <w:tcW w:type="dxa" w:w="965"/>
            <w:vAlign w:val="top"/>
            <w:shd w:fill="F5F8FC"/>
          </w:tcPr>
          <w:p>
            <w:pPr/>
            <w:r>
              <w:rPr>
                <w:rFonts w:ascii="Aptos" w:hAnsi="Aptos"/>
              </w:rPr>
              <w:t>11:41-12:16</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5 Mistakes That RUIN Your Win Rate</w:t>
            </w:r>
          </w:p>
        </w:tc>
        <w:tc>
          <w:tcPr>
            <w:tcW w:type="dxa" w:w="965"/>
            <w:vAlign w:val="top"/>
          </w:tcPr>
          <w:p>
            <w:pPr/>
            <w:r>
              <w:rPr>
                <w:rFonts w:ascii="Aptos" w:hAnsi="Aptos"/>
              </w:rPr>
              <w:t>seg_36aad782c8d3</w:t>
            </w:r>
          </w:p>
        </w:tc>
        <w:tc>
          <w:tcPr>
            <w:tcW w:type="dxa" w:w="965"/>
            <w:vAlign w:val="top"/>
          </w:tcPr>
          <w:p>
            <w:pPr/>
            <w:r>
              <w:rPr>
                <w:rFonts w:ascii="Aptos" w:hAnsi="Aptos"/>
              </w:rPr>
              <w:t>00:03-00:47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five mistakes that ruin every poker player's win rate in no particular order let's jump right into them number one let's jump right into...</w:t>
            </w:r>
          </w:p>
        </w:tc>
        <w:tc>
          <w:tcPr>
            <w:tcW w:type="dxa" w:w="965"/>
            <w:vAlign w:val="top"/>
          </w:tcPr>
          <w:p>
            <w:pPr/>
            <w:r>
              <w:rPr>
                <w:rFonts w:ascii="Aptos" w:hAnsi="Aptos"/>
              </w:rPr>
              <w:t>0.69</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Live poker training of a $1-$3NL Deep Stacked Game</w:t>
            </w:r>
          </w:p>
        </w:tc>
        <w:tc>
          <w:tcPr>
            <w:tcW w:type="dxa" w:w="965"/>
            <w:vAlign w:val="top"/>
            <w:shd w:fill="F5F8FC"/>
          </w:tcPr>
          <w:p>
            <w:pPr/>
            <w:r>
              <w:rPr>
                <w:rFonts w:ascii="Aptos" w:hAnsi="Aptos"/>
              </w:rPr>
              <w:t>seg_759537ed03a4</w:t>
            </w:r>
          </w:p>
        </w:tc>
        <w:tc>
          <w:tcPr>
            <w:tcW w:type="dxa" w:w="965"/>
            <w:vAlign w:val="top"/>
            <w:shd w:fill="F5F8FC"/>
          </w:tcPr>
          <w:p>
            <w:pPr/>
            <w:r>
              <w:rPr>
                <w:rFonts w:ascii="Aptos" w:hAnsi="Aptos"/>
              </w:rPr>
              <w:t>06:26-07:09</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that in this particular spot I think when the preflop raiser is heads up against you as a field flat caller and he checks as a field flat...</w:t>
            </w:r>
          </w:p>
        </w:tc>
        <w:tc>
          <w:tcPr>
            <w:tcW w:type="dxa" w:w="965"/>
            <w:vAlign w:val="top"/>
            <w:shd w:fill="F5F8FC"/>
          </w:tcPr>
          <w:p>
            <w:pPr/>
            <w:r>
              <w:rPr>
                <w:rFonts w:ascii="Aptos" w:hAnsi="Aptos"/>
              </w:rPr>
              <w:t>0.71</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seg_b98ea15205a6</w:t>
            </w:r>
          </w:p>
        </w:tc>
        <w:tc>
          <w:tcPr>
            <w:tcW w:type="dxa" w:w="965"/>
            <w:vAlign w:val="top"/>
          </w:tcPr>
          <w:p>
            <w:pPr/>
            <w:r>
              <w:rPr>
                <w:rFonts w:ascii="Aptos" w:hAnsi="Aptos"/>
              </w:rPr>
              <w:t>17:02-17:35</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0.84</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Maximally Exploit Recreational Players at 1/3 Live Poker</w:t>
            </w:r>
          </w:p>
        </w:tc>
        <w:tc>
          <w:tcPr>
            <w:tcW w:type="dxa" w:w="965"/>
            <w:vAlign w:val="top"/>
            <w:shd w:fill="F5F8FC"/>
          </w:tcPr>
          <w:p>
            <w:pPr/>
            <w:r>
              <w:rPr>
                <w:rFonts w:ascii="Aptos" w:hAnsi="Aptos"/>
              </w:rPr>
              <w:t>seg_f2c3a8fafdac</w:t>
            </w:r>
          </w:p>
        </w:tc>
        <w:tc>
          <w:tcPr>
            <w:tcW w:type="dxa" w:w="965"/>
            <w:vAlign w:val="top"/>
            <w:shd w:fill="F5F8FC"/>
          </w:tcPr>
          <w:p>
            <w:pPr/>
            <w:r>
              <w:rPr>
                <w:rFonts w:ascii="Aptos" w:hAnsi="Aptos"/>
              </w:rPr>
              <w:t>09:05-09:54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will have to fold because he just doesn't have any bluffs at this point.</w:t>
            </w:r>
          </w:p>
        </w:tc>
        <w:tc>
          <w:tcPr>
            <w:tcW w:type="dxa" w:w="965"/>
            <w:vAlign w:val="top"/>
            <w:shd w:fill="F5F8FC"/>
          </w:tcPr>
          <w:p>
            <w:pPr/>
            <w:r>
              <w:rPr>
                <w:rFonts w:ascii="Aptos" w:hAnsi="Aptos"/>
              </w:rPr>
              <w:t>0.93</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QQ Flats preflop misses river value</w:t>
            </w:r>
          </w:p>
        </w:tc>
        <w:tc>
          <w:tcPr>
            <w:tcW w:type="dxa" w:w="965"/>
            <w:vAlign w:val="top"/>
          </w:tcPr>
          <w:p>
            <w:pPr/>
            <w:r>
              <w:rPr>
                <w:rFonts w:ascii="Aptos" w:hAnsi="Aptos"/>
              </w:rPr>
              <w:t>seg_4e99c55e9b11</w:t>
            </w:r>
          </w:p>
        </w:tc>
        <w:tc>
          <w:tcPr>
            <w:tcW w:type="dxa" w:w="965"/>
            <w:vAlign w:val="top"/>
          </w:tcPr>
          <w:p>
            <w:pPr/>
            <w:r>
              <w:rPr>
                <w:rFonts w:ascii="Aptos" w:hAnsi="Aptos"/>
              </w:rPr>
              <w:t>02:54-03:45</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the game is that even recreational players might not say check full days King ace Jack something that in King ace Jack something that in...</w:t>
            </w:r>
          </w:p>
        </w:tc>
        <w:tc>
          <w:tcPr>
            <w:tcW w:type="dxa" w:w="965"/>
            <w:vAlign w:val="top"/>
          </w:tcPr>
          <w:p>
            <w:pPr/>
            <w:r>
              <w:rPr>
                <w:rFonts w:ascii="Aptos" w:hAnsi="Aptos"/>
              </w:rPr>
              <w:t>0.71</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Here's Why Your Bluffs Aren't Working</w:t>
            </w:r>
          </w:p>
        </w:tc>
        <w:tc>
          <w:tcPr>
            <w:tcW w:type="dxa" w:w="965"/>
            <w:vAlign w:val="top"/>
            <w:shd w:fill="F5F8FC"/>
          </w:tcPr>
          <w:p>
            <w:pPr/>
            <w:r>
              <w:rPr>
                <w:rFonts w:ascii="Aptos" w:hAnsi="Aptos"/>
              </w:rPr>
              <w:t>seg_cf3e99543b48</w:t>
            </w:r>
          </w:p>
        </w:tc>
        <w:tc>
          <w:tcPr>
            <w:tcW w:type="dxa" w:w="965"/>
            <w:vAlign w:val="top"/>
            <w:shd w:fill="F5F8FC"/>
          </w:tcPr>
          <w:p>
            <w:pPr/>
            <w:r>
              <w:rPr>
                <w:rFonts w:ascii="Aptos" w:hAnsi="Aptos"/>
              </w:rPr>
              <w:t>10:39-11:23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very very large size on the turn maybe our low Equity Bluffs in air and some of our thinner value hands want to choose this smaller size...</w:t>
            </w:r>
          </w:p>
        </w:tc>
        <w:tc>
          <w:tcPr>
            <w:tcW w:type="dxa" w:w="965"/>
            <w:vAlign w:val="top"/>
            <w:shd w:fill="F5F8FC"/>
          </w:tcPr>
          <w:p>
            <w:pPr/>
            <w:r>
              <w:rPr>
                <w:rFonts w:ascii="Aptos" w:hAnsi="Aptos"/>
              </w:rPr>
              <w:t>0.84</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seg_2c391ce85d79</w:t>
            </w:r>
          </w:p>
        </w:tc>
        <w:tc>
          <w:tcPr>
            <w:tcW w:type="dxa" w:w="965"/>
            <w:vAlign w:val="top"/>
          </w:tcPr>
          <w:p>
            <w:pPr/>
            <w:r>
              <w:rPr>
                <w:rFonts w:ascii="Aptos" w:hAnsi="Aptos"/>
              </w:rPr>
              <w:t>01:04:02-01:04:48</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Okay, let's start with one of the most important exploits.</w:t>
            </w:r>
          </w:p>
        </w:tc>
        <w:tc>
          <w:tcPr>
            <w:tcW w:type="dxa" w:w="965"/>
            <w:vAlign w:val="top"/>
          </w:tcPr>
          <w:p>
            <w:pPr/>
            <w:r>
              <w:rPr>
                <w:rFonts w:ascii="Aptos" w:hAnsi="Aptos"/>
              </w:rPr>
              <w:t>0.92</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AQ Gets Check Raised On Turn</w:t>
            </w:r>
          </w:p>
        </w:tc>
        <w:tc>
          <w:tcPr>
            <w:tcW w:type="dxa" w:w="965"/>
            <w:vAlign w:val="top"/>
            <w:shd w:fill="F5F8FC"/>
          </w:tcPr>
          <w:p>
            <w:pPr/>
            <w:r>
              <w:rPr>
                <w:rFonts w:ascii="Aptos" w:hAnsi="Aptos"/>
              </w:rPr>
              <w:t>seg_825121a24ec5</w:t>
            </w:r>
          </w:p>
        </w:tc>
        <w:tc>
          <w:tcPr>
            <w:tcW w:type="dxa" w:w="965"/>
            <w:vAlign w:val="top"/>
            <w:shd w:fill="F5F8FC"/>
          </w:tcPr>
          <w:p>
            <w:pPr/>
            <w:r>
              <w:rPr>
                <w:rFonts w:ascii="Aptos" w:hAnsi="Aptos"/>
              </w:rPr>
              <w:t>10:13-11:08</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hero bet and the button called and now this guy check raises my contention here is that if I was in the spot of this guy in the big blind...</w:t>
            </w:r>
          </w:p>
        </w:tc>
        <w:tc>
          <w:tcPr>
            <w:tcW w:type="dxa" w:w="965"/>
            <w:vAlign w:val="top"/>
            <w:shd w:fill="F5F8FC"/>
          </w:tcPr>
          <w:p>
            <w:pPr/>
            <w:r>
              <w:rPr>
                <w:rFonts w:ascii="Aptos" w:hAnsi="Aptos"/>
              </w:rPr>
              <w:t>0.91</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90% of Money Is Won on the River (The System That Fixes Your Winrate)</w:t>
            </w:r>
          </w:p>
        </w:tc>
        <w:tc>
          <w:tcPr>
            <w:tcW w:type="dxa" w:w="965"/>
            <w:vAlign w:val="top"/>
          </w:tcPr>
          <w:p>
            <w:pPr/>
            <w:r>
              <w:rPr>
                <w:rFonts w:ascii="Aptos" w:hAnsi="Aptos"/>
              </w:rPr>
              <w:t>seg_6ec19f289882</w:t>
            </w:r>
          </w:p>
        </w:tc>
        <w:tc>
          <w:tcPr>
            <w:tcW w:type="dxa" w:w="965"/>
            <w:vAlign w:val="top"/>
          </w:tcPr>
          <w:p>
            <w:pPr/>
            <w:r>
              <w:rPr>
                <w:rFonts w:ascii="Aptos" w:hAnsi="Aptos"/>
              </w:rPr>
              <w:t>21:29-22:14</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So very important question to ask.</w:t>
            </w:r>
          </w:p>
        </w:tc>
        <w:tc>
          <w:tcPr>
            <w:tcW w:type="dxa" w:w="965"/>
            <w:vAlign w:val="top"/>
          </w:tcPr>
          <w:p>
            <w:pPr/>
            <w:r>
              <w:rPr>
                <w:rFonts w:ascii="Aptos" w:hAnsi="Aptos"/>
              </w:rPr>
              <w:t>0.93</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seg_98f6c0b12300</w:t>
            </w:r>
          </w:p>
        </w:tc>
        <w:tc>
          <w:tcPr>
            <w:tcW w:type="dxa" w:w="965"/>
            <w:vAlign w:val="top"/>
            <w:shd w:fill="F5F8FC"/>
          </w:tcPr>
          <w:p>
            <w:pPr/>
            <w:r>
              <w:rPr>
                <w:rFonts w:ascii="Aptos" w:hAnsi="Aptos"/>
              </w:rPr>
              <w:t>02:20:52-02:21:41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goes for the triple barrel bluff.</w:t>
            </w:r>
          </w:p>
        </w:tc>
        <w:tc>
          <w:tcPr>
            <w:tcW w:type="dxa" w:w="965"/>
            <w:vAlign w:val="top"/>
            <w:shd w:fill="F5F8FC"/>
          </w:tcPr>
          <w:p>
            <w:pPr/>
            <w:r>
              <w:rPr>
                <w:rFonts w:ascii="Aptos" w:hAnsi="Aptos"/>
              </w:rPr>
              <w:t>0.92</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Poker Strategy: Check Raising The Turn As A Bluff</w:t>
            </w:r>
          </w:p>
        </w:tc>
        <w:tc>
          <w:tcPr>
            <w:tcW w:type="dxa" w:w="965"/>
            <w:vAlign w:val="top"/>
          </w:tcPr>
          <w:p>
            <w:pPr/>
            <w:r>
              <w:rPr>
                <w:rFonts w:ascii="Aptos" w:hAnsi="Aptos"/>
              </w:rPr>
              <w:t>seg_594e4b58c802</w:t>
            </w:r>
          </w:p>
        </w:tc>
        <w:tc>
          <w:tcPr>
            <w:tcW w:type="dxa" w:w="965"/>
            <w:vAlign w:val="top"/>
          </w:tcPr>
          <w:p>
            <w:pPr/>
            <w:r>
              <w:rPr>
                <w:rFonts w:ascii="Aptos" w:hAnsi="Aptos"/>
              </w:rPr>
              <w:t>06:25-07:22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Top 5 Spots To Go HUGE With Value</w:t>
            </w:r>
          </w:p>
        </w:tc>
        <w:tc>
          <w:tcPr>
            <w:tcW w:type="dxa" w:w="965"/>
            <w:vAlign w:val="top"/>
            <w:shd w:fill="F5F8FC"/>
          </w:tcPr>
          <w:p>
            <w:pPr/>
            <w:r>
              <w:rPr>
                <w:rFonts w:ascii="Aptos" w:hAnsi="Aptos"/>
              </w:rPr>
              <w:t>seg_0919dc1c392a</w:t>
            </w:r>
          </w:p>
        </w:tc>
        <w:tc>
          <w:tcPr>
            <w:tcW w:type="dxa" w:w="965"/>
            <w:vAlign w:val="top"/>
            <w:shd w:fill="F5F8FC"/>
          </w:tcPr>
          <w:p>
            <w:pPr/>
            <w:r>
              <w:rPr>
                <w:rFonts w:ascii="Aptos" w:hAnsi="Aptos"/>
              </w:rPr>
              <w:t>06:14-07:03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pot here on this River and I think that's just leaving a ton of money on the table I would almost always overb the table I would almost a...</w:t>
            </w:r>
          </w:p>
        </w:tc>
        <w:tc>
          <w:tcPr>
            <w:tcW w:type="dxa" w:w="965"/>
            <w:vAlign w:val="top"/>
            <w:shd w:fill="F5F8FC"/>
          </w:tcPr>
          <w:p>
            <w:pPr/>
            <w:r>
              <w:rPr>
                <w:rFonts w:ascii="Aptos" w:hAnsi="Aptos"/>
              </w:rPr>
              <w:t>0.91</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Fix These Mistakes And You’ll Crush 1/2 and 1/3 Live!</w:t>
            </w:r>
          </w:p>
        </w:tc>
        <w:tc>
          <w:tcPr>
            <w:tcW w:type="dxa" w:w="965"/>
            <w:vAlign w:val="top"/>
          </w:tcPr>
          <w:p>
            <w:pPr/>
            <w:r>
              <w:rPr>
                <w:rFonts w:ascii="Aptos" w:hAnsi="Aptos"/>
              </w:rPr>
              <w:t>seg_8f97407cc250</w:t>
            </w:r>
          </w:p>
        </w:tc>
        <w:tc>
          <w:tcPr>
            <w:tcW w:type="dxa" w:w="965"/>
            <w:vAlign w:val="top"/>
          </w:tcPr>
          <w:p>
            <w:pPr/>
            <w:r>
              <w:rPr>
                <w:rFonts w:ascii="Aptos" w:hAnsi="Aptos"/>
              </w:rPr>
              <w:t>08:12-08:45</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said, this next mistake is a big bankroll killer, but with a simple rule, you can completely avoid it.</w:t>
            </w:r>
          </w:p>
        </w:tc>
        <w:tc>
          <w:tcPr>
            <w:tcW w:type="dxa" w:w="965"/>
            <w:vAlign w:val="top"/>
          </w:tcPr>
          <w:p>
            <w:pPr/>
            <w:r>
              <w:rPr>
                <w:rFonts w:ascii="Aptos" w:hAnsi="Aptos"/>
              </w:rPr>
              <w:t>0.92</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Tips: When to Just Call or Raise BIG!</w:t>
            </w:r>
          </w:p>
        </w:tc>
        <w:tc>
          <w:tcPr>
            <w:tcW w:type="dxa" w:w="965"/>
            <w:vAlign w:val="top"/>
            <w:shd w:fill="F5F8FC"/>
          </w:tcPr>
          <w:p>
            <w:pPr/>
            <w:r>
              <w:rPr>
                <w:rFonts w:ascii="Aptos" w:hAnsi="Aptos"/>
              </w:rPr>
              <w:t>seg_8d0a1b6b0955</w:t>
            </w:r>
          </w:p>
        </w:tc>
        <w:tc>
          <w:tcPr>
            <w:tcW w:type="dxa" w:w="965"/>
            <w:vAlign w:val="top"/>
            <w:shd w:fill="F5F8FC"/>
          </w:tcPr>
          <w:p>
            <w:pPr/>
            <w:r>
              <w:rPr>
                <w:rFonts w:ascii="Aptos" w:hAnsi="Aptos"/>
              </w:rPr>
              <w:t>15:23-16:03</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0.74</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Know That Low Stakes Players Don’t (Round 2)</w:t>
            </w:r>
          </w:p>
        </w:tc>
        <w:tc>
          <w:tcPr>
            <w:tcW w:type="dxa" w:w="965"/>
            <w:vAlign w:val="top"/>
          </w:tcPr>
          <w:p>
            <w:pPr/>
            <w:r>
              <w:rPr>
                <w:rFonts w:ascii="Aptos" w:hAnsi="Aptos"/>
              </w:rPr>
              <w:t>seg_fee54c1852fa</w:t>
            </w:r>
          </w:p>
        </w:tc>
        <w:tc>
          <w:tcPr>
            <w:tcW w:type="dxa" w:w="965"/>
            <w:vAlign w:val="top"/>
          </w:tcPr>
          <w:p>
            <w:pPr/>
            <w:r>
              <w:rPr>
                <w:rFonts w:ascii="Aptos" w:hAnsi="Aptos"/>
              </w:rPr>
              <w:t>23:10-23:37</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Here Charlie also seat the Flop but chose a much smaller size here multi way which just gave him a little bit more which just gave him a...</w:t>
            </w:r>
          </w:p>
        </w:tc>
        <w:tc>
          <w:tcPr>
            <w:tcW w:type="dxa" w:w="965"/>
            <w:vAlign w:val="top"/>
          </w:tcPr>
          <w:p>
            <w:pPr/>
            <w:r>
              <w:rPr>
                <w:rFonts w:ascii="Aptos" w:hAnsi="Aptos"/>
              </w:rPr>
              <w:t>0.66</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If You Want to Crush 1/2 in 2026, Fix These 5 Leaks</w:t>
            </w:r>
          </w:p>
        </w:tc>
        <w:tc>
          <w:tcPr>
            <w:tcW w:type="dxa" w:w="965"/>
            <w:vAlign w:val="top"/>
            <w:shd w:fill="F5F8FC"/>
          </w:tcPr>
          <w:p>
            <w:pPr/>
            <w:r>
              <w:rPr>
                <w:rFonts w:ascii="Aptos" w:hAnsi="Aptos"/>
              </w:rPr>
              <w:t>seg_4355613dc01c</w:t>
            </w:r>
          </w:p>
        </w:tc>
        <w:tc>
          <w:tcPr>
            <w:tcW w:type="dxa" w:w="965"/>
            <w:vAlign w:val="top"/>
            <w:shd w:fill="F5F8FC"/>
          </w:tcPr>
          <w:p>
            <w:pPr/>
            <w:r>
              <w:rPr>
                <w:rFonts w:ascii="Aptos" w:hAnsi="Aptos"/>
              </w:rPr>
              <w:t>08:45-09:38</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Most advice out there is designed for heads up pot.</w:t>
            </w:r>
          </w:p>
        </w:tc>
        <w:tc>
          <w:tcPr>
            <w:tcW w:type="dxa" w:w="965"/>
            <w:vAlign w:val="top"/>
            <w:shd w:fill="F5F8FC"/>
          </w:tcPr>
          <w:p>
            <w:pPr/>
            <w:r>
              <w:rPr>
                <w:rFonts w:ascii="Aptos" w:hAnsi="Aptos"/>
              </w:rPr>
              <w:t>0.92</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Poker Strategy: Check Raising The Turn As A Bluff</w:t>
            </w:r>
          </w:p>
        </w:tc>
        <w:tc>
          <w:tcPr>
            <w:tcW w:type="dxa" w:w="965"/>
            <w:vAlign w:val="top"/>
          </w:tcPr>
          <w:p>
            <w:pPr/>
            <w:r>
              <w:rPr>
                <w:rFonts w:ascii="Aptos" w:hAnsi="Aptos"/>
              </w:rPr>
              <w:t>seg_c332d08d89b1</w:t>
            </w:r>
          </w:p>
        </w:tc>
        <w:tc>
          <w:tcPr>
            <w:tcW w:type="dxa" w:w="965"/>
            <w:vAlign w:val="top"/>
          </w:tcPr>
          <w:p>
            <w:pPr/>
            <w:r>
              <w:rPr>
                <w:rFonts w:ascii="Aptos" w:hAnsi="Aptos"/>
              </w:rPr>
              <w:t>07:56-08:59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because if he's gonna call down with a hand if I'm in the cutoff spot here Dave and I decide all right well Dave and I decide all right w...</w:t>
            </w:r>
          </w:p>
        </w:tc>
        <w:tc>
          <w:tcPr>
            <w:tcW w:type="dxa" w:w="965"/>
            <w:vAlign w:val="top"/>
          </w:tcPr>
          <w:p>
            <w:pPr/>
            <w:r>
              <w:rPr>
                <w:rFonts w:ascii="Aptos" w:hAnsi="Aptos"/>
              </w:rPr>
              <w:t>0.88</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BLUFF BUSTING: Catch Bluffs Like a Poker Pro (5 Step Guide)</w:t>
            </w:r>
          </w:p>
        </w:tc>
        <w:tc>
          <w:tcPr>
            <w:tcW w:type="dxa" w:w="965"/>
            <w:vAlign w:val="top"/>
            <w:shd w:fill="F5F8FC"/>
          </w:tcPr>
          <w:p>
            <w:pPr/>
            <w:r>
              <w:rPr>
                <w:rFonts w:ascii="Aptos" w:hAnsi="Aptos"/>
              </w:rPr>
              <w:t>seg_e827265dd301</w:t>
            </w:r>
          </w:p>
        </w:tc>
        <w:tc>
          <w:tcPr>
            <w:tcW w:type="dxa" w:w="965"/>
            <w:vAlign w:val="top"/>
            <w:shd w:fill="F5F8FC"/>
          </w:tcPr>
          <w:p>
            <w:pPr/>
            <w:r>
              <w:rPr>
                <w:rFonts w:ascii="Aptos" w:hAnsi="Aptos"/>
              </w:rPr>
              <w:t>05:25-05:59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looks a pretty easy Bluff catch spot to me little bit of nuance for you guys maybe a little bit of bonus here I guys maybe a little bit o...</w:t>
            </w:r>
          </w:p>
        </w:tc>
        <w:tc>
          <w:tcPr>
            <w:tcW w:type="dxa" w:w="965"/>
            <w:vAlign w:val="top"/>
            <w:shd w:fill="F5F8FC"/>
          </w:tcPr>
          <w:p>
            <w:pPr/>
            <w:r>
              <w:rPr>
                <w:rFonts w:ascii="Aptos" w:hAnsi="Aptos"/>
              </w:rPr>
              <w:t>0.93</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The Stephen King Method for Easy Poker Wins</w:t>
            </w:r>
          </w:p>
        </w:tc>
        <w:tc>
          <w:tcPr>
            <w:tcW w:type="dxa" w:w="965"/>
            <w:vAlign w:val="top"/>
          </w:tcPr>
          <w:p>
            <w:pPr/>
            <w:r>
              <w:rPr>
                <w:rFonts w:ascii="Aptos" w:hAnsi="Aptos"/>
              </w:rPr>
              <w:t>seg_69866d2f66a6</w:t>
            </w:r>
          </w:p>
        </w:tc>
        <w:tc>
          <w:tcPr>
            <w:tcW w:type="dxa" w:w="965"/>
            <w:vAlign w:val="top"/>
          </w:tcPr>
          <w:p>
            <w:pPr/>
            <w:r>
              <w:rPr>
                <w:rFonts w:ascii="Aptos" w:hAnsi="Aptos"/>
              </w:rPr>
              <w:t>05:12-06:27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river is a brick we can now go for the overbed jam on the river unless he has a set or trips he will have an incredibly hard time to call...</w:t>
            </w:r>
          </w:p>
        </w:tc>
        <w:tc>
          <w:tcPr>
            <w:tcW w:type="dxa" w:w="965"/>
            <w:vAlign w:val="top"/>
          </w:tcPr>
          <w:p>
            <w:pPr/>
            <w:r>
              <w:rPr>
                <w:rFonts w:ascii="Aptos" w:hAnsi="Aptos"/>
              </w:rPr>
              <w:t>0.92</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Live poker training of a $1-$3NL Deep Stacked Game</w:t>
            </w:r>
          </w:p>
        </w:tc>
        <w:tc>
          <w:tcPr>
            <w:tcW w:type="dxa" w:w="965"/>
            <w:vAlign w:val="top"/>
            <w:shd w:fill="F5F8FC"/>
          </w:tcPr>
          <w:p>
            <w:pPr/>
            <w:r>
              <w:rPr>
                <w:rFonts w:ascii="Aptos" w:hAnsi="Aptos"/>
              </w:rPr>
              <w:t>seg_fff73c92487e</w:t>
            </w:r>
          </w:p>
        </w:tc>
        <w:tc>
          <w:tcPr>
            <w:tcW w:type="dxa" w:w="965"/>
            <w:vAlign w:val="top"/>
            <w:shd w:fill="F5F8FC"/>
          </w:tcPr>
          <w:p>
            <w:pPr/>
            <w:r>
              <w:rPr>
                <w:rFonts w:ascii="Aptos" w:hAnsi="Aptos"/>
              </w:rPr>
              <w:t>14:00-14:41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p2 and Loretta calls here with nine a diamond sword I think is perfectly fine she's getting twenty five acts on the she's getting twenty...</w:t>
            </w:r>
          </w:p>
        </w:tc>
        <w:tc>
          <w:tcPr>
            <w:tcW w:type="dxa" w:w="965"/>
            <w:vAlign w:val="top"/>
            <w:shd w:fill="F5F8FC"/>
          </w:tcPr>
          <w:p>
            <w:pPr/>
            <w:r>
              <w:rPr>
                <w:rFonts w:ascii="Aptos" w:hAnsi="Aptos"/>
              </w:rPr>
              <w:t>0.59</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The 9 Biggest Mistakes Low Stakes Poker Pros Make</w:t>
            </w:r>
          </w:p>
        </w:tc>
        <w:tc>
          <w:tcPr>
            <w:tcW w:type="dxa" w:w="965"/>
            <w:vAlign w:val="top"/>
          </w:tcPr>
          <w:p>
            <w:pPr/>
            <w:r>
              <w:rPr>
                <w:rFonts w:ascii="Aptos" w:hAnsi="Aptos"/>
              </w:rPr>
              <w:t>seg_2c62dbf79e0c</w:t>
            </w:r>
          </w:p>
        </w:tc>
        <w:tc>
          <w:tcPr>
            <w:tcW w:type="dxa" w:w="965"/>
            <w:vAlign w:val="top"/>
          </w:tcPr>
          <w:p>
            <w:pPr/>
            <w:r>
              <w:rPr>
                <w:rFonts w:ascii="Aptos" w:hAnsi="Aptos"/>
              </w:rPr>
              <w:t>02:43-03:18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profitable play all right one more example here and this is a concept I example here and this is a concept I just made up called Showdown...</w:t>
            </w:r>
          </w:p>
        </w:tc>
        <w:tc>
          <w:tcPr>
            <w:tcW w:type="dxa" w:w="965"/>
            <w:vAlign w:val="top"/>
          </w:tcPr>
          <w:p>
            <w:pPr/>
            <w:r>
              <w:rPr>
                <w:rFonts w:ascii="Aptos" w:hAnsi="Aptos"/>
              </w:rPr>
              <w:t>0.93</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Navigate to a Win at 1/2 and 1/3 Live Poker!</w:t>
            </w:r>
          </w:p>
        </w:tc>
        <w:tc>
          <w:tcPr>
            <w:tcW w:type="dxa" w:w="965"/>
            <w:vAlign w:val="top"/>
            <w:shd w:fill="F5F8FC"/>
          </w:tcPr>
          <w:p>
            <w:pPr/>
            <w:r>
              <w:rPr>
                <w:rFonts w:ascii="Aptos" w:hAnsi="Aptos"/>
              </w:rPr>
              <w:t>seg_d1cc79c081df</w:t>
            </w:r>
          </w:p>
        </w:tc>
        <w:tc>
          <w:tcPr>
            <w:tcW w:type="dxa" w:w="965"/>
            <w:vAlign w:val="top"/>
            <w:shd w:fill="F5F8FC"/>
          </w:tcPr>
          <w:p>
            <w:pPr/>
            <w:r>
              <w:rPr>
                <w:rFonts w:ascii="Aptos" w:hAnsi="Aptos"/>
              </w:rPr>
              <w:t>15:16-16:07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0.86</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Poker Strategy: Can We Still Get Value When The Flush Comes In?</w:t>
            </w:r>
          </w:p>
        </w:tc>
        <w:tc>
          <w:tcPr>
            <w:tcW w:type="dxa" w:w="965"/>
            <w:vAlign w:val="top"/>
          </w:tcPr>
          <w:p>
            <w:pPr/>
            <w:r>
              <w:rPr>
                <w:rFonts w:ascii="Aptos" w:hAnsi="Aptos"/>
              </w:rPr>
              <w:t>seg_bd9fa73cb7ef</w:t>
            </w:r>
          </w:p>
        </w:tc>
        <w:tc>
          <w:tcPr>
            <w:tcW w:type="dxa" w:w="965"/>
            <w:vAlign w:val="top"/>
          </w:tcPr>
          <w:p>
            <w:pPr/>
            <w:r>
              <w:rPr>
                <w:rFonts w:ascii="Aptos" w:hAnsi="Aptos"/>
              </w:rPr>
              <w:t>00:01-01:13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hi I'm Bart Hansen the owner and operator of crush live poker calm the operator of crush live poker calm the following hand comes from ou...</w:t>
            </w:r>
          </w:p>
        </w:tc>
        <w:tc>
          <w:tcPr>
            <w:tcW w:type="dxa" w:w="965"/>
            <w:vAlign w:val="top"/>
          </w:tcPr>
          <w:p>
            <w:pPr/>
            <w:r>
              <w:rPr>
                <w:rFonts w:ascii="Aptos" w:hAnsi="Aptos"/>
              </w:rPr>
              <w:t>0.91</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Poker Skill 99% of Players Don’t Have</w:t>
            </w:r>
          </w:p>
        </w:tc>
        <w:tc>
          <w:tcPr>
            <w:tcW w:type="dxa" w:w="965"/>
            <w:vAlign w:val="top"/>
            <w:shd w:fill="F5F8FC"/>
          </w:tcPr>
          <w:p>
            <w:pPr/>
            <w:r>
              <w:rPr>
                <w:rFonts w:ascii="Aptos" w:hAnsi="Aptos"/>
              </w:rPr>
              <w:t>seg_925f3ceeabc2</w:t>
            </w:r>
          </w:p>
        </w:tc>
        <w:tc>
          <w:tcPr>
            <w:tcW w:type="dxa" w:w="965"/>
            <w:vAlign w:val="top"/>
            <w:shd w:fill="F5F8FC"/>
          </w:tcPr>
          <w:p>
            <w:pPr/>
            <w:r>
              <w:rPr>
                <w:rFonts w:ascii="Aptos" w:hAnsi="Aptos"/>
              </w:rPr>
              <w:t>00:42-01:26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All right, so the first villain we're playing against here is Debbie Don out of the big blind.</w:t>
            </w:r>
          </w:p>
        </w:tc>
        <w:tc>
          <w:tcPr>
            <w:tcW w:type="dxa" w:w="965"/>
            <w:vAlign w:val="top"/>
            <w:shd w:fill="F5F8FC"/>
          </w:tcPr>
          <w:p>
            <w:pPr/>
            <w:r>
              <w:rPr>
                <w:rFonts w:ascii="Aptos" w:hAnsi="Aptos"/>
              </w:rPr>
              <w:t>0.93</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seg_7e26668aed1c</w:t>
            </w:r>
          </w:p>
        </w:tc>
        <w:tc>
          <w:tcPr>
            <w:tcW w:type="dxa" w:w="965"/>
            <w:vAlign w:val="top"/>
          </w:tcPr>
          <w:p>
            <w:pPr/>
            <w:r>
              <w:rPr>
                <w:rFonts w:ascii="Aptos" w:hAnsi="Aptos"/>
              </w:rPr>
              <w:t>46:37-47:30</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I don't hate this check because check.</w:t>
            </w:r>
          </w:p>
        </w:tc>
        <w:tc>
          <w:tcPr>
            <w:tcW w:type="dxa" w:w="965"/>
            <w:vAlign w:val="top"/>
          </w:tcPr>
          <w:p>
            <w:pPr/>
            <w:r>
              <w:rPr>
                <w:rFonts w:ascii="Aptos" w:hAnsi="Aptos"/>
              </w:rPr>
              <w:t>0.91</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Straight Draw Rivers Top Pair And Faces Tiny Bet</w:t>
            </w:r>
          </w:p>
        </w:tc>
        <w:tc>
          <w:tcPr>
            <w:tcW w:type="dxa" w:w="965"/>
            <w:vAlign w:val="top"/>
            <w:shd w:fill="F5F8FC"/>
          </w:tcPr>
          <w:p>
            <w:pPr/>
            <w:r>
              <w:rPr>
                <w:rFonts w:ascii="Aptos" w:hAnsi="Aptos"/>
              </w:rPr>
              <w:t>seg_95a2d64c5406</w:t>
            </w:r>
          </w:p>
        </w:tc>
        <w:tc>
          <w:tcPr>
            <w:tcW w:type="dxa" w:w="965"/>
            <w:vAlign w:val="top"/>
            <w:shd w:fill="F5F8FC"/>
          </w:tcPr>
          <w:p>
            <w:pPr/>
            <w:r>
              <w:rPr>
                <w:rFonts w:ascii="Aptos" w:hAnsi="Aptos"/>
              </w:rPr>
              <w:t>04:59-05:58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type of hand there's also a possibility here that you could cooler somebody with a 9 so if this guy actually flopped 910 if the big blind...</w:t>
            </w:r>
          </w:p>
        </w:tc>
        <w:tc>
          <w:tcPr>
            <w:tcW w:type="dxa" w:w="965"/>
            <w:vAlign w:val="top"/>
            <w:shd w:fill="F5F8FC"/>
          </w:tcPr>
          <w:p>
            <w:pPr/>
            <w:r>
              <w:rPr>
                <w:rFonts w:ascii="Aptos" w:hAnsi="Aptos"/>
              </w:rPr>
              <w:t>0.91</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seg_159a3d1ba7b5</w:t>
            </w:r>
          </w:p>
        </w:tc>
        <w:tc>
          <w:tcPr>
            <w:tcW w:type="dxa" w:w="965"/>
            <w:vAlign w:val="top"/>
          </w:tcPr>
          <w:p>
            <w:pPr/>
            <w:r>
              <w:rPr>
                <w:rFonts w:ascii="Aptos" w:hAnsi="Aptos"/>
              </w:rPr>
              <w:t>39:11-39:42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value on this River next hand I'm a opening blind on the button once again the big blind calls and we looked down the big blind calls and...</w:t>
            </w:r>
          </w:p>
        </w:tc>
        <w:tc>
          <w:tcPr>
            <w:tcW w:type="dxa" w:w="965"/>
            <w:vAlign w:val="top"/>
          </w:tcPr>
          <w:p>
            <w:pPr/>
            <w:r>
              <w:rPr>
                <w:rFonts w:ascii="Aptos" w:hAnsi="Aptos"/>
              </w:rPr>
              <w:t>0.92</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Use GTO Wizard For Free! (Tutorial)</w:t>
            </w:r>
          </w:p>
        </w:tc>
        <w:tc>
          <w:tcPr>
            <w:tcW w:type="dxa" w:w="965"/>
            <w:vAlign w:val="top"/>
            <w:shd w:fill="F5F8FC"/>
          </w:tcPr>
          <w:p>
            <w:pPr/>
            <w:r>
              <w:rPr>
                <w:rFonts w:ascii="Aptos" w:hAnsi="Aptos"/>
              </w:rPr>
              <w:t>seg_0e73349c8553</w:t>
            </w:r>
          </w:p>
        </w:tc>
        <w:tc>
          <w:tcPr>
            <w:tcW w:type="dxa" w:w="965"/>
            <w:vAlign w:val="top"/>
            <w:shd w:fill="F5F8FC"/>
          </w:tcPr>
          <w:p>
            <w:pPr/>
            <w:r>
              <w:rPr>
                <w:rFonts w:ascii="Aptos" w:hAnsi="Aptos"/>
              </w:rPr>
              <w:t>01:32-02:12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restrictions but if you're clever you can still get a lot out of them so the first tool is the spot study analyzer how I call it I don't...</w:t>
            </w:r>
          </w:p>
        </w:tc>
        <w:tc>
          <w:tcPr>
            <w:tcW w:type="dxa" w:w="965"/>
            <w:vAlign w:val="top"/>
            <w:shd w:fill="F5F8FC"/>
          </w:tcPr>
          <w:p>
            <w:pPr/>
            <w:r>
              <w:rPr>
                <w:rFonts w:ascii="Aptos" w:hAnsi="Aptos"/>
              </w:rPr>
              <w:t>0.91</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Stop Playing Scared and Start Crushing Higher Stakes</w:t>
            </w:r>
          </w:p>
        </w:tc>
        <w:tc>
          <w:tcPr>
            <w:tcW w:type="dxa" w:w="965"/>
            <w:vAlign w:val="top"/>
          </w:tcPr>
          <w:p>
            <w:pPr/>
            <w:r>
              <w:rPr>
                <w:rFonts w:ascii="Aptos" w:hAnsi="Aptos"/>
              </w:rPr>
              <w:t>seg_831148ff0901</w:t>
            </w:r>
          </w:p>
        </w:tc>
        <w:tc>
          <w:tcPr>
            <w:tcW w:type="dxa" w:w="965"/>
            <w:vAlign w:val="top"/>
          </w:tcPr>
          <w:p>
            <w:pPr/>
            <w:r>
              <w:rPr>
                <w:rFonts w:ascii="Aptos" w:hAnsi="Aptos"/>
              </w:rPr>
              <w:t>20:13-20:56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looks he's going to check call so it's a a bad spot for the button of bluff to think that he's going to get through two people there but...</w:t>
            </w:r>
          </w:p>
        </w:tc>
        <w:tc>
          <w:tcPr>
            <w:tcW w:type="dxa" w:w="965"/>
            <w:vAlign w:val="top"/>
          </w:tcPr>
          <w:p>
            <w:pPr/>
            <w:r>
              <w:rPr>
                <w:rFonts w:ascii="Aptos" w:hAnsi="Aptos"/>
              </w:rPr>
              <w:t>0.91</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Make Perfect READS in Live Poker</w:t>
            </w:r>
          </w:p>
        </w:tc>
        <w:tc>
          <w:tcPr>
            <w:tcW w:type="dxa" w:w="965"/>
            <w:vAlign w:val="top"/>
            <w:shd w:fill="F5F8FC"/>
          </w:tcPr>
          <w:p>
            <w:pPr/>
            <w:r>
              <w:rPr>
                <w:rFonts w:ascii="Aptos" w:hAnsi="Aptos"/>
              </w:rPr>
              <w:t>seg_a46c1258f886</w:t>
            </w:r>
          </w:p>
        </w:tc>
        <w:tc>
          <w:tcPr>
            <w:tcW w:type="dxa" w:w="965"/>
            <w:vAlign w:val="top"/>
            <w:shd w:fill="F5F8FC"/>
          </w:tcPr>
          <w:p>
            <w:pPr/>
            <w:r>
              <w:rPr>
                <w:rFonts w:ascii="Aptos" w:hAnsi="Aptos"/>
              </w:rPr>
              <w:t>00:34-01:08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cuto off here we're just going to fold on the button we're not involved in this hand villain is going to call in the big blind flop comes...</w:t>
            </w:r>
          </w:p>
        </w:tc>
        <w:tc>
          <w:tcPr>
            <w:tcW w:type="dxa" w:w="965"/>
            <w:vAlign w:val="top"/>
            <w:shd w:fill="F5F8FC"/>
          </w:tcPr>
          <w:p>
            <w:pPr/>
            <w:r>
              <w:rPr>
                <w:rFonts w:ascii="Aptos" w:hAnsi="Aptos"/>
              </w:rPr>
              <w:t>0.92</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These 5 Mistakes Hold You Back in Live Poker!</w:t>
            </w:r>
          </w:p>
        </w:tc>
        <w:tc>
          <w:tcPr>
            <w:tcW w:type="dxa" w:w="965"/>
            <w:vAlign w:val="top"/>
          </w:tcPr>
          <w:p>
            <w:pPr/>
            <w:r>
              <w:rPr>
                <w:rFonts w:ascii="Aptos" w:hAnsi="Aptos"/>
              </w:rPr>
              <w:t>seg_b643864d6c81</w:t>
            </w:r>
          </w:p>
        </w:tc>
        <w:tc>
          <w:tcPr>
            <w:tcW w:type="dxa" w:w="965"/>
            <w:vAlign w:val="top"/>
          </w:tcPr>
          <w:p>
            <w:pPr/>
            <w:r>
              <w:rPr>
                <w:rFonts w:ascii="Aptos" w:hAnsi="Aptos"/>
              </w:rPr>
              <w:t>05:40-06:32</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raced Ace King villain called on the button flop came Ace 103 rainbow hero button flop came Ace 103 rainbow hero check I don't hate this...</w:t>
            </w:r>
          </w:p>
        </w:tc>
        <w:tc>
          <w:tcPr>
            <w:tcW w:type="dxa" w:w="965"/>
            <w:vAlign w:val="top"/>
          </w:tcPr>
          <w:p>
            <w:pPr/>
            <w:r>
              <w:rPr>
                <w:rFonts w:ascii="Aptos" w:hAnsi="Aptos"/>
              </w:rPr>
              <w:t>0.91</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Nobody Will Guess What Hand This Villain Jammed</w:t>
            </w:r>
          </w:p>
        </w:tc>
        <w:tc>
          <w:tcPr>
            <w:tcW w:type="dxa" w:w="965"/>
            <w:vAlign w:val="top"/>
            <w:shd w:fill="F5F8FC"/>
          </w:tcPr>
          <w:p>
            <w:pPr/>
            <w:r>
              <w:rPr>
                <w:rFonts w:ascii="Aptos" w:hAnsi="Aptos"/>
              </w:rPr>
              <w:t>seg_5e8603775ee2</w:t>
            </w:r>
          </w:p>
        </w:tc>
        <w:tc>
          <w:tcPr>
            <w:tcW w:type="dxa" w:w="965"/>
            <w:vAlign w:val="top"/>
            <w:shd w:fill="F5F8FC"/>
          </w:tcPr>
          <w:p>
            <w:pPr/>
            <w:r>
              <w:rPr>
                <w:rFonts w:ascii="Aptos" w:hAnsi="Aptos"/>
              </w:rPr>
              <w:t>09:58-10:42</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configuration in this hand was playing three better fold and three bet and you three better fold and three bet and you called, I would th...</w:t>
            </w:r>
          </w:p>
        </w:tc>
        <w:tc>
          <w:tcPr>
            <w:tcW w:type="dxa" w:w="965"/>
            <w:vAlign w:val="top"/>
            <w:shd w:fill="F5F8FC"/>
          </w:tcPr>
          <w:p>
            <w:pPr/>
            <w:r>
              <w:rPr>
                <w:rFonts w:ascii="Aptos" w:hAnsi="Aptos"/>
              </w:rPr>
              <w:t>0.68</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The Poker Skill 99% of Players Don’t Have</w:t>
            </w:r>
          </w:p>
        </w:tc>
        <w:tc>
          <w:tcPr>
            <w:tcW w:type="dxa" w:w="965"/>
            <w:vAlign w:val="top"/>
          </w:tcPr>
          <w:p>
            <w:pPr/>
            <w:r>
              <w:rPr>
                <w:rFonts w:ascii="Aptos" w:hAnsi="Aptos"/>
              </w:rPr>
              <w:t>seg_8b0c4b675817</w:t>
            </w:r>
          </w:p>
        </w:tc>
        <w:tc>
          <w:tcPr>
            <w:tcW w:type="dxa" w:w="965"/>
            <w:vAlign w:val="top"/>
          </w:tcPr>
          <w:p>
            <w:pPr/>
            <w:r>
              <w:rPr>
                <w:rFonts w:ascii="Aptos" w:hAnsi="Aptos"/>
              </w:rPr>
              <w:t>23:46-24:33</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is going to jam all in here on this river.</w:t>
            </w:r>
          </w:p>
        </w:tc>
        <w:tc>
          <w:tcPr>
            <w:tcW w:type="dxa" w:w="965"/>
            <w:vAlign w:val="top"/>
          </w:tcPr>
          <w:p>
            <w:pPr/>
            <w:r>
              <w:rPr>
                <w:rFonts w:ascii="Aptos" w:hAnsi="Aptos"/>
              </w:rPr>
              <w:t>0.92</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Win at 1/2 and 1/3 Live Without Having the Best Hand</w:t>
            </w:r>
          </w:p>
        </w:tc>
        <w:tc>
          <w:tcPr>
            <w:tcW w:type="dxa" w:w="965"/>
            <w:vAlign w:val="top"/>
            <w:shd w:fill="F5F8FC"/>
          </w:tcPr>
          <w:p>
            <w:pPr/>
            <w:r>
              <w:rPr>
                <w:rFonts w:ascii="Aptos" w:hAnsi="Aptos"/>
              </w:rPr>
              <w:t>seg_f88233c2c7a4</w:t>
            </w:r>
          </w:p>
        </w:tc>
        <w:tc>
          <w:tcPr>
            <w:tcW w:type="dxa" w:w="965"/>
            <w:vAlign w:val="top"/>
            <w:shd w:fill="F5F8FC"/>
          </w:tcPr>
          <w:p>
            <w:pPr/>
            <w:r>
              <w:rPr>
                <w:rFonts w:ascii="Aptos" w:hAnsi="Aptos"/>
              </w:rPr>
              <w:t>04:01-04:49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to show everyone that I do call down there.</w:t>
            </w:r>
          </w:p>
        </w:tc>
        <w:tc>
          <w:tcPr>
            <w:tcW w:type="dxa" w:w="965"/>
            <w:vAlign w:val="top"/>
            <w:shd w:fill="F5F8FC"/>
          </w:tcPr>
          <w:p>
            <w:pPr/>
            <w:r>
              <w:rPr>
                <w:rFonts w:ascii="Aptos" w:hAnsi="Aptos"/>
              </w:rPr>
              <w:t>0.85</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How to Read Poker Hands: A Complete Guide for Beginners</w:t>
            </w:r>
          </w:p>
        </w:tc>
        <w:tc>
          <w:tcPr>
            <w:tcW w:type="dxa" w:w="965"/>
            <w:vAlign w:val="top"/>
          </w:tcPr>
          <w:p>
            <w:pPr/>
            <w:r>
              <w:rPr>
                <w:rFonts w:ascii="Aptos" w:hAnsi="Aptos"/>
              </w:rPr>
              <w:t>seg_7b0dea310d4e</w:t>
            </w:r>
          </w:p>
        </w:tc>
        <w:tc>
          <w:tcPr>
            <w:tcW w:type="dxa" w:w="965"/>
            <w:vAlign w:val="top"/>
          </w:tcPr>
          <w:p>
            <w:pPr/>
            <w:r>
              <w:rPr>
                <w:rFonts w:ascii="Aptos" w:hAnsi="Aptos"/>
              </w:rPr>
              <w:t>01:34-02:27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0.62</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I’ll Tell You My Exact Strategy. You Still Can’t Exploit Me</w:t>
            </w:r>
          </w:p>
        </w:tc>
        <w:tc>
          <w:tcPr>
            <w:tcW w:type="dxa" w:w="965"/>
            <w:vAlign w:val="top"/>
            <w:shd w:fill="F5F8FC"/>
          </w:tcPr>
          <w:p>
            <w:pPr/>
            <w:r>
              <w:rPr>
                <w:rFonts w:ascii="Aptos" w:hAnsi="Aptos"/>
              </w:rPr>
              <w:t>seg_a17ca7eefdcf</w:t>
            </w:r>
          </w:p>
        </w:tc>
        <w:tc>
          <w:tcPr>
            <w:tcW w:type="dxa" w:w="965"/>
            <w:vAlign w:val="top"/>
            <w:shd w:fill="F5F8FC"/>
          </w:tcPr>
          <w:p>
            <w:pPr/>
            <w:r>
              <w:rPr>
                <w:rFonts w:ascii="Aptos" w:hAnsi="Aptos"/>
              </w:rPr>
              <w:t>09:56-10:24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So, we're just going to have much more profitable bluffing opportunities across turns and rivers.</w:t>
            </w:r>
          </w:p>
        </w:tc>
        <w:tc>
          <w:tcPr>
            <w:tcW w:type="dxa" w:w="965"/>
            <w:vAlign w:val="top"/>
            <w:shd w:fill="F5F8FC"/>
          </w:tcPr>
          <w:p>
            <w:pPr/>
            <w:r>
              <w:rPr>
                <w:rFonts w:ascii="Aptos" w:hAnsi="Aptos"/>
              </w:rPr>
              <w:t>0.91</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High Stakes Players Make the Same Mistakes As YOU!</w:t>
            </w:r>
          </w:p>
        </w:tc>
        <w:tc>
          <w:tcPr>
            <w:tcW w:type="dxa" w:w="965"/>
            <w:vAlign w:val="top"/>
          </w:tcPr>
          <w:p>
            <w:pPr/>
            <w:r>
              <w:rPr>
                <w:rFonts w:ascii="Aptos" w:hAnsi="Aptos"/>
              </w:rPr>
              <w:t>seg_3b4ced96aa7f</w:t>
            </w:r>
          </w:p>
        </w:tc>
        <w:tc>
          <w:tcPr>
            <w:tcW w:type="dxa" w:w="965"/>
            <w:vAlign w:val="top"/>
          </w:tcPr>
          <w:p>
            <w:pPr/>
            <w:r>
              <w:rPr>
                <w:rFonts w:ascii="Aptos" w:hAnsi="Aptos"/>
              </w:rPr>
              <w:t>05:11-06:36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cupboard because I think this should have been an easy value bet here on the river next hand doesn't involve Andreas for a change we have...</w:t>
            </w:r>
          </w:p>
        </w:tc>
        <w:tc>
          <w:tcPr>
            <w:tcW w:type="dxa" w:w="965"/>
            <w:vAlign w:val="top"/>
          </w:tcPr>
          <w:p>
            <w:pPr/>
            <w:r>
              <w:rPr>
                <w:rFonts w:ascii="Aptos" w:hAnsi="Aptos"/>
              </w:rPr>
              <w:t>0.93</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Bet Size Tells Expose Opponents' Range (Pro Hack)</w:t>
            </w:r>
          </w:p>
        </w:tc>
        <w:tc>
          <w:tcPr>
            <w:tcW w:type="dxa" w:w="965"/>
            <w:vAlign w:val="top"/>
            <w:shd w:fill="F5F8FC"/>
          </w:tcPr>
          <w:p>
            <w:pPr/>
            <w:r>
              <w:rPr>
                <w:rFonts w:ascii="Aptos" w:hAnsi="Aptos"/>
              </w:rPr>
              <w:t>seg_baf1124af3d0</w:t>
            </w:r>
          </w:p>
        </w:tc>
        <w:tc>
          <w:tcPr>
            <w:tcW w:type="dxa" w:w="965"/>
            <w:vAlign w:val="top"/>
            <w:shd w:fill="F5F8FC"/>
          </w:tcPr>
          <w:p>
            <w:pPr/>
            <w:r>
              <w:rPr>
                <w:rFonts w:ascii="Aptos" w:hAnsi="Aptos"/>
              </w:rPr>
              <w:t>04:39-05:41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Street and you've got the betting lead in an exact spot that if they follow up with the same bet or less it usually is not strength on a...</w:t>
            </w:r>
          </w:p>
        </w:tc>
        <w:tc>
          <w:tcPr>
            <w:tcW w:type="dxa" w:w="965"/>
            <w:vAlign w:val="top"/>
            <w:shd w:fill="F5F8FC"/>
          </w:tcPr>
          <w:p>
            <w:pPr/>
            <w:r>
              <w:rPr>
                <w:rFonts w:ascii="Aptos" w:hAnsi="Aptos"/>
              </w:rPr>
              <w:t>0.67</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Low Stakes Has Changed for 2026. Most Players Won't Adapt.</w:t>
            </w:r>
          </w:p>
        </w:tc>
        <w:tc>
          <w:tcPr>
            <w:tcW w:type="dxa" w:w="965"/>
            <w:vAlign w:val="top"/>
          </w:tcPr>
          <w:p>
            <w:pPr/>
            <w:r>
              <w:rPr>
                <w:rFonts w:ascii="Aptos" w:hAnsi="Aptos"/>
              </w:rPr>
              <w:t>seg_ff58201befe8</w:t>
            </w:r>
          </w:p>
        </w:tc>
        <w:tc>
          <w:tcPr>
            <w:tcW w:type="dxa" w:w="965"/>
            <w:vAlign w:val="top"/>
          </w:tcPr>
          <w:p>
            <w:pPr/>
            <w:r>
              <w:rPr>
                <w:rFonts w:ascii="Aptos" w:hAnsi="Aptos"/>
              </w:rPr>
              <w:t>06:18-06:48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means this is going to be a very, very profitable spot to go three streets for value.</w:t>
            </w:r>
          </w:p>
        </w:tc>
        <w:tc>
          <w:tcPr>
            <w:tcW w:type="dxa" w:w="965"/>
            <w:vAlign w:val="top"/>
          </w:tcPr>
          <w:p>
            <w:pPr/>
            <w:r>
              <w:rPr>
                <w:rFonts w:ascii="Aptos" w:hAnsi="Aptos"/>
              </w:rPr>
              <w:t>0.91</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4 Mistakes Stop You From Winning at Live Poker</w:t>
            </w:r>
          </w:p>
        </w:tc>
        <w:tc>
          <w:tcPr>
            <w:tcW w:type="dxa" w:w="965"/>
            <w:vAlign w:val="top"/>
            <w:shd w:fill="F5F8FC"/>
          </w:tcPr>
          <w:p>
            <w:pPr/>
            <w:r>
              <w:rPr>
                <w:rFonts w:ascii="Aptos" w:hAnsi="Aptos"/>
              </w:rPr>
              <w:t>seg_f20ddf08feeb</w:t>
            </w:r>
          </w:p>
        </w:tc>
        <w:tc>
          <w:tcPr>
            <w:tcW w:type="dxa" w:w="965"/>
            <w:vAlign w:val="top"/>
            <w:shd w:fill="F5F8FC"/>
          </w:tcPr>
          <w:p>
            <w:pPr/>
            <w:r>
              <w:rPr>
                <w:rFonts w:ascii="Aptos" w:hAnsi="Aptos"/>
              </w:rPr>
              <w:t>03:16-04:06</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is a cousin to the first mistake but this one is even more costly let's look at another hand this time a passive at another hand this tim...</w:t>
            </w:r>
          </w:p>
        </w:tc>
        <w:tc>
          <w:tcPr>
            <w:tcW w:type="dxa" w:w="965"/>
            <w:vAlign w:val="top"/>
            <w:shd w:fill="F5F8FC"/>
          </w:tcPr>
          <w:p>
            <w:pPr/>
            <w:r>
              <w:rPr>
                <w:rFonts w:ascii="Aptos" w:hAnsi="Aptos"/>
              </w:rPr>
              <w:t>0.92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Nightmare Spot in the Biggest Game He’d Ever Played</w:t>
            </w:r>
          </w:p>
        </w:tc>
        <w:tc>
          <w:tcPr>
            <w:tcW w:type="dxa" w:w="965"/>
            <w:vAlign w:val="top"/>
          </w:tcPr>
          <w:p>
            <w:pPr/>
            <w:r>
              <w:rPr>
                <w:rFonts w:ascii="Aptos" w:hAnsi="Aptos"/>
              </w:rPr>
              <w:t>seg_5311a9e5031a</w:t>
            </w:r>
          </w:p>
        </w:tc>
        <w:tc>
          <w:tcPr>
            <w:tcW w:type="dxa" w:w="965"/>
            <w:vAlign w:val="top"/>
          </w:tcPr>
          <w:p>
            <w:pPr/>
            <w:r>
              <w:rPr>
                <w:rFonts w:ascii="Aptos" w:hAnsi="Aptos"/>
              </w:rPr>
              <w:t>07:32-08:21</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if they're looking for a baseline to approach this spot, this particular situation would come up so infrequently.</w:t>
            </w:r>
          </w:p>
        </w:tc>
        <w:tc>
          <w:tcPr>
            <w:tcW w:type="dxa" w:w="965"/>
            <w:vAlign w:val="top"/>
          </w:tcPr>
          <w:p>
            <w:pPr/>
            <w:r>
              <w:rPr>
                <w:rFonts w:ascii="Aptos" w:hAnsi="Aptos"/>
              </w:rPr>
              <w:t>0.67</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This Blind Spot Keeps Winning Players at Low Stakes</w:t>
            </w:r>
          </w:p>
        </w:tc>
        <w:tc>
          <w:tcPr>
            <w:tcW w:type="dxa" w:w="965"/>
            <w:vAlign w:val="top"/>
            <w:shd w:fill="F5F8FC"/>
          </w:tcPr>
          <w:p>
            <w:pPr/>
            <w:r>
              <w:rPr>
                <w:rFonts w:ascii="Aptos" w:hAnsi="Aptos"/>
              </w:rPr>
              <w:t>seg_21186c00c23b</w:t>
            </w:r>
          </w:p>
        </w:tc>
        <w:tc>
          <w:tcPr>
            <w:tcW w:type="dxa" w:w="965"/>
            <w:vAlign w:val="top"/>
            <w:shd w:fill="F5F8FC"/>
          </w:tcPr>
          <w:p>
            <w:pPr/>
            <w:r>
              <w:rPr>
                <w:rFonts w:ascii="Aptos" w:hAnsi="Aptos"/>
              </w:rPr>
              <w:t>17:53-18:27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We're going to choose a size for God knows what reason and we're going to get jammed on in this spot because this guy just always has que...</w:t>
            </w:r>
          </w:p>
        </w:tc>
        <w:tc>
          <w:tcPr>
            <w:tcW w:type="dxa" w:w="965"/>
            <w:vAlign w:val="top"/>
            <w:shd w:fill="F5F8FC"/>
          </w:tcPr>
          <w:p>
            <w:pPr/>
            <w:r>
              <w:rPr>
                <w:rFonts w:ascii="Aptos" w:hAnsi="Aptos"/>
              </w:rPr>
              <w:t>0.91</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These 4 Plays Will Skyrocket Your Win Rate at Live Poker!</w:t>
            </w:r>
          </w:p>
        </w:tc>
        <w:tc>
          <w:tcPr>
            <w:tcW w:type="dxa" w:w="965"/>
            <w:vAlign w:val="top"/>
          </w:tcPr>
          <w:p>
            <w:pPr/>
            <w:r>
              <w:rPr>
                <w:rFonts w:ascii="Aptos" w:hAnsi="Aptos"/>
              </w:rPr>
              <w:t>seg_97b10bbe1aef</w:t>
            </w:r>
          </w:p>
        </w:tc>
        <w:tc>
          <w:tcPr>
            <w:tcW w:type="dxa" w:w="965"/>
            <w:vAlign w:val="top"/>
          </w:tcPr>
          <w:p>
            <w:pPr/>
            <w:r>
              <w:rPr>
                <w:rFonts w:ascii="Aptos" w:hAnsi="Aptos"/>
              </w:rPr>
              <w:t>05:53-07:01</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miss this one and it even shows you how to Bluff successfully at live low stakes but before we continue please smash that button button i...</w:t>
            </w:r>
          </w:p>
        </w:tc>
        <w:tc>
          <w:tcPr>
            <w:tcW w:type="dxa" w:w="965"/>
            <w:vAlign w:val="top"/>
          </w:tcPr>
          <w:p>
            <w:pPr/>
            <w:r>
              <w:rPr>
                <w:rFonts w:ascii="Aptos" w:hAnsi="Aptos"/>
              </w:rPr>
              <w:t>0.92</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Is Folding Trips Too Weak?</w:t>
            </w:r>
          </w:p>
        </w:tc>
        <w:tc>
          <w:tcPr>
            <w:tcW w:type="dxa" w:w="965"/>
            <w:vAlign w:val="top"/>
            <w:shd w:fill="F5F8FC"/>
          </w:tcPr>
          <w:p>
            <w:pPr/>
            <w:r>
              <w:rPr>
                <w:rFonts w:ascii="Aptos" w:hAnsi="Aptos"/>
              </w:rPr>
              <w:t>seg_2ed15ebed7dd</w:t>
            </w:r>
          </w:p>
        </w:tc>
        <w:tc>
          <w:tcPr>
            <w:tcW w:type="dxa" w:w="965"/>
            <w:vAlign w:val="top"/>
            <w:shd w:fill="F5F8FC"/>
          </w:tcPr>
          <w:p>
            <w:pPr/>
            <w:r>
              <w:rPr>
                <w:rFonts w:ascii="Aptos" w:hAnsi="Aptos"/>
              </w:rPr>
              <w:t>03:04-03:52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0.83</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Why 'Good' Poker Players Actually Suck (And How to Beat Them)</w:t>
            </w:r>
          </w:p>
        </w:tc>
        <w:tc>
          <w:tcPr>
            <w:tcW w:type="dxa" w:w="965"/>
            <w:vAlign w:val="top"/>
          </w:tcPr>
          <w:p>
            <w:pPr/>
            <w:r>
              <w:rPr>
                <w:rFonts w:ascii="Aptos" w:hAnsi="Aptos"/>
              </w:rPr>
              <w:t>seg_74cd2d20c7f9</w:t>
            </w:r>
          </w:p>
        </w:tc>
        <w:tc>
          <w:tcPr>
            <w:tcW w:type="dxa" w:w="965"/>
            <w:vAlign w:val="top"/>
          </w:tcPr>
          <w:p>
            <w:pPr/>
            <w:r>
              <w:rPr>
                <w:rFonts w:ascii="Aptos" w:hAnsi="Aptos"/>
              </w:rPr>
              <w:t>07:14-07:49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in equilibrium so I think in this particular spot winning players actually underst stab when we check to them all right and the last conc...</w:t>
            </w:r>
          </w:p>
        </w:tc>
        <w:tc>
          <w:tcPr>
            <w:tcW w:type="dxa" w:w="965"/>
            <w:vAlign w:val="top"/>
          </w:tcPr>
          <w:p>
            <w:pPr/>
            <w:r>
              <w:rPr>
                <w:rFonts w:ascii="Aptos" w:hAnsi="Aptos"/>
              </w:rPr>
              <w:t>0.91</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You Don’t Need Fancy Plays—Just Do This to Win at Live Poker!</w:t>
            </w:r>
          </w:p>
        </w:tc>
        <w:tc>
          <w:tcPr>
            <w:tcW w:type="dxa" w:w="965"/>
            <w:vAlign w:val="top"/>
            <w:shd w:fill="F5F8FC"/>
          </w:tcPr>
          <w:p>
            <w:pPr/>
            <w:r>
              <w:rPr>
                <w:rFonts w:ascii="Aptos" w:hAnsi="Aptos"/>
              </w:rPr>
              <w:t>seg_6815c1b503e0</w:t>
            </w:r>
          </w:p>
        </w:tc>
        <w:tc>
          <w:tcPr>
            <w:tcW w:type="dxa" w:w="965"/>
            <w:vAlign w:val="top"/>
            <w:shd w:fill="F5F8FC"/>
          </w:tcPr>
          <w:p>
            <w:pPr/>
            <w:r>
              <w:rPr>
                <w:rFonts w:ascii="Aptos" w:hAnsi="Aptos"/>
              </w:rPr>
              <w:t>03:00-03:43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One who plays too many hands, calls too much and bluffs too little.</w:t>
            </w:r>
          </w:p>
        </w:tc>
        <w:tc>
          <w:tcPr>
            <w:tcW w:type="dxa" w:w="965"/>
            <w:vAlign w:val="top"/>
            <w:shd w:fill="F5F8FC"/>
          </w:tcPr>
          <w:p>
            <w:pPr/>
            <w:r>
              <w:rPr>
                <w:rFonts w:ascii="Aptos" w:hAnsi="Aptos"/>
              </w:rPr>
              <w:t>0.83</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Poker Strategy: The Basics of Value Betting</w:t>
            </w:r>
          </w:p>
        </w:tc>
        <w:tc>
          <w:tcPr>
            <w:tcW w:type="dxa" w:w="965"/>
            <w:vAlign w:val="top"/>
          </w:tcPr>
          <w:p>
            <w:pPr/>
            <w:r>
              <w:rPr>
                <w:rFonts w:ascii="Aptos" w:hAnsi="Aptos"/>
              </w:rPr>
              <w:t>seg_dda23b545924</w:t>
            </w:r>
          </w:p>
        </w:tc>
        <w:tc>
          <w:tcPr>
            <w:tcW w:type="dxa" w:w="965"/>
            <w:vAlign w:val="top"/>
          </w:tcPr>
          <w:p>
            <w:pPr/>
            <w:r>
              <w:rPr>
                <w:rFonts w:ascii="Aptos" w:hAnsi="Aptos"/>
              </w:rPr>
              <w:t>02:47-03:47</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the post flop stacked ups are deeper so if you want to Bluff later on you leave some of your stack open to fool stack open to fool around...</w:t>
            </w:r>
          </w:p>
        </w:tc>
        <w:tc>
          <w:tcPr>
            <w:tcW w:type="dxa" w:w="965"/>
            <w:vAlign w:val="top"/>
          </w:tcPr>
          <w:p>
            <w:pPr/>
            <w:r>
              <w:rPr>
                <w:rFonts w:ascii="Aptos" w:hAnsi="Aptos"/>
              </w:rPr>
              <w:t>0.59</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BLUFF BUSTING: Catch Bluffs Like a Poker Pro (5 Step Guide)</w:t>
            </w:r>
          </w:p>
        </w:tc>
        <w:tc>
          <w:tcPr>
            <w:tcW w:type="dxa" w:w="965"/>
            <w:vAlign w:val="top"/>
            <w:shd w:fill="F5F8FC"/>
          </w:tcPr>
          <w:p>
            <w:pPr/>
            <w:r>
              <w:rPr>
                <w:rFonts w:ascii="Aptos" w:hAnsi="Aptos"/>
              </w:rPr>
              <w:t>seg_c46e5cfc5e63</w:t>
            </w:r>
          </w:p>
        </w:tc>
        <w:tc>
          <w:tcPr>
            <w:tcW w:type="dxa" w:w="965"/>
            <w:vAlign w:val="top"/>
            <w:shd w:fill="F5F8FC"/>
          </w:tcPr>
          <w:p>
            <w:pPr/>
            <w:r>
              <w:rPr>
                <w:rFonts w:ascii="Aptos" w:hAnsi="Aptos"/>
              </w:rPr>
              <w:t>10:45-11:06</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100 big blinds for a BET right this could be an entire stack size so yes the size is significant and do they have non-sh Showdown value n...</w:t>
            </w:r>
          </w:p>
        </w:tc>
        <w:tc>
          <w:tcPr>
            <w:tcW w:type="dxa" w:w="965"/>
            <w:vAlign w:val="top"/>
            <w:shd w:fill="F5F8FC"/>
          </w:tcPr>
          <w:p>
            <w:pPr/>
            <w:r>
              <w:rPr>
                <w:rFonts w:ascii="Aptos" w:hAnsi="Aptos"/>
              </w:rPr>
              <w:t>0.78</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If You’re Not Winning at 1/2 or 1/3, This Is Probably Why</w:t>
            </w:r>
          </w:p>
        </w:tc>
        <w:tc>
          <w:tcPr>
            <w:tcW w:type="dxa" w:w="965"/>
            <w:vAlign w:val="top"/>
          </w:tcPr>
          <w:p>
            <w:pPr/>
            <w:r>
              <w:rPr>
                <w:rFonts w:ascii="Aptos" w:hAnsi="Aptos"/>
              </w:rPr>
              <w:t>seg_ab13940dd6a8</w:t>
            </w:r>
          </w:p>
        </w:tc>
        <w:tc>
          <w:tcPr>
            <w:tcW w:type="dxa" w:w="965"/>
            <w:vAlign w:val="top"/>
          </w:tcPr>
          <w:p>
            <w:pPr/>
            <w:r>
              <w:rPr>
                <w:rFonts w:ascii="Aptos" w:hAnsi="Aptos"/>
              </w:rPr>
              <w:t>03:47-04:39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to the aggressive maniac who puts pressure on you constantly.</w:t>
            </w:r>
          </w:p>
        </w:tc>
        <w:tc>
          <w:tcPr>
            <w:tcW w:type="dxa" w:w="965"/>
            <w:vAlign w:val="top"/>
          </w:tcPr>
          <w:p>
            <w:pPr/>
            <w:r>
              <w:rPr>
                <w:rFonts w:ascii="Aptos" w:hAnsi="Aptos"/>
              </w:rPr>
              <w:t>0.76</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Pocket Aces Faces A Confusing River Lead</w:t>
            </w:r>
          </w:p>
        </w:tc>
        <w:tc>
          <w:tcPr>
            <w:tcW w:type="dxa" w:w="965"/>
            <w:vAlign w:val="top"/>
            <w:shd w:fill="F5F8FC"/>
          </w:tcPr>
          <w:p>
            <w:pPr/>
            <w:r>
              <w:rPr>
                <w:rFonts w:ascii="Aptos" w:hAnsi="Aptos"/>
              </w:rPr>
              <w:t>seg_655ea6b1b3b5</w:t>
            </w:r>
          </w:p>
        </w:tc>
        <w:tc>
          <w:tcPr>
            <w:tcW w:type="dxa" w:w="965"/>
            <w:vAlign w:val="top"/>
            <w:shd w:fill="F5F8FC"/>
          </w:tcPr>
          <w:p>
            <w:pPr/>
            <w:r>
              <w:rPr>
                <w:rFonts w:ascii="Aptos" w:hAnsi="Aptos"/>
              </w:rPr>
              <w:t>08:15-09:17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position I didn't really get but I wasn't sure how I knew I left a lot of value on the table I just wasn't sure how much well I mean p yo...</w:t>
            </w:r>
          </w:p>
        </w:tc>
        <w:tc>
          <w:tcPr>
            <w:tcW w:type="dxa" w:w="965"/>
            <w:vAlign w:val="top"/>
            <w:shd w:fill="F5F8FC"/>
          </w:tcPr>
          <w:p>
            <w:pPr/>
            <w:r>
              <w:rPr>
                <w:rFonts w:ascii="Aptos" w:hAnsi="Aptos"/>
              </w:rPr>
              <w:t>0.52</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I Watched Players Think Out Loud. They All Make the Same Mistake.</w:t>
            </w:r>
          </w:p>
        </w:tc>
        <w:tc>
          <w:tcPr>
            <w:tcW w:type="dxa" w:w="965"/>
            <w:vAlign w:val="top"/>
          </w:tcPr>
          <w:p>
            <w:pPr/>
            <w:r>
              <w:rPr>
                <w:rFonts w:ascii="Aptos" w:hAnsi="Aptos"/>
              </w:rPr>
              <w:t>seg_8ae6f15c325c</w:t>
            </w:r>
          </w:p>
        </w:tc>
        <w:tc>
          <w:tcPr>
            <w:tcW w:type="dxa" w:w="965"/>
            <w:vAlign w:val="top"/>
          </w:tcPr>
          <w:p>
            <w:pPr/>
            <w:r>
              <w:rPr>
                <w:rFonts w:ascii="Aptos" w:hAnsi="Aptos"/>
              </w:rPr>
              <w:t>30:03-30:18</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push a little bit more on is sizing, right?</w:t>
            </w:r>
          </w:p>
        </w:tc>
        <w:tc>
          <w:tcPr>
            <w:tcW w:type="dxa" w:w="965"/>
            <w:vAlign w:val="top"/>
          </w:tcPr>
          <w:p>
            <w:pPr/>
            <w:r>
              <w:rPr>
                <w:rFonts w:ascii="Aptos" w:hAnsi="Aptos"/>
              </w:rPr>
              <w:t>0.60</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3 Hacks Will Maximize Your Live Poker Winnings!</w:t>
            </w:r>
          </w:p>
        </w:tc>
        <w:tc>
          <w:tcPr>
            <w:tcW w:type="dxa" w:w="965"/>
            <w:vAlign w:val="top"/>
            <w:shd w:fill="F5F8FC"/>
          </w:tcPr>
          <w:p>
            <w:pPr/>
            <w:r>
              <w:rPr>
                <w:rFonts w:ascii="Aptos" w:hAnsi="Aptos"/>
              </w:rPr>
              <w:t>seg_3dc04537eadf</w:t>
            </w:r>
          </w:p>
        </w:tc>
        <w:tc>
          <w:tcPr>
            <w:tcW w:type="dxa" w:w="965"/>
            <w:vAlign w:val="top"/>
            <w:shd w:fill="F5F8FC"/>
          </w:tcPr>
          <w:p>
            <w:pPr/>
            <w:r>
              <w:rPr>
                <w:rFonts w:ascii="Aptos" w:hAnsi="Aptos"/>
              </w:rPr>
              <w:t>03:24-04:09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total of $115 that can be divied up between the two pros and the good R these are two pros and the good R these are obviously not perfect...</w:t>
            </w:r>
          </w:p>
        </w:tc>
        <w:tc>
          <w:tcPr>
            <w:tcW w:type="dxa" w:w="965"/>
            <w:vAlign w:val="top"/>
            <w:shd w:fill="F5F8FC"/>
          </w:tcPr>
          <w:p>
            <w:pPr/>
            <w:r>
              <w:rPr>
                <w:rFonts w:ascii="Aptos" w:hAnsi="Aptos"/>
              </w:rPr>
              <w:t>0.35</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Poker Folding the 3nd nuts? ($5000 pot)</w:t>
            </w:r>
          </w:p>
        </w:tc>
        <w:tc>
          <w:tcPr>
            <w:tcW w:type="dxa" w:w="965"/>
            <w:vAlign w:val="top"/>
          </w:tcPr>
          <w:p>
            <w:pPr/>
            <w:r>
              <w:rPr>
                <w:rFonts w:ascii="Aptos" w:hAnsi="Aptos"/>
              </w:rPr>
              <w:t>seg_03146d7d167e</w:t>
            </w:r>
          </w:p>
        </w:tc>
        <w:tc>
          <w:tcPr>
            <w:tcW w:type="dxa" w:w="965"/>
            <w:vAlign w:val="top"/>
          </w:tcPr>
          <w:p>
            <w:pPr/>
            <w:r>
              <w:rPr>
                <w:rFonts w:ascii="Aptos" w:hAnsi="Aptos"/>
              </w:rPr>
              <w:t>03:55-04:40</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0.74</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These Hands Are INSANE (I'm Not on Drugs!) | Ep 2</w:t>
            </w:r>
          </w:p>
        </w:tc>
        <w:tc>
          <w:tcPr>
            <w:tcW w:type="dxa" w:w="965"/>
            <w:vAlign w:val="top"/>
            <w:shd w:fill="F5F8FC"/>
          </w:tcPr>
          <w:p>
            <w:pPr/>
            <w:r>
              <w:rPr>
                <w:rFonts w:ascii="Aptos" w:hAnsi="Aptos"/>
              </w:rPr>
              <w:t>seg_b8379f9d1cb8</w:t>
            </w:r>
          </w:p>
        </w:tc>
        <w:tc>
          <w:tcPr>
            <w:tcW w:type="dxa" w:w="965"/>
            <w:vAlign w:val="top"/>
            <w:shd w:fill="F5F8FC"/>
          </w:tcPr>
          <w:p>
            <w:pPr/>
            <w:r>
              <w:rPr>
                <w:rFonts w:ascii="Aptos" w:hAnsi="Aptos"/>
              </w:rPr>
              <w:t>20:10-21:13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unfortunate River card here where on most rivers except the board Paran River we are just getting all of the money all right next hand he...</w:t>
            </w:r>
          </w:p>
        </w:tc>
        <w:tc>
          <w:tcPr>
            <w:tcW w:type="dxa" w:w="965"/>
            <w:vAlign w:val="top"/>
            <w:shd w:fill="F5F8FC"/>
          </w:tcPr>
          <w:p>
            <w:pPr/>
            <w:r>
              <w:rPr>
                <w:rFonts w:ascii="Aptos" w:hAnsi="Aptos"/>
              </w:rPr>
              <w:t>0.82</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My Top 6 Exploits To WIN MORE At 1/2 and 1/3 Live</w:t>
            </w:r>
          </w:p>
        </w:tc>
        <w:tc>
          <w:tcPr>
            <w:tcW w:type="dxa" w:w="965"/>
            <w:vAlign w:val="top"/>
          </w:tcPr>
          <w:p>
            <w:pPr/>
            <w:r>
              <w:rPr>
                <w:rFonts w:ascii="Aptos" w:hAnsi="Aptos"/>
              </w:rPr>
              <w:t>seg_198adb289128</w:t>
            </w:r>
          </w:p>
        </w:tc>
        <w:tc>
          <w:tcPr>
            <w:tcW w:type="dxa" w:w="965"/>
            <w:vAlign w:val="top"/>
          </w:tcPr>
          <w:p>
            <w:pPr/>
            <w:r>
              <w:rPr>
                <w:rFonts w:ascii="Aptos" w:hAnsi="Aptos"/>
              </w:rPr>
              <w:t>08:08-09:23</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0.93</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What’s the ideal preflop strategy?</w:t>
            </w:r>
          </w:p>
        </w:tc>
        <w:tc>
          <w:tcPr>
            <w:tcW w:type="dxa" w:w="965"/>
            <w:vAlign w:val="top"/>
            <w:shd w:fill="F5F8FC"/>
          </w:tcPr>
          <w:p>
            <w:pPr/>
            <w:r>
              <w:rPr>
                <w:rFonts w:ascii="Aptos" w:hAnsi="Aptos"/>
              </w:rPr>
              <w:t>seg_50d37604b095</w:t>
            </w:r>
          </w:p>
        </w:tc>
        <w:tc>
          <w:tcPr>
            <w:tcW w:type="dxa" w:w="965"/>
            <w:vAlign w:val="top"/>
            <w:shd w:fill="F5F8FC"/>
          </w:tcPr>
          <w:p>
            <w:pPr/>
            <w:r>
              <w:rPr>
                <w:rFonts w:ascii="Aptos" w:hAnsi="Aptos"/>
              </w:rPr>
              <w:t>06:33-07:37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very very strong but III think they harping on some of these very very close preflop spots he is people are starting to go down to go dow...</w:t>
            </w:r>
          </w:p>
        </w:tc>
        <w:tc>
          <w:tcPr>
            <w:tcW w:type="dxa" w:w="965"/>
            <w:vAlign w:val="top"/>
            <w:shd w:fill="F5F8FC"/>
          </w:tcPr>
          <w:p>
            <w:pPr/>
            <w:r>
              <w:rPr>
                <w:rFonts w:ascii="Aptos" w:hAnsi="Aptos"/>
              </w:rPr>
              <w:t>0.74</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How to Exploit EVERY Player at Your Table</w:t>
            </w:r>
          </w:p>
        </w:tc>
        <w:tc>
          <w:tcPr>
            <w:tcW w:type="dxa" w:w="965"/>
            <w:vAlign w:val="top"/>
          </w:tcPr>
          <w:p>
            <w:pPr/>
            <w:r>
              <w:rPr>
                <w:rFonts w:ascii="Aptos" w:hAnsi="Aptos"/>
              </w:rPr>
              <w:t>seg_ba01e68a2465</w:t>
            </w:r>
          </w:p>
        </w:tc>
        <w:tc>
          <w:tcPr>
            <w:tcW w:type="dxa" w:w="965"/>
            <w:vAlign w:val="top"/>
          </w:tcPr>
          <w:p>
            <w:pPr/>
            <w:r>
              <w:rPr>
                <w:rFonts w:ascii="Aptos" w:hAnsi="Aptos"/>
              </w:rPr>
              <w:t>19:57-20:37</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Queen 10 of Hearts here we're going to see B the Flop they call we are going to go small on this flushing turn they call again and now th...</w:t>
            </w:r>
          </w:p>
        </w:tc>
        <w:tc>
          <w:tcPr>
            <w:tcW w:type="dxa" w:w="965"/>
            <w:vAlign w:val="top"/>
          </w:tcPr>
          <w:p>
            <w:pPr/>
            <w:r>
              <w:rPr>
                <w:rFonts w:ascii="Aptos" w:hAnsi="Aptos"/>
              </w:rPr>
              <w:t>0.93</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Beat Loose and Wild Live Poker Games</w:t>
            </w:r>
          </w:p>
        </w:tc>
        <w:tc>
          <w:tcPr>
            <w:tcW w:type="dxa" w:w="965"/>
            <w:vAlign w:val="top"/>
            <w:shd w:fill="F5F8FC"/>
          </w:tcPr>
          <w:p>
            <w:pPr/>
            <w:r>
              <w:rPr>
                <w:rFonts w:ascii="Aptos" w:hAnsi="Aptos"/>
              </w:rPr>
              <w:t>seg_5f564e290344</w:t>
            </w:r>
          </w:p>
        </w:tc>
        <w:tc>
          <w:tcPr>
            <w:tcW w:type="dxa" w:w="965"/>
            <w:vAlign w:val="top"/>
            <w:shd w:fill="F5F8FC"/>
          </w:tcPr>
          <w:p>
            <w:pPr/>
            <w:r>
              <w:rPr>
                <w:rFonts w:ascii="Aptos" w:hAnsi="Aptos"/>
              </w:rPr>
              <w:t>11:37-12:29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0.81</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Can You Fold Kings Here? $5/$10/$25 MGM Hand Breakdown</w:t>
            </w:r>
          </w:p>
        </w:tc>
        <w:tc>
          <w:tcPr>
            <w:tcW w:type="dxa" w:w="965"/>
            <w:vAlign w:val="top"/>
          </w:tcPr>
          <w:p>
            <w:pPr/>
            <w:r>
              <w:rPr>
                <w:rFonts w:ascii="Aptos" w:hAnsi="Aptos"/>
              </w:rPr>
              <w:t>seg_f619aea7293b</w:t>
            </w:r>
          </w:p>
        </w:tc>
        <w:tc>
          <w:tcPr>
            <w:tcW w:type="dxa" w:w="965"/>
            <w:vAlign w:val="top"/>
          </w:tcPr>
          <w:p>
            <w:pPr/>
            <w:r>
              <w:rPr>
                <w:rFonts w:ascii="Aptos" w:hAnsi="Aptos"/>
              </w:rPr>
              <w:t>10:18-11:33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multi-way pots now maybe the guy is but I'm just saying by the way this is why I told the caller Haiti right that it's an easier check on...</w:t>
            </w:r>
          </w:p>
        </w:tc>
        <w:tc>
          <w:tcPr>
            <w:tcW w:type="dxa" w:w="965"/>
            <w:vAlign w:val="top"/>
          </w:tcPr>
          <w:p>
            <w:pPr/>
            <w:r>
              <w:rPr>
                <w:rFonts w:ascii="Aptos" w:hAnsi="Aptos"/>
              </w:rPr>
              <w:t>0.91</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seg_7631e4445b0d</w:t>
            </w:r>
          </w:p>
        </w:tc>
        <w:tc>
          <w:tcPr>
            <w:tcW w:type="dxa" w:w="965"/>
            <w:vAlign w:val="top"/>
            <w:shd w:fill="F5F8FC"/>
          </w:tcPr>
          <w:p>
            <w:pPr/>
            <w:r>
              <w:rPr>
                <w:rFonts w:ascii="Aptos" w:hAnsi="Aptos"/>
              </w:rPr>
              <w:t>40:02-40:52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considering all the options turning showdown value into a bluff right away.</w:t>
            </w:r>
          </w:p>
        </w:tc>
        <w:tc>
          <w:tcPr>
            <w:tcW w:type="dxa" w:w="965"/>
            <w:vAlign w:val="top"/>
            <w:shd w:fill="F5F8FC"/>
          </w:tcPr>
          <w:p>
            <w:pPr/>
            <w:r>
              <w:rPr>
                <w:rFonts w:ascii="Aptos" w:hAnsi="Aptos"/>
              </w:rPr>
              <w:t>0.93</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5 Lies that Keep 1/2 and 1/3 Players Broke &amp; Stuck!</w:t>
            </w:r>
          </w:p>
        </w:tc>
        <w:tc>
          <w:tcPr>
            <w:tcW w:type="dxa" w:w="965"/>
            <w:vAlign w:val="top"/>
          </w:tcPr>
          <w:p>
            <w:pPr/>
            <w:r>
              <w:rPr>
                <w:rFonts w:ascii="Aptos" w:hAnsi="Aptos"/>
              </w:rPr>
              <w:t>seg_59d988db6cea</w:t>
            </w:r>
          </w:p>
        </w:tc>
        <w:tc>
          <w:tcPr>
            <w:tcW w:type="dxa" w:w="965"/>
            <w:vAlign w:val="top"/>
          </w:tcPr>
          <w:p>
            <w:pPr/>
            <w:r>
              <w:rPr>
                <w:rFonts w:ascii="Aptos" w:hAnsi="Aptos"/>
              </w:rPr>
              <w:t>06:00-06:43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The river was an offsuit king.</w:t>
            </w:r>
          </w:p>
        </w:tc>
        <w:tc>
          <w:tcPr>
            <w:tcW w:type="dxa" w:w="965"/>
            <w:vAlign w:val="top"/>
          </w:tcPr>
          <w:p>
            <w:pPr/>
            <w:r>
              <w:rPr>
                <w:rFonts w:ascii="Aptos" w:hAnsi="Aptos"/>
              </w:rPr>
              <w:t>0.85</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What's The Best Line To Take As A Bluff?</w:t>
            </w:r>
          </w:p>
        </w:tc>
        <w:tc>
          <w:tcPr>
            <w:tcW w:type="dxa" w:w="965"/>
            <w:vAlign w:val="top"/>
            <w:shd w:fill="F5F8FC"/>
          </w:tcPr>
          <w:p>
            <w:pPr/>
            <w:r>
              <w:rPr>
                <w:rFonts w:ascii="Aptos" w:hAnsi="Aptos"/>
              </w:rPr>
              <w:t>seg_afe417cfc925</w:t>
            </w:r>
          </w:p>
        </w:tc>
        <w:tc>
          <w:tcPr>
            <w:tcW w:type="dxa" w:w="965"/>
            <w:vAlign w:val="top"/>
            <w:shd w:fill="F5F8FC"/>
          </w:tcPr>
          <w:p>
            <w:pPr/>
            <w:r>
              <w:rPr>
                <w:rFonts w:ascii="Aptos" w:hAnsi="Aptos"/>
              </w:rPr>
              <w:t>06:24-06:59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Where Poker Players BLUFF Too Much… And Where They NEVER Bluff</w:t>
            </w:r>
          </w:p>
        </w:tc>
        <w:tc>
          <w:tcPr>
            <w:tcW w:type="dxa" w:w="965"/>
            <w:vAlign w:val="top"/>
          </w:tcPr>
          <w:p>
            <w:pPr/>
            <w:r>
              <w:rPr>
                <w:rFonts w:ascii="Aptos" w:hAnsi="Aptos"/>
              </w:rPr>
              <w:t>seg_9bb75e6980b1</w:t>
            </w:r>
          </w:p>
        </w:tc>
        <w:tc>
          <w:tcPr>
            <w:tcW w:type="dxa" w:w="965"/>
            <w:vAlign w:val="top"/>
          </w:tcPr>
          <w:p>
            <w:pPr/>
            <w:r>
              <w:rPr>
                <w:rFonts w:ascii="Aptos" w:hAnsi="Aptos"/>
              </w:rPr>
              <w:t>12:40-13:05</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0.93</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GTO vs. Reading Players: When to Adapt Your Poker Strategy (For Wins!)</w:t>
            </w:r>
          </w:p>
        </w:tc>
        <w:tc>
          <w:tcPr>
            <w:tcW w:type="dxa" w:w="965"/>
            <w:vAlign w:val="top"/>
            <w:shd w:fill="F5F8FC"/>
          </w:tcPr>
          <w:p>
            <w:pPr/>
            <w:r>
              <w:rPr>
                <w:rFonts w:ascii="Aptos" w:hAnsi="Aptos"/>
              </w:rPr>
              <w:t>seg_7f8670a1b2a7</w:t>
            </w:r>
          </w:p>
        </w:tc>
        <w:tc>
          <w:tcPr>
            <w:tcW w:type="dxa" w:w="965"/>
            <w:vAlign w:val="top"/>
            <w:shd w:fill="F5F8FC"/>
          </w:tcPr>
          <w:p>
            <w:pPr/>
            <w:r>
              <w:rPr>
                <w:rFonts w:ascii="Aptos" w:hAnsi="Aptos"/>
              </w:rPr>
              <w:t>00:41-01:30</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at this a fold is zero EV a call is almost zero EV but just note if you call in such a spot you really rely on being so much better than...</w:t>
            </w:r>
          </w:p>
        </w:tc>
        <w:tc>
          <w:tcPr>
            <w:tcW w:type="dxa" w:w="965"/>
            <w:vAlign w:val="top"/>
            <w:shd w:fill="F5F8FC"/>
          </w:tcPr>
          <w:p>
            <w:pPr/>
            <w:r>
              <w:rPr>
                <w:rFonts w:ascii="Aptos" w:hAnsi="Aptos"/>
              </w:rPr>
              <w:t>0.85</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Turning Trips into a Bluff on a Monotone Board</w:t>
            </w:r>
          </w:p>
        </w:tc>
        <w:tc>
          <w:tcPr>
            <w:tcW w:type="dxa" w:w="965"/>
            <w:vAlign w:val="top"/>
          </w:tcPr>
          <w:p>
            <w:pPr/>
            <w:r>
              <w:rPr>
                <w:rFonts w:ascii="Aptos" w:hAnsi="Aptos"/>
              </w:rPr>
              <w:t>seg_784bfe519843</w:t>
            </w:r>
          </w:p>
        </w:tc>
        <w:tc>
          <w:tcPr>
            <w:tcW w:type="dxa" w:w="965"/>
            <w:vAlign w:val="top"/>
          </w:tcPr>
          <w:p>
            <w:pPr/>
            <w:r>
              <w:rPr>
                <w:rFonts w:ascii="Aptos" w:hAnsi="Aptos"/>
              </w:rPr>
              <w:t>05:14-05:56</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there as the preflop three better as well that's going to definitely dissuade your opponent from bluffing you I mean how often are you ge...</w:t>
            </w:r>
          </w:p>
        </w:tc>
        <w:tc>
          <w:tcPr>
            <w:tcW w:type="dxa" w:w="965"/>
            <w:vAlign w:val="top"/>
          </w:tcPr>
          <w:p>
            <w:pPr/>
            <w:r>
              <w:rPr>
                <w:rFonts w:ascii="Aptos" w:hAnsi="Aptos"/>
              </w:rPr>
              <w:t>0.73</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seg_fbcdab70b6ae</w:t>
            </w:r>
          </w:p>
        </w:tc>
        <w:tc>
          <w:tcPr>
            <w:tcW w:type="dxa" w:w="965"/>
            <w:vAlign w:val="top"/>
            <w:shd w:fill="F5F8FC"/>
          </w:tcPr>
          <w:p>
            <w:pPr/>
            <w:r>
              <w:rPr>
                <w:rFonts w:ascii="Aptos" w:hAnsi="Aptos"/>
              </w:rPr>
              <w:t>03:17-04:01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0.92</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How To Beat MANIACS In Poker</w:t>
            </w:r>
          </w:p>
        </w:tc>
        <w:tc>
          <w:tcPr>
            <w:tcW w:type="dxa" w:w="965"/>
            <w:vAlign w:val="top"/>
          </w:tcPr>
          <w:p>
            <w:pPr/>
            <w:r>
              <w:rPr>
                <w:rFonts w:ascii="Aptos" w:hAnsi="Aptos"/>
              </w:rPr>
              <w:t>seg_8565059057f0</w:t>
            </w:r>
          </w:p>
        </w:tc>
        <w:tc>
          <w:tcPr>
            <w:tcW w:type="dxa" w:w="965"/>
            <w:vAlign w:val="top"/>
          </w:tcPr>
          <w:p>
            <w:pPr/>
            <w:r>
              <w:rPr>
                <w:rFonts w:ascii="Aptos" w:hAnsi="Aptos"/>
              </w:rPr>
              <w:t>02:34-03:39</w:t>
            </w:r>
          </w:p>
        </w:tc>
        <w:tc>
          <w:tcPr>
            <w:tcW w:type="dxa" w:w="965"/>
            <w:vAlign w:val="top"/>
          </w:tcPr>
          <w:p>
            <w:pPr/>
            <w:r>
              <w:rPr>
                <w:rFonts w:ascii="Aptos" w:hAnsi="Aptos"/>
              </w:rPr>
              <w:t>Curiosity calls are expensive</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Paying off just to find out is usually a leak, not a learning strategy.</w:t>
            </w:r>
          </w:p>
        </w:tc>
        <w:tc>
          <w:tcPr>
            <w:tcW w:type="dxa" w:w="965"/>
            <w:vAlign w:val="top"/>
          </w:tcPr>
          <w:p>
            <w:pPr/>
            <w:r>
              <w:rPr>
                <w:rFonts w:ascii="Aptos" w:hAnsi="Aptos"/>
              </w:rPr>
              <w:t>expected in this next hand Hero has 98 offit in the big blind and we Face a 3X open from the cut off who is a maniac and a calling statio...</w:t>
            </w:r>
          </w:p>
        </w:tc>
        <w:tc>
          <w:tcPr>
            <w:tcW w:type="dxa" w:w="965"/>
            <w:vAlign w:val="top"/>
          </w:tcPr>
          <w:p>
            <w:pPr/>
            <w:r>
              <w:rPr>
                <w:rFonts w:ascii="Aptos" w:hAnsi="Aptos"/>
              </w:rPr>
              <w:t>0.85</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Pocket Aces Should we Bet the Flush Card?</w:t>
            </w:r>
          </w:p>
        </w:tc>
        <w:tc>
          <w:tcPr>
            <w:tcW w:type="dxa" w:w="965"/>
            <w:vAlign w:val="top"/>
            <w:shd w:fill="F5F8FC"/>
          </w:tcPr>
          <w:p>
            <w:pPr/>
            <w:r>
              <w:rPr>
                <w:rFonts w:ascii="Aptos" w:hAnsi="Aptos"/>
              </w:rPr>
              <w:t>seg_4ebc0a75cdbd</w:t>
            </w:r>
          </w:p>
        </w:tc>
        <w:tc>
          <w:tcPr>
            <w:tcW w:type="dxa" w:w="965"/>
            <w:vAlign w:val="top"/>
            <w:shd w:fill="F5F8FC"/>
          </w:tcPr>
          <w:p>
            <w:pPr/>
            <w:r>
              <w:rPr>
                <w:rFonts w:ascii="Aptos" w:hAnsi="Aptos"/>
              </w:rPr>
              <w:t>00:47-01:39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oz on the river just tries to blow people away and it doesn't work so I've seen him walk quite a bit work so I've seen him walk quite a b...</w:t>
            </w:r>
          </w:p>
        </w:tc>
        <w:tc>
          <w:tcPr>
            <w:tcW w:type="dxa" w:w="965"/>
            <w:vAlign w:val="top"/>
            <w:shd w:fill="F5F8FC"/>
          </w:tcPr>
          <w:p>
            <w:pPr/>
            <w:r>
              <w:rPr>
                <w:rFonts w:ascii="Aptos" w:hAnsi="Aptos"/>
              </w:rPr>
              <w:t>0.62</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seg_ff7a6f85968b</w:t>
            </w:r>
          </w:p>
        </w:tc>
        <w:tc>
          <w:tcPr>
            <w:tcW w:type="dxa" w:w="965"/>
            <w:vAlign w:val="top"/>
          </w:tcPr>
          <w:p>
            <w:pPr/>
            <w:r>
              <w:rPr>
                <w:rFonts w:ascii="Aptos" w:hAnsi="Aptos"/>
              </w:rPr>
              <w:t>36:18-36:36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spot we don't think our opponents are ever going to fold trips so I would just go all in with pocket fivs next hand a solid rag opens on...</w:t>
            </w:r>
          </w:p>
        </w:tc>
        <w:tc>
          <w:tcPr>
            <w:tcW w:type="dxa" w:w="965"/>
            <w:vAlign w:val="top"/>
          </w:tcPr>
          <w:p>
            <w:pPr/>
            <w:r>
              <w:rPr>
                <w:rFonts w:ascii="Aptos" w:hAnsi="Aptos"/>
              </w:rPr>
              <w:t>0.92</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Win at 1/2 and 1/3 Live Without Having the Best Hand</w:t>
            </w:r>
          </w:p>
        </w:tc>
        <w:tc>
          <w:tcPr>
            <w:tcW w:type="dxa" w:w="965"/>
            <w:vAlign w:val="top"/>
            <w:shd w:fill="F5F8FC"/>
          </w:tcPr>
          <w:p>
            <w:pPr/>
            <w:r>
              <w:rPr>
                <w:rFonts w:ascii="Aptos" w:hAnsi="Aptos"/>
              </w:rPr>
              <w:t>seg_9ad61530a902</w:t>
            </w:r>
          </w:p>
        </w:tc>
        <w:tc>
          <w:tcPr>
            <w:tcW w:type="dxa" w:w="965"/>
            <w:vAlign w:val="top"/>
            <w:shd w:fill="F5F8FC"/>
          </w:tcPr>
          <w:p>
            <w:pPr/>
            <w:r>
              <w:rPr>
                <w:rFonts w:ascii="Aptos" w:hAnsi="Aptos"/>
              </w:rPr>
              <w:t>07:59-09:01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And I don't think I can necessarily get him off even second pair in this case because I would really be saying that I have a 10 if I go b...</w:t>
            </w:r>
          </w:p>
        </w:tc>
        <w:tc>
          <w:tcPr>
            <w:tcW w:type="dxa" w:w="965"/>
            <w:vAlign w:val="top"/>
            <w:shd w:fill="F5F8FC"/>
          </w:tcPr>
          <w:p>
            <w:pPr/>
            <w:r>
              <w:rPr>
                <w:rFonts w:ascii="Aptos" w:hAnsi="Aptos"/>
              </w:rPr>
              <w:t>0.85</w:t>
            </w:r>
          </w:p>
        </w:tc>
      </w:tr>
    </w:tbl>
    <w:p/>
    <w:p>
      <w:r>
        <w:br w:type="page"/>
      </w:r>
    </w:p>
    <w:p>
      <w:pPr>
        <w:pStyle w:val="ChapterLabel"/>
        <w:jc w:val="left"/>
      </w:pPr>
      <w:r>
        <w:rPr>
          <w:rFonts w:ascii="Aptos" w:hAnsi="Aptos"/>
        </w:rPr>
        <w:t>CHAPTER 5</w:t>
      </w:r>
    </w:p>
    <w:p>
      <w:pPr>
        <w:pStyle w:val="Heading1"/>
      </w:pPr>
      <w:r>
        <w:rPr>
          <w:rFonts w:ascii="Aptos" w:hAnsi="Aptos"/>
        </w:rPr>
        <w:t>Position, Initiative, and Decision Leverage</w:t>
      </w:r>
    </w:p>
    <w:p>
      <w:pPr>
        <w:jc w:val="center"/>
      </w:pPr>
      <w:r>
        <w:drawing>
          <wp:inline xmlns:a="http://schemas.openxmlformats.org/drawingml/2006/main" xmlns:pic="http://schemas.openxmlformats.org/drawingml/2006/picture">
            <wp:extent cx="5760720" cy="3456432"/>
            <wp:docPr id="6" name="Picture 6"/>
            <wp:cNvGraphicFramePr>
              <a:graphicFrameLocks noChangeAspect="1"/>
            </wp:cNvGraphicFramePr>
            <a:graphic>
              <a:graphicData uri="http://schemas.openxmlformats.org/drawingml/2006/picture">
                <pic:pic>
                  <pic:nvPicPr>
                    <pic:cNvPr id="0" name="position-leverage-tree.svg.png"/>
                    <pic:cNvPicPr/>
                  </pic:nvPicPr>
                  <pic:blipFill>
                    <a:blip r:embed="rId15"/>
                    <a:stretch>
                      <a:fillRect/>
                    </a:stretch>
                  </pic:blipFill>
                  <pic:spPr>
                    <a:xfrm>
                      <a:off x="0" y="0"/>
                      <a:ext cx="5760720" cy="3456432"/>
                    </a:xfrm>
                    <a:prstGeom prst="rect"/>
                  </pic:spPr>
                </pic:pic>
              </a:graphicData>
            </a:graphic>
          </wp:inline>
        </w:drawing>
      </w:r>
    </w:p>
    <w:p>
      <w:pPr>
        <w:pStyle w:val="FigureCaption"/>
        <w:jc w:val="center"/>
      </w:pPr>
      <w:r>
        <w:rPr>
          <w:rFonts w:ascii="Aptos" w:hAnsi="Aptos"/>
        </w:rPr>
        <w:t>Position Creates Leverage: Later action turns uncertain streets into clearer choices.</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initiative-flow.svg.png"/>
                    <pic:cNvPicPr/>
                  </pic:nvPicPr>
                  <pic:blipFill>
                    <a:blip r:embed="rId16"/>
                    <a:stretch>
                      <a:fillRect/>
                    </a:stretch>
                  </pic:blipFill>
                  <pic:spPr>
                    <a:xfrm>
                      <a:off x="0" y="0"/>
                      <a:ext cx="5760720" cy="3456432"/>
                    </a:xfrm>
                    <a:prstGeom prst="rect"/>
                  </pic:spPr>
                </pic:pic>
              </a:graphicData>
            </a:graphic>
          </wp:inline>
        </w:drawing>
      </w:r>
    </w:p>
    <w:p>
      <w:pPr>
        <w:pStyle w:val="FigureCaption"/>
        <w:jc w:val="center"/>
      </w:pPr>
      <w:r>
        <w:rPr>
          <w:rFonts w:ascii="Aptos" w:hAnsi="Aptos"/>
        </w:rPr>
        <w:t>Initiative Flow: Initiative is useful when it simplifies future decisions.</w:t>
      </w:r>
    </w:p>
    <w:p>
      <w:pPr/>
      <w:r>
        <w:rPr>
          <w:rFonts w:ascii="Aptos" w:hAnsi="Aptos"/>
          <w:b/>
        </w:rPr>
        <w:t>Actual lesson:</w:t>
      </w:r>
      <w:r>
        <w:rPr>
          <w:rFonts w:ascii="Aptos" w:hAnsi="Aptos"/>
        </w:rPr>
        <w:t xml:space="preserve"> The central lesson is that position and initiative are not slogans; they are tools for making later streets easier and more profitable. </w:t>
      </w:r>
      <w:r>
        <w:rPr>
          <w:rFonts w:ascii="Aptos" w:hAnsi="Aptos"/>
          <w:b/>
        </w:rPr>
        <w:t>Best default:</w:t>
      </w:r>
      <w:r>
        <w:rPr>
          <w:rFonts w:ascii="Aptos" w:hAnsi="Aptos"/>
        </w:rPr>
        <w:t xml:space="preserve"> Prefer hands and lines that let you act last, keep range advantage credible, and know which turn cards continue the story before you bet the flop. </w:t>
      </w:r>
      <w:r>
        <w:rPr>
          <w:rFonts w:ascii="Aptos" w:hAnsi="Aptos"/>
          <w:b/>
        </w:rPr>
        <w:t>Most common leak:</w:t>
      </w:r>
      <w:r>
        <w:rPr>
          <w:rFonts w:ascii="Aptos" w:hAnsi="Aptos"/>
        </w:rPr>
        <w:t xml:space="preserve"> Taking the betting lead without a turn plan, then feeling forced to continue after the board or opponent says stop. A representative mined spot puts the idea into action: Use position to simplify decisions and pressure weaker ranges [E1].</w:t>
      </w:r>
    </w:p>
    <w:p>
      <w:pPr/>
      <w:r>
        <w:rPr>
          <w:rFonts w:ascii="Aptos" w:hAnsi="Aptos"/>
        </w:rPr>
        <w:t xml:space="preserve">The table-facing question for this chapter is simple: </w:t>
      </w:r>
      <w:r>
        <w:rPr>
          <w:rFonts w:ascii="Aptos" w:hAnsi="Aptos"/>
          <w:b/>
        </w:rPr>
        <w:t>Before betting, ask: does this action buy clearer future decisions or only preserve momentum?</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Prefer hands and lines that let you act last, keep range advantage credible, and know which turn cards continue the story before you bet the flop.</w:t>
      </w:r>
    </w:p>
    <w:p>
      <w:pPr>
        <w:pStyle w:val="ListBullet"/>
      </w:pPr>
      <w:r>
        <w:rPr>
          <w:rFonts w:ascii="Aptos" w:hAnsi="Aptos"/>
          <w:b/>
        </w:rPr>
        <w:t>Leak to avoid:</w:t>
      </w:r>
      <w:r>
        <w:rPr>
          <w:rFonts w:ascii="Aptos" w:hAnsi="Aptos"/>
        </w:rPr>
        <w:t xml:space="preserve"> Taking the betting lead without a turn plan, then feeling forced to continue after the board or opponent says stop.</w:t>
      </w:r>
    </w:p>
    <w:p>
      <w:pPr>
        <w:pStyle w:val="ListBullet"/>
      </w:pPr>
      <w:r>
        <w:rPr>
          <w:rFonts w:ascii="Aptos" w:hAnsi="Aptos"/>
          <w:b/>
        </w:rPr>
        <w:t>Decision question:</w:t>
      </w:r>
      <w:r>
        <w:rPr>
          <w:rFonts w:ascii="Aptos" w:hAnsi="Aptos"/>
        </w:rPr>
        <w:t xml:space="preserve"> Before betting, ask: does this action buy clearer future decisions or only preserve momentum?</w:t>
      </w:r>
    </w:p>
    <w:p>
      <w:pPr>
        <w:pStyle w:val="ListBullet"/>
      </w:pPr>
      <w:r>
        <w:rPr>
          <w:rFonts w:ascii="Aptos" w:hAnsi="Aptos"/>
          <w:b/>
        </w:rPr>
        <w:t>Evidence-backed adjustment:</w:t>
      </w:r>
      <w:r>
        <w:rPr>
          <w:rFonts w:ascii="Aptos" w:hAnsi="Aptos"/>
        </w:rPr>
        <w:t xml:space="preserve"> The ability to apply pressure comes from who acts last and whose range can credibly represent strength. [E1]</w:t>
      </w:r>
    </w:p>
    <w:p>
      <w:pPr>
        <w:pStyle w:val="ListBullet"/>
      </w:pPr>
      <w:r>
        <w:rPr>
          <w:rFonts w:ascii="Aptos" w:hAnsi="Aptos"/>
          <w:b/>
        </w:rPr>
        <w:t>Table trigger:</w:t>
      </w:r>
      <w:r>
        <w:rPr>
          <w:rFonts w:ascii="Aptos" w:hAnsi="Aptos"/>
        </w:rPr>
        <w:t xml:space="preserve"> When the spot turns on position and initiative, convert the concept into this decision: Use position to simplify decisions and pressure weaker ranges [E1]</w:t>
      </w:r>
    </w:p>
    <w:p>
      <w:pPr>
        <w:pStyle w:val="ListBullet"/>
      </w:pPr>
      <w:r>
        <w:rPr>
          <w:rFonts w:ascii="Aptos" w:hAnsi="Aptos"/>
          <w:b/>
        </w:rPr>
        <w:t>Deviation rule:</w:t>
      </w:r>
      <w:r>
        <w:rPr>
          <w:rFonts w:ascii="Aptos" w:hAnsi="Aptos"/>
        </w:rPr>
        <w:t xml:space="preserve"> Use position to simplify decisions and pressure weaker ranges [E2]</w:t>
      </w:r>
    </w:p>
    <w:p>
      <w:pPr>
        <w:pStyle w:val="ListBullet"/>
      </w:pPr>
      <w:r>
        <w:rPr>
          <w:rFonts w:ascii="Aptos" w:hAnsi="Aptos"/>
          <w:b/>
        </w:rPr>
        <w:t>Review note:</w:t>
      </w:r>
      <w:r>
        <w:rPr>
          <w:rFonts w:ascii="Aptos" w:hAnsi="Aptos"/>
        </w:rPr>
        <w:t xml:space="preserve"> Position lets you realize equity, control pot size, and gather more information before committing money.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Prefer position over marginal hand strength.</w:t>
      </w:r>
      <w:r>
        <w:rPr>
          <w:rFonts w:ascii="Aptos" w:hAnsi="Aptos"/>
        </w:rPr>
        <w:t xml:space="preserve"> A slightly weaker hand in position often earns more than a prettier hand out of position.</w:t>
      </w:r>
    </w:p>
    <w:p>
      <w:pPr>
        <w:pStyle w:val="ListBullet"/>
      </w:pPr>
      <w:r>
        <w:rPr>
          <w:rFonts w:ascii="Aptos" w:hAnsi="Aptos"/>
          <w:b/>
        </w:rPr>
        <w:t>Use initiative to simplify.</w:t>
      </w:r>
      <w:r>
        <w:rPr>
          <w:rFonts w:ascii="Aptos" w:hAnsi="Aptos"/>
        </w:rPr>
        <w:t xml:space="preserve"> Continuation bet more often heads-up on dry high-card boards; check more often multiway, on coordinated boards, or when your range loses credibility.</w:t>
      </w:r>
    </w:p>
    <w:p>
      <w:pPr>
        <w:pStyle w:val="ListBullet"/>
      </w:pPr>
      <w:r>
        <w:rPr>
          <w:rFonts w:ascii="Aptos" w:hAnsi="Aptos"/>
          <w:b/>
        </w:rPr>
        <w:t>Plan the turn before betting flop.</w:t>
      </w:r>
      <w:r>
        <w:rPr>
          <w:rFonts w:ascii="Aptos" w:hAnsi="Aptos"/>
        </w:rPr>
        <w:t xml:space="preserve"> If you do not know which turn cards let you continue, the flop bet may be autopilot.</w:t>
      </w:r>
    </w:p>
    <w:p>
      <w:pPr>
        <w:pStyle w:val="ListBullet"/>
      </w:pPr>
      <w:r>
        <w:rPr>
          <w:rFonts w:ascii="Aptos" w:hAnsi="Aptos"/>
          <w:b/>
        </w:rPr>
        <w:t>Apply pressure where future streets hurt villain.</w:t>
      </w:r>
      <w:r>
        <w:rPr>
          <w:rFonts w:ascii="Aptos" w:hAnsi="Aptos"/>
        </w:rPr>
        <w:t xml:space="preserve"> Position lets you threaten turn and river bets when villain's range is capped.</w:t>
      </w:r>
    </w:p>
    <w:p>
      <w:pPr>
        <w:pStyle w:val="Heading2"/>
      </w:pPr>
      <w:r>
        <w:rPr>
          <w:rFonts w:ascii="Aptos" w:hAnsi="Aptos"/>
        </w:rPr>
        <w:t>Player Questions This Chapter Answers</w:t>
      </w:r>
    </w:p>
    <w:p>
      <w:pPr/>
      <w:r>
        <w:rPr>
          <w:rFonts w:ascii="Aptos" w:hAnsi="Aptos"/>
          <w:b/>
        </w:rPr>
        <w:t>Is position worth more than a pretty hand?</w:t>
      </w:r>
      <w:r>
        <w:rPr>
          <w:rFonts w:ascii="Aptos" w:hAnsi="Aptos"/>
        </w:rPr>
        <w:t xml:space="preserve"> Often yes. A marginal hand in position can outperform a prettier hand out of position because it captures information and controls pot growth. This answer is not meant as a universal law; it is the starting line supported by the repeated evidence in this chapter [E1].</w:t>
      </w:r>
    </w:p>
    <w:p>
      <w:pPr/>
      <w:r>
        <w:rPr>
          <w:rFonts w:ascii="Aptos" w:hAnsi="Aptos"/>
          <w:b/>
        </w:rPr>
        <w:t>When should I continuation bet?</w:t>
      </w:r>
      <w:r>
        <w:rPr>
          <w:rFonts w:ascii="Aptos" w:hAnsi="Aptos"/>
        </w:rPr>
        <w:t xml:space="preserve"> Bet more often heads-up on boards that favor your range; slow down multiway, on coordinated textures, or when you lack a credible turn plan. This answer is not meant as a universal law; it is the starting line supported by the repeated evidence in this chapter [E2].</w:t>
      </w:r>
    </w:p>
    <w:p>
      <w:pPr/>
      <w:r>
        <w:rPr>
          <w:rFonts w:ascii="Aptos" w:hAnsi="Aptos"/>
          <w:b/>
        </w:rPr>
        <w:t>How do I use initiative without spewing?</w:t>
      </w:r>
      <w:r>
        <w:rPr>
          <w:rFonts w:ascii="Aptos" w:hAnsi="Aptos"/>
        </w:rPr>
        <w:t xml:space="preserve"> Decide which turns continue before you bet the flop. If most turns leave you guessing, the flop bet is probably autopilot.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that position and initiative are not slogans; they are tools for making later streets easier and more profitable.</w:t>
      </w:r>
      <w:r>
        <w:rPr>
          <w:rFonts w:ascii="Aptos" w:hAnsi="Aptos"/>
        </w:rPr>
        <w:t xml:space="preserve"> That model only becomes useful when position, initiative, range advantage, and future street leverage become concrete table actions. The mined examples cluster around Position creates decision leverage, Initiative simplifies the hand, and Leverage comes from range and position, so the player should not chase a single dramatic quote. It should teach the repeatable pattern: </w:t>
      </w:r>
      <w:r>
        <w:rPr>
          <w:rFonts w:ascii="Aptos" w:hAnsi="Aptos"/>
          <w:b/>
        </w:rPr>
        <w:t>Prefer hands and lines that let you act last, keep range advantage credible, and know which turn cards continue the story before you bet the flop.</w:t>
      </w:r>
      <w:r>
        <w:rPr>
          <w:rFonts w:ascii="Aptos" w:hAnsi="Aptos"/>
        </w:rPr>
        <w:t xml:space="preserve"> The warning sign is equally concrete: </w:t>
      </w:r>
      <w:r>
        <w:rPr>
          <w:rFonts w:ascii="Aptos" w:hAnsi="Aptos"/>
          <w:b/>
        </w:rPr>
        <w:t>Taking the betting lead without a turn plan, then feeling forced to continue after the board or opponent says stop.</w:t>
      </w:r>
      <w:r>
        <w:rPr>
          <w:rFonts w:ascii="Aptos" w:hAnsi="Aptos"/>
        </w:rPr>
        <w:t xml:space="preserve"> The player should keep returning to one question under pressure: </w:t>
      </w:r>
      <w:r>
        <w:rPr>
          <w:rFonts w:ascii="Aptos" w:hAnsi="Aptos"/>
          <w:b/>
        </w:rPr>
        <w:t>Before betting, ask: does this action buy clearer future decisions or only preserve momentum?</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Position works in live poker because most opponents reveal more than they intend. They check when uncomfortable, call when curious, and raise more honestly than balanced theory would require. Acting last lets you use those signals before building the pot. A representative mined decision points in the same direction: Use position to simplify decisions and pressure weaker ranges [E1].</w:t>
      </w:r>
    </w:p>
    <w:p>
      <w:pPr/>
      <w:r>
        <w:rPr>
          <w:rFonts w:ascii="Aptos" w:hAnsi="Aptos"/>
        </w:rPr>
        <w:t>Initiative is valuable only when it clarifies future streets. The betting lead can force passive ranges to define themselves, but it becomes spew when the flop bet has no turn plan. The live-pool edge is to apply pressure where later decisions become easier, not to keep betting because you started.</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position, initiative, and decision leverage matters. The shared lesson is operational: </w:t>
      </w:r>
      <w:r>
        <w:rPr>
          <w:rFonts w:ascii="Aptos" w:hAnsi="Aptos"/>
          <w:b/>
        </w:rPr>
        <w:t>Prefer hands and lines that let you act last, keep range advantage credible, and know which turn cards continue the story before you bet the flop.</w:t>
      </w:r>
      <w:r>
        <w:rPr>
          <w:rFonts w:ascii="Aptos" w:hAnsi="Aptos"/>
        </w:rPr>
        <w:t xml:space="preserve"> The repeated themes are Position creates decision leverage, Initiative simplifies the hand, and Leverage comes from range and position,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betting, ask: does this action buy clearer future decisions or only preserve momentum?</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Position creates decision leverage, with the decision: Use position to simplify decisions and pressure weaker ranges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Position creates decision leverage, with the decision: Use position to simplify decisions and pressure weaker ranges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Position creates decision leverage, with the decision: Use position to simplify decisions and pressure weaker ranges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Taking the betting lead without a turn plan, then feeling forced to continue after the board or opponent says stop.</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How to Play Over Pairs in 3 Bet Pots from Crush Live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The ability to apply pressure comes from who acts last and whose range can credibly represent strength.</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I Gave a Weekend Warrior and a Full Time Pro the Same 5 Hands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5 Mistakes That RUIN Your Win Rate from Live Poker Guide,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Turning Pairs into Bluffs (Poker Strategy) from Crush Live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The ability to apply pressure comes from who acts last and whose range can credibly represent strength.</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10 Mistakes Keeping Players Stuck at Low Stakes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The ability to apply pressure comes from who acts last and whose range can credibly represent strength.</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position, initiative, and decision leverage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Leverage comes from range and position:</w:t>
      </w:r>
      <w:r>
        <w:rPr>
          <w:rFonts w:ascii="Aptos" w:hAnsi="Aptos"/>
        </w:rPr>
        <w:t xml:space="preserve"> The ability to apply pressure comes from who acts last and whose range can credibly represent strength.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Crush Live Poker, </w:t>
      </w:r>
      <w:r>
        <w:rPr>
          <w:rFonts w:ascii="Aptos" w:hAnsi="Aptos"/>
          <w:i/>
        </w:rPr>
        <w:t>How to Play Over Pairs in 3 Bet Pots</w:t>
      </w:r>
      <w:r>
        <w:rPr>
          <w:rFonts w:ascii="Aptos" w:hAnsi="Aptos"/>
        </w:rPr>
        <w:t>, 03:20-04:16 [E1]</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I Gave a Weekend Warrior and a Full Time Pro the Same 5 Hands</w:t>
      </w:r>
      <w:r>
        <w:rPr>
          <w:rFonts w:ascii="Aptos" w:hAnsi="Aptos"/>
        </w:rPr>
        <w:t>, 04:57-05:42 [E2]</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Live Poker Guide, </w:t>
      </w:r>
      <w:r>
        <w:rPr>
          <w:rFonts w:ascii="Aptos" w:hAnsi="Aptos"/>
          <w:i/>
        </w:rPr>
        <w:t>5 Mistakes That RUIN Your Win Rate</w:t>
      </w:r>
      <w:r>
        <w:rPr>
          <w:rFonts w:ascii="Aptos" w:hAnsi="Aptos"/>
        </w:rPr>
        <w:t>, 03:59-04:57 [E3]</w:t>
      </w:r>
    </w:p>
    <w:p>
      <w:pPr>
        <w:pStyle w:val="ListBullet"/>
      </w:pPr>
      <w:r>
        <w:rPr>
          <w:rFonts w:ascii="Aptos" w:hAnsi="Aptos"/>
          <w:b/>
        </w:rPr>
        <w:t>Leverage comes from range and position:</w:t>
      </w:r>
      <w:r>
        <w:rPr>
          <w:rFonts w:ascii="Aptos" w:hAnsi="Aptos"/>
        </w:rPr>
        <w:t xml:space="preserve"> The ability to apply pressure comes from who acts last and whose range can credibly represent strength.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Crush Live Poker, </w:t>
      </w:r>
      <w:r>
        <w:rPr>
          <w:rFonts w:ascii="Aptos" w:hAnsi="Aptos"/>
          <w:i/>
        </w:rPr>
        <w:t>Turning Pairs into Bluffs (Poker Strategy)</w:t>
      </w:r>
      <w:r>
        <w:rPr>
          <w:rFonts w:ascii="Aptos" w:hAnsi="Aptos"/>
        </w:rPr>
        <w:t>, 14:32-14:55 [E4]</w:t>
      </w:r>
    </w:p>
    <w:p>
      <w:pPr>
        <w:pStyle w:val="ListBullet"/>
      </w:pPr>
      <w:r>
        <w:rPr>
          <w:rFonts w:ascii="Aptos" w:hAnsi="Aptos"/>
          <w:b/>
        </w:rPr>
        <w:t>Leverage comes from range and position:</w:t>
      </w:r>
      <w:r>
        <w:rPr>
          <w:rFonts w:ascii="Aptos" w:hAnsi="Aptos"/>
        </w:rPr>
        <w:t xml:space="preserve"> The ability to apply pressure comes from who acts last and whose range can credibly represent strength.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10 Mistakes Keeping Players Stuck at Low Stakes</w:t>
      </w:r>
      <w:r>
        <w:rPr>
          <w:rFonts w:ascii="Aptos" w:hAnsi="Aptos"/>
        </w:rPr>
        <w:t>, 09:44-10:24 [E5]</w:t>
      </w:r>
    </w:p>
    <w:p>
      <w:pPr/>
      <w:r>
        <w:rPr>
          <w:rFonts w:ascii="Aptos" w:hAnsi="Aptos"/>
          <w:b/>
        </w:rPr>
        <w:t>Synthesis note:</w:t>
      </w:r>
      <w:r>
        <w:rPr>
          <w:rFonts w:ascii="Aptos" w:hAnsi="Aptos"/>
        </w:rPr>
        <w:t xml:space="preserve"> In position, initiative, and decision leverage,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A weaker hand in position can be more profitable than a prettier hand out of position. The hidden value is not the cards themselves. It is the ability to see one more decision, control the pot, and apply pressure when the opponent's range becomes capped.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Prefer position over marginal hand strength.</w:t>
      </w:r>
      <w:r>
        <w:rPr>
          <w:rFonts w:ascii="Aptos" w:hAnsi="Aptos"/>
        </w:rPr>
        <w:t xml:space="preserve"> A slightly weaker hand in position often earns more than a prettier hand out of position. [E1]</w:t>
      </w:r>
    </w:p>
    <w:p>
      <w:pPr>
        <w:pStyle w:val="ListBullet"/>
      </w:pPr>
      <w:r>
        <w:rPr>
          <w:rFonts w:ascii="Aptos" w:hAnsi="Aptos"/>
          <w:b/>
        </w:rPr>
        <w:t>Use initiative to simplify.</w:t>
      </w:r>
      <w:r>
        <w:rPr>
          <w:rFonts w:ascii="Aptos" w:hAnsi="Aptos"/>
        </w:rPr>
        <w:t xml:space="preserve"> Continuation bet more often heads-up on dry high-card boards; check more often multiway, on coordinated boards, or when your range loses credibility. [E2]</w:t>
      </w:r>
    </w:p>
    <w:p>
      <w:pPr>
        <w:pStyle w:val="ListBullet"/>
      </w:pPr>
      <w:r>
        <w:rPr>
          <w:rFonts w:ascii="Aptos" w:hAnsi="Aptos"/>
          <w:b/>
        </w:rPr>
        <w:t>Plan the turn before betting flop.</w:t>
      </w:r>
      <w:r>
        <w:rPr>
          <w:rFonts w:ascii="Aptos" w:hAnsi="Aptos"/>
        </w:rPr>
        <w:t xml:space="preserve"> If you do not know which turn cards let you continue, the flop bet may be autopilot. [E3]</w:t>
      </w:r>
    </w:p>
    <w:p>
      <w:pPr>
        <w:pStyle w:val="ListBullet"/>
      </w:pPr>
      <w:r>
        <w:rPr>
          <w:rFonts w:ascii="Aptos" w:hAnsi="Aptos"/>
          <w:b/>
        </w:rPr>
        <w:t>Apply pressure where future streets hurt villain.</w:t>
      </w:r>
      <w:r>
        <w:rPr>
          <w:rFonts w:ascii="Aptos" w:hAnsi="Aptos"/>
        </w:rPr>
        <w:t xml:space="preserve"> Position lets you threaten turn and river bets when villain's range is capped.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position, initiative, and decision leverage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How to Play Over Pairs in 3 Bet Pots</w:t>
            </w:r>
          </w:p>
        </w:tc>
        <w:tc>
          <w:tcPr>
            <w:tcW w:type="dxa" w:w="965"/>
            <w:vAlign w:val="top"/>
          </w:tcPr>
          <w:p>
            <w:pPr/>
            <w:r>
              <w:rPr>
                <w:rFonts w:ascii="Aptos" w:hAnsi="Aptos"/>
              </w:rPr>
              <w:t>seg_173db2c2a610</w:t>
            </w:r>
          </w:p>
        </w:tc>
        <w:tc>
          <w:tcPr>
            <w:tcW w:type="dxa" w:w="965"/>
            <w:vAlign w:val="top"/>
          </w:tcPr>
          <w:p>
            <w:pPr/>
            <w:r>
              <w:rPr>
                <w:rFonts w:ascii="Aptos" w:hAnsi="Aptos"/>
              </w:rPr>
              <w:t>03:20-04:16</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don't have anything right in a given spot you would think this board though I mean in theory would be bet a whole mean in theory would be...</w:t>
            </w:r>
          </w:p>
        </w:tc>
        <w:tc>
          <w:tcPr>
            <w:tcW w:type="dxa" w:w="965"/>
            <w:vAlign w:val="top"/>
          </w:tcPr>
          <w:p>
            <w:pPr/>
            <w:r>
              <w:rPr>
                <w:rFonts w:ascii="Aptos" w:hAnsi="Aptos"/>
              </w:rPr>
              <w:t>0.74</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seg_5e53f33a11a2</w:t>
            </w:r>
          </w:p>
        </w:tc>
        <w:tc>
          <w:tcPr>
            <w:tcW w:type="dxa" w:w="965"/>
            <w:vAlign w:val="top"/>
            <w:shd w:fill="F5F8FC"/>
          </w:tcPr>
          <w:p>
            <w:pPr/>
            <w:r>
              <w:rPr>
                <w:rFonts w:ascii="Aptos" w:hAnsi="Aptos"/>
              </w:rPr>
              <w:t>04:57-05:42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goes all in for 650 American.</w:t>
            </w:r>
          </w:p>
        </w:tc>
        <w:tc>
          <w:tcPr>
            <w:tcW w:type="dxa" w:w="965"/>
            <w:vAlign w:val="top"/>
            <w:shd w:fill="F5F8FC"/>
          </w:tcPr>
          <w:p>
            <w:pPr/>
            <w:r>
              <w:rPr>
                <w:rFonts w:ascii="Aptos" w:hAnsi="Aptos"/>
              </w:rPr>
              <w:t>0.91</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5 Mistakes That RUIN Your Win Rate</w:t>
            </w:r>
          </w:p>
        </w:tc>
        <w:tc>
          <w:tcPr>
            <w:tcW w:type="dxa" w:w="965"/>
            <w:vAlign w:val="top"/>
          </w:tcPr>
          <w:p>
            <w:pPr/>
            <w:r>
              <w:rPr>
                <w:rFonts w:ascii="Aptos" w:hAnsi="Aptos"/>
              </w:rPr>
              <w:t>seg_8b0bc9405119</w:t>
            </w:r>
          </w:p>
        </w:tc>
        <w:tc>
          <w:tcPr>
            <w:tcW w:type="dxa" w:w="965"/>
            <w:vAlign w:val="top"/>
          </w:tcPr>
          <w:p>
            <w:pPr/>
            <w:r>
              <w:rPr>
                <w:rFonts w:ascii="Aptos" w:hAnsi="Aptos"/>
              </w:rPr>
              <w:t>03:59-04:57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villain can't let go of his overpair because he's got an overpair he calls and he sees the bad news here in the disguise of a disguise of...</w:t>
            </w:r>
          </w:p>
        </w:tc>
        <w:tc>
          <w:tcPr>
            <w:tcW w:type="dxa" w:w="965"/>
            <w:vAlign w:val="top"/>
          </w:tcPr>
          <w:p>
            <w:pPr/>
            <w:r>
              <w:rPr>
                <w:rFonts w:ascii="Aptos" w:hAnsi="Aptos"/>
              </w:rPr>
              <w:t>0.67</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Turning Pairs into Bluffs (Poker Strategy)</w:t>
            </w:r>
          </w:p>
        </w:tc>
        <w:tc>
          <w:tcPr>
            <w:tcW w:type="dxa" w:w="965"/>
            <w:vAlign w:val="top"/>
            <w:shd w:fill="F5F8FC"/>
          </w:tcPr>
          <w:p>
            <w:pPr/>
            <w:r>
              <w:rPr>
                <w:rFonts w:ascii="Aptos" w:hAnsi="Aptos"/>
              </w:rPr>
              <w:t>seg_0e8925563ef3</w:t>
            </w:r>
          </w:p>
        </w:tc>
        <w:tc>
          <w:tcPr>
            <w:tcW w:type="dxa" w:w="965"/>
            <w:vAlign w:val="top"/>
            <w:shd w:fill="F5F8FC"/>
          </w:tcPr>
          <w:p>
            <w:pPr/>
            <w:r>
              <w:rPr>
                <w:rFonts w:ascii="Aptos" w:hAnsi="Aptos"/>
              </w:rPr>
              <w:t>14:32-14:55</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0.68</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10 Mistakes Keeping Players Stuck at Low Stakes</w:t>
            </w:r>
          </w:p>
        </w:tc>
        <w:tc>
          <w:tcPr>
            <w:tcW w:type="dxa" w:w="965"/>
            <w:vAlign w:val="top"/>
          </w:tcPr>
          <w:p>
            <w:pPr/>
            <w:r>
              <w:rPr>
                <w:rFonts w:ascii="Aptos" w:hAnsi="Aptos"/>
              </w:rPr>
              <w:t>seg_0ea040beb47e</w:t>
            </w:r>
          </w:p>
        </w:tc>
        <w:tc>
          <w:tcPr>
            <w:tcW w:type="dxa" w:w="965"/>
            <w:vAlign w:val="top"/>
          </w:tcPr>
          <w:p>
            <w:pPr/>
            <w:r>
              <w:rPr>
                <w:rFonts w:ascii="Aptos" w:hAnsi="Aptos"/>
              </w:rPr>
              <w:t>09:44-10:24</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open JJ Redics and the big blind Fishy Frederick is going to call.</w:t>
            </w:r>
          </w:p>
        </w:tc>
        <w:tc>
          <w:tcPr>
            <w:tcW w:type="dxa" w:w="965"/>
            <w:vAlign w:val="top"/>
          </w:tcPr>
          <w:p>
            <w:pPr/>
            <w:r>
              <w:rPr>
                <w:rFonts w:ascii="Aptos" w:hAnsi="Aptos"/>
              </w:rPr>
              <w:t>0.68</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4 Mistakes Stop You From Winning at Live Poker</w:t>
            </w:r>
          </w:p>
        </w:tc>
        <w:tc>
          <w:tcPr>
            <w:tcW w:type="dxa" w:w="965"/>
            <w:vAlign w:val="top"/>
            <w:shd w:fill="F5F8FC"/>
          </w:tcPr>
          <w:p>
            <w:pPr/>
            <w:r>
              <w:rPr>
                <w:rFonts w:ascii="Aptos" w:hAnsi="Aptos"/>
              </w:rPr>
              <w:t>seg_f20ddf08feeb</w:t>
            </w:r>
          </w:p>
        </w:tc>
        <w:tc>
          <w:tcPr>
            <w:tcW w:type="dxa" w:w="965"/>
            <w:vAlign w:val="top"/>
            <w:shd w:fill="F5F8FC"/>
          </w:tcPr>
          <w:p>
            <w:pPr/>
            <w:r>
              <w:rPr>
                <w:rFonts w:ascii="Aptos" w:hAnsi="Aptos"/>
              </w:rPr>
              <w:t>03:16-04:06</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is a cousin to the first mistake but this one is even more costly let's look at another hand this time a passive at another hand this tim...</w:t>
            </w:r>
          </w:p>
        </w:tc>
        <w:tc>
          <w:tcPr>
            <w:tcW w:type="dxa" w:w="965"/>
            <w:vAlign w:val="top"/>
            <w:shd w:fill="F5F8FC"/>
          </w:tcPr>
          <w:p>
            <w:pPr/>
            <w:r>
              <w:rPr>
                <w:rFonts w:ascii="Aptos" w:hAnsi="Aptos"/>
              </w:rPr>
              <w:t>0.92</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How should we structure a bluff vs a tight player?</w:t>
            </w:r>
          </w:p>
        </w:tc>
        <w:tc>
          <w:tcPr>
            <w:tcW w:type="dxa" w:w="965"/>
            <w:vAlign w:val="top"/>
          </w:tcPr>
          <w:p>
            <w:pPr/>
            <w:r>
              <w:rPr>
                <w:rFonts w:ascii="Aptos" w:hAnsi="Aptos"/>
              </w:rPr>
              <w:t>seg_5a53f0c24fe5</w:t>
            </w:r>
          </w:p>
        </w:tc>
        <w:tc>
          <w:tcPr>
            <w:tcW w:type="dxa" w:w="965"/>
            <w:vAlign w:val="top"/>
          </w:tcPr>
          <w:p>
            <w:pPr/>
            <w:r>
              <w:rPr>
                <w:rFonts w:ascii="Aptos" w:hAnsi="Aptos"/>
              </w:rPr>
              <w:t>11:37-12:44</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would be pocket aces or if you were possibly see the other thing I mean the another hand that you might have would be ace ten but that wo...</w:t>
            </w:r>
          </w:p>
        </w:tc>
        <w:tc>
          <w:tcPr>
            <w:tcW w:type="dxa" w:w="965"/>
            <w:vAlign w:val="top"/>
          </w:tcPr>
          <w:p>
            <w:pPr/>
            <w:r>
              <w:rPr>
                <w:rFonts w:ascii="Aptos" w:hAnsi="Aptos"/>
              </w:rPr>
              <w:t>0.92</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4 Step Guide to Become a Poker CRUSHER</w:t>
            </w:r>
          </w:p>
        </w:tc>
        <w:tc>
          <w:tcPr>
            <w:tcW w:type="dxa" w:w="965"/>
            <w:vAlign w:val="top"/>
            <w:shd w:fill="F5F8FC"/>
          </w:tcPr>
          <w:p>
            <w:pPr/>
            <w:r>
              <w:rPr>
                <w:rFonts w:ascii="Aptos" w:hAnsi="Aptos"/>
              </w:rPr>
              <w:t>seg_11a3d317dfda</w:t>
            </w:r>
          </w:p>
        </w:tc>
        <w:tc>
          <w:tcPr>
            <w:tcW w:type="dxa" w:w="965"/>
            <w:vAlign w:val="top"/>
            <w:shd w:fill="F5F8FC"/>
          </w:tcPr>
          <w:p>
            <w:pPr/>
            <w:r>
              <w:rPr>
                <w:rFonts w:ascii="Aptos" w:hAnsi="Aptos"/>
              </w:rPr>
              <w:t>06:14-06:52</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as we move on to the turn here in this hand can you give us tip number two tip hand can you give us tip number two tip number two is talk...</w:t>
            </w:r>
          </w:p>
        </w:tc>
        <w:tc>
          <w:tcPr>
            <w:tcW w:type="dxa" w:w="965"/>
            <w:vAlign w:val="top"/>
            <w:shd w:fill="F5F8FC"/>
          </w:tcPr>
          <w:p>
            <w:pPr/>
            <w:r>
              <w:rPr>
                <w:rFonts w:ascii="Aptos" w:hAnsi="Aptos"/>
              </w:rPr>
              <w:t>0.65</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seg_babb6abaa707</w:t>
            </w:r>
          </w:p>
        </w:tc>
        <w:tc>
          <w:tcPr>
            <w:tcW w:type="dxa" w:w="965"/>
            <w:vAlign w:val="top"/>
          </w:tcPr>
          <w:p>
            <w:pPr/>
            <w:r>
              <w:rPr>
                <w:rFonts w:ascii="Aptos" w:hAnsi="Aptos"/>
              </w:rPr>
              <w:t>01:52:34-01:53:28</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players at the table opens to eight pounds in the lowjack.</w:t>
            </w:r>
          </w:p>
        </w:tc>
        <w:tc>
          <w:tcPr>
            <w:tcW w:type="dxa" w:w="965"/>
            <w:vAlign w:val="top"/>
          </w:tcPr>
          <w:p>
            <w:pPr/>
            <w:r>
              <w:rPr>
                <w:rFonts w:ascii="Aptos" w:hAnsi="Aptos"/>
              </w:rPr>
              <w:t>0.69</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Running A Big Three Street Bluff</w:t>
            </w:r>
          </w:p>
        </w:tc>
        <w:tc>
          <w:tcPr>
            <w:tcW w:type="dxa" w:w="965"/>
            <w:vAlign w:val="top"/>
            <w:shd w:fill="F5F8FC"/>
          </w:tcPr>
          <w:p>
            <w:pPr/>
            <w:r>
              <w:rPr>
                <w:rFonts w:ascii="Aptos" w:hAnsi="Aptos"/>
              </w:rPr>
              <w:t>seg_c75c25c08fff</w:t>
            </w:r>
          </w:p>
        </w:tc>
        <w:tc>
          <w:tcPr>
            <w:tcW w:type="dxa" w:w="965"/>
            <w:vAlign w:val="top"/>
            <w:shd w:fill="F5F8FC"/>
          </w:tcPr>
          <w:p>
            <w:pPr/>
            <w:r>
              <w:rPr>
                <w:rFonts w:ascii="Aptos" w:hAnsi="Aptos"/>
              </w:rPr>
              <w:t>10:11-10:47</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when he would three bet a lot of his hands off those spots you've got a huge hands off those spots you've got a huge range Advantage here...</w:t>
            </w:r>
          </w:p>
        </w:tc>
        <w:tc>
          <w:tcPr>
            <w:tcW w:type="dxa" w:w="965"/>
            <w:vAlign w:val="top"/>
            <w:shd w:fill="F5F8FC"/>
          </w:tcPr>
          <w:p>
            <w:pPr/>
            <w:r>
              <w:rPr>
                <w:rFonts w:ascii="Aptos" w:hAnsi="Aptos"/>
              </w:rPr>
              <w:t>0.57</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See That Low Stakes Players Miss</w:t>
            </w:r>
          </w:p>
        </w:tc>
        <w:tc>
          <w:tcPr>
            <w:tcW w:type="dxa" w:w="965"/>
            <w:vAlign w:val="top"/>
          </w:tcPr>
          <w:p>
            <w:pPr/>
            <w:r>
              <w:rPr>
                <w:rFonts w:ascii="Aptos" w:hAnsi="Aptos"/>
              </w:rPr>
              <w:t>seg_95939d6f78c9</w:t>
            </w:r>
          </w:p>
        </w:tc>
        <w:tc>
          <w:tcPr>
            <w:tcW w:type="dxa" w:w="965"/>
            <w:vAlign w:val="top"/>
          </w:tcPr>
          <w:p>
            <w:pPr/>
            <w:r>
              <w:rPr>
                <w:rFonts w:ascii="Aptos" w:hAnsi="Aptos"/>
              </w:rPr>
              <w:t>19:59-20:43</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&amp;gt;&amp;gt; I don't know how you you lost no money in this hand.</w:t>
            </w:r>
          </w:p>
        </w:tc>
        <w:tc>
          <w:tcPr>
            <w:tcW w:type="dxa" w:w="965"/>
            <w:vAlign w:val="top"/>
          </w:tcPr>
          <w:p>
            <w:pPr/>
            <w:r>
              <w:rPr>
                <w:rFonts w:ascii="Aptos" w:hAnsi="Aptos"/>
              </w:rPr>
              <w:t>0.65</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seg_7aa9c886073e</w:t>
            </w:r>
          </w:p>
        </w:tc>
        <w:tc>
          <w:tcPr>
            <w:tcW w:type="dxa" w:w="965"/>
            <w:vAlign w:val="top"/>
            <w:shd w:fill="F5F8FC"/>
          </w:tcPr>
          <w:p>
            <w:pPr/>
            <w:r>
              <w:rPr>
                <w:rFonts w:ascii="Aptos" w:hAnsi="Aptos"/>
              </w:rPr>
              <w:t>02:33:50-02:34:51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calls, and the flop comes king seven deuce.</w:t>
            </w:r>
          </w:p>
        </w:tc>
        <w:tc>
          <w:tcPr>
            <w:tcW w:type="dxa" w:w="965"/>
            <w:vAlign w:val="top"/>
            <w:shd w:fill="F5F8FC"/>
          </w:tcPr>
          <w:p>
            <w:pPr/>
            <w:r>
              <w:rPr>
                <w:rFonts w:ascii="Aptos" w:hAnsi="Aptos"/>
              </w:rPr>
              <w:t>0.67</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Poker Strategy: AQ Gets Check Raised On Turn</w:t>
            </w:r>
          </w:p>
        </w:tc>
        <w:tc>
          <w:tcPr>
            <w:tcW w:type="dxa" w:w="965"/>
            <w:vAlign w:val="top"/>
          </w:tcPr>
          <w:p>
            <w:pPr/>
            <w:r>
              <w:rPr>
                <w:rFonts w:ascii="Aptos" w:hAnsi="Aptos"/>
              </w:rPr>
              <w:t>seg_825121a24ec5</w:t>
            </w:r>
          </w:p>
        </w:tc>
        <w:tc>
          <w:tcPr>
            <w:tcW w:type="dxa" w:w="965"/>
            <w:vAlign w:val="top"/>
          </w:tcPr>
          <w:p>
            <w:pPr/>
            <w:r>
              <w:rPr>
                <w:rFonts w:ascii="Aptos" w:hAnsi="Aptos"/>
              </w:rPr>
              <w:t>10:13-11:08</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hero bet and the button called and now this guy check raises my contention here is that if I was in the spot of this guy in the big blind...</w:t>
            </w:r>
          </w:p>
        </w:tc>
        <w:tc>
          <w:tcPr>
            <w:tcW w:type="dxa" w:w="965"/>
            <w:vAlign w:val="top"/>
          </w:tcPr>
          <w:p>
            <w:pPr/>
            <w:r>
              <w:rPr>
                <w:rFonts w:ascii="Aptos" w:hAnsi="Aptos"/>
              </w:rPr>
              <w:t>0.91</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 Mistakes Keeping Players Stuck at Low Stakes</w:t>
            </w:r>
          </w:p>
        </w:tc>
        <w:tc>
          <w:tcPr>
            <w:tcW w:type="dxa" w:w="965"/>
            <w:vAlign w:val="top"/>
            <w:shd w:fill="F5F8FC"/>
          </w:tcPr>
          <w:p>
            <w:pPr/>
            <w:r>
              <w:rPr>
                <w:rFonts w:ascii="Aptos" w:hAnsi="Aptos"/>
              </w:rPr>
              <w:t>seg_711f5f70027b</w:t>
            </w:r>
          </w:p>
        </w:tc>
        <w:tc>
          <w:tcPr>
            <w:tcW w:type="dxa" w:w="965"/>
            <w:vAlign w:val="top"/>
            <w:shd w:fill="F5F8FC"/>
          </w:tcPr>
          <w:p>
            <w:pPr/>
            <w:r>
              <w:rPr>
                <w:rFonts w:ascii="Aptos" w:hAnsi="Aptos"/>
              </w:rPr>
              <w:t>10:24-10:59</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here, our opponent can just absolutely punish us across the turn and river.</w:t>
            </w:r>
          </w:p>
        </w:tc>
        <w:tc>
          <w:tcPr>
            <w:tcW w:type="dxa" w:w="965"/>
            <w:vAlign w:val="top"/>
            <w:shd w:fill="F5F8FC"/>
          </w:tcPr>
          <w:p>
            <w:pPr/>
            <w:r>
              <w:rPr>
                <w:rFonts w:ascii="Aptos" w:hAnsi="Aptos"/>
              </w:rPr>
              <w:t>0.59</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High Stakes Players Make the Same Mistakes As YOU!</w:t>
            </w:r>
          </w:p>
        </w:tc>
        <w:tc>
          <w:tcPr>
            <w:tcW w:type="dxa" w:w="965"/>
            <w:vAlign w:val="top"/>
          </w:tcPr>
          <w:p>
            <w:pPr/>
            <w:r>
              <w:rPr>
                <w:rFonts w:ascii="Aptos" w:hAnsi="Aptos"/>
              </w:rPr>
              <w:t>seg_3b4ced96aa7f</w:t>
            </w:r>
          </w:p>
        </w:tc>
        <w:tc>
          <w:tcPr>
            <w:tcW w:type="dxa" w:w="965"/>
            <w:vAlign w:val="top"/>
          </w:tcPr>
          <w:p>
            <w:pPr/>
            <w:r>
              <w:rPr>
                <w:rFonts w:ascii="Aptos" w:hAnsi="Aptos"/>
              </w:rPr>
              <w:t>05:11-06:36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cupboard because I think this should have been an easy value bet here on the river next hand doesn't involve Andreas for a change we have...</w:t>
            </w:r>
          </w:p>
        </w:tc>
        <w:tc>
          <w:tcPr>
            <w:tcW w:type="dxa" w:w="965"/>
            <w:vAlign w:val="top"/>
          </w:tcPr>
          <w:p>
            <w:pPr/>
            <w:r>
              <w:rPr>
                <w:rFonts w:ascii="Aptos" w:hAnsi="Aptos"/>
              </w:rPr>
              <w:t>0.93</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Missed Value at higher Levels (Full Length Video)</w:t>
            </w:r>
          </w:p>
        </w:tc>
        <w:tc>
          <w:tcPr>
            <w:tcW w:type="dxa" w:w="965"/>
            <w:vAlign w:val="top"/>
            <w:shd w:fill="F5F8FC"/>
          </w:tcPr>
          <w:p>
            <w:pPr/>
            <w:r>
              <w:rPr>
                <w:rFonts w:ascii="Aptos" w:hAnsi="Aptos"/>
              </w:rPr>
              <w:t>seg_6b5fd62ec940</w:t>
            </w:r>
          </w:p>
        </w:tc>
        <w:tc>
          <w:tcPr>
            <w:tcW w:type="dxa" w:w="965"/>
            <w:vAlign w:val="top"/>
            <w:shd w:fill="F5F8FC"/>
          </w:tcPr>
          <w:p>
            <w:pPr/>
            <w:r>
              <w:rPr>
                <w:rFonts w:ascii="Aptos" w:hAnsi="Aptos"/>
              </w:rPr>
              <w:t>17:04-17:52</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bets out of the big blind and I'm an Anthony spot and I happen to check back ace Queen I'm gonna certainly raise the ace Queen I'm gonna...</w:t>
            </w:r>
          </w:p>
        </w:tc>
        <w:tc>
          <w:tcPr>
            <w:tcW w:type="dxa" w:w="965"/>
            <w:vAlign w:val="top"/>
            <w:shd w:fill="F5F8FC"/>
          </w:tcPr>
          <w:p>
            <w:pPr/>
            <w:r>
              <w:rPr>
                <w:rFonts w:ascii="Aptos" w:hAnsi="Aptos"/>
              </w:rPr>
              <w:t>0.91</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seg_159a3d1ba7b5</w:t>
            </w:r>
          </w:p>
        </w:tc>
        <w:tc>
          <w:tcPr>
            <w:tcW w:type="dxa" w:w="965"/>
            <w:vAlign w:val="top"/>
          </w:tcPr>
          <w:p>
            <w:pPr/>
            <w:r>
              <w:rPr>
                <w:rFonts w:ascii="Aptos" w:hAnsi="Aptos"/>
              </w:rPr>
              <w:t>39:11-39:42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value on this River next hand I'm a opening blind on the button once again the big blind calls and we looked down the big blind calls and...</w:t>
            </w:r>
          </w:p>
        </w:tc>
        <w:tc>
          <w:tcPr>
            <w:tcW w:type="dxa" w:w="965"/>
            <w:vAlign w:val="top"/>
          </w:tcPr>
          <w:p>
            <w:pPr/>
            <w:r>
              <w:rPr>
                <w:rFonts w:ascii="Aptos" w:hAnsi="Aptos"/>
              </w:rPr>
              <w:t>0.92</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Maximally Exploit Recreational Players at 1/3 Live Poker</w:t>
            </w:r>
          </w:p>
        </w:tc>
        <w:tc>
          <w:tcPr>
            <w:tcW w:type="dxa" w:w="965"/>
            <w:vAlign w:val="top"/>
            <w:shd w:fill="F5F8FC"/>
          </w:tcPr>
          <w:p>
            <w:pPr/>
            <w:r>
              <w:rPr>
                <w:rFonts w:ascii="Aptos" w:hAnsi="Aptos"/>
              </w:rPr>
              <w:t>seg_f2c3a8fafdac</w:t>
            </w:r>
          </w:p>
        </w:tc>
        <w:tc>
          <w:tcPr>
            <w:tcW w:type="dxa" w:w="965"/>
            <w:vAlign w:val="top"/>
            <w:shd w:fill="F5F8FC"/>
          </w:tcPr>
          <w:p>
            <w:pPr/>
            <w:r>
              <w:rPr>
                <w:rFonts w:ascii="Aptos" w:hAnsi="Aptos"/>
              </w:rPr>
              <w:t>09:05-09:54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will have to fold because he just doesn't have any bluffs at this point.</w:t>
            </w:r>
          </w:p>
        </w:tc>
        <w:tc>
          <w:tcPr>
            <w:tcW w:type="dxa" w:w="965"/>
            <w:vAlign w:val="top"/>
            <w:shd w:fill="F5F8FC"/>
          </w:tcPr>
          <w:p>
            <w:pPr/>
            <w:r>
              <w:rPr>
                <w:rFonts w:ascii="Aptos" w:hAnsi="Aptos"/>
              </w:rPr>
              <w:t>0.93</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Poker Strategy: What's The Best Line To Take As A Bluff?</w:t>
            </w:r>
          </w:p>
        </w:tc>
        <w:tc>
          <w:tcPr>
            <w:tcW w:type="dxa" w:w="965"/>
            <w:vAlign w:val="top"/>
          </w:tcPr>
          <w:p>
            <w:pPr/>
            <w:r>
              <w:rPr>
                <w:rFonts w:ascii="Aptos" w:hAnsi="Aptos"/>
              </w:rPr>
              <w:t>seg_afe417cfc925</w:t>
            </w:r>
          </w:p>
        </w:tc>
        <w:tc>
          <w:tcPr>
            <w:tcW w:type="dxa" w:w="965"/>
            <w:vAlign w:val="top"/>
          </w:tcPr>
          <w:p>
            <w:pPr/>
            <w:r>
              <w:rPr>
                <w:rFonts w:ascii="Aptos" w:hAnsi="Aptos"/>
              </w:rPr>
              <w:t>06:24-06:59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seg_fbcdab70b6ae</w:t>
            </w:r>
          </w:p>
        </w:tc>
        <w:tc>
          <w:tcPr>
            <w:tcW w:type="dxa" w:w="965"/>
            <w:vAlign w:val="top"/>
            <w:shd w:fill="F5F8FC"/>
          </w:tcPr>
          <w:p>
            <w:pPr/>
            <w:r>
              <w:rPr>
                <w:rFonts w:ascii="Aptos" w:hAnsi="Aptos"/>
              </w:rPr>
              <w:t>03:17-04:01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0.92</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If You Want to Crush 1/2 in 2026, Fix These 5 Leaks</w:t>
            </w:r>
          </w:p>
        </w:tc>
        <w:tc>
          <w:tcPr>
            <w:tcW w:type="dxa" w:w="965"/>
            <w:vAlign w:val="top"/>
          </w:tcPr>
          <w:p>
            <w:pPr/>
            <w:r>
              <w:rPr>
                <w:rFonts w:ascii="Aptos" w:hAnsi="Aptos"/>
              </w:rPr>
              <w:t>seg_4355613dc01c</w:t>
            </w:r>
          </w:p>
        </w:tc>
        <w:tc>
          <w:tcPr>
            <w:tcW w:type="dxa" w:w="965"/>
            <w:vAlign w:val="top"/>
          </w:tcPr>
          <w:p>
            <w:pPr/>
            <w:r>
              <w:rPr>
                <w:rFonts w:ascii="Aptos" w:hAnsi="Aptos"/>
              </w:rPr>
              <w:t>08:45-09:38</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Most advice out there is designed for heads up pot.</w:t>
            </w:r>
          </w:p>
        </w:tc>
        <w:tc>
          <w:tcPr>
            <w:tcW w:type="dxa" w:w="965"/>
            <w:vAlign w:val="top"/>
          </w:tcPr>
          <w:p>
            <w:pPr/>
            <w:r>
              <w:rPr>
                <w:rFonts w:ascii="Aptos" w:hAnsi="Aptos"/>
              </w:rPr>
              <w:t>0.92</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This Mental Mistake will Cost you MONEY!</w:t>
            </w:r>
          </w:p>
        </w:tc>
        <w:tc>
          <w:tcPr>
            <w:tcW w:type="dxa" w:w="965"/>
            <w:vAlign w:val="top"/>
            <w:shd w:fill="F5F8FC"/>
          </w:tcPr>
          <w:p>
            <w:pPr/>
            <w:r>
              <w:rPr>
                <w:rFonts w:ascii="Aptos" w:hAnsi="Aptos"/>
              </w:rPr>
              <w:t>seg_6a9658234864</w:t>
            </w:r>
          </w:p>
        </w:tc>
        <w:tc>
          <w:tcPr>
            <w:tcW w:type="dxa" w:w="965"/>
            <w:vAlign w:val="top"/>
            <w:shd w:fill="F5F8FC"/>
          </w:tcPr>
          <w:p>
            <w:pPr/>
            <w:r>
              <w:rPr>
                <w:rFonts w:ascii="Aptos" w:hAnsi="Aptos"/>
              </w:rPr>
              <w:t>09:44-10:44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0.84</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seg_d17f9956b6b6</w:t>
            </w:r>
          </w:p>
        </w:tc>
        <w:tc>
          <w:tcPr>
            <w:tcW w:type="dxa" w:w="965"/>
            <w:vAlign w:val="top"/>
          </w:tcPr>
          <w:p>
            <w:pPr/>
            <w:r>
              <w:rPr>
                <w:rFonts w:ascii="Aptos" w:hAnsi="Aptos"/>
              </w:rPr>
              <w:t>09:09-09:47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either the turn or the river number three the third bad spot to Bluff in live poker when the spr is low so we live poker when the spr is...</w:t>
            </w:r>
          </w:p>
        </w:tc>
        <w:tc>
          <w:tcPr>
            <w:tcW w:type="dxa" w:w="965"/>
            <w:vAlign w:val="top"/>
          </w:tcPr>
          <w:p>
            <w:pPr/>
            <w:r>
              <w:rPr>
                <w:rFonts w:ascii="Aptos" w:hAnsi="Aptos"/>
              </w:rPr>
              <w:t>0.92</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seg_7e26668aed1c</w:t>
            </w:r>
          </w:p>
        </w:tc>
        <w:tc>
          <w:tcPr>
            <w:tcW w:type="dxa" w:w="965"/>
            <w:vAlign w:val="top"/>
            <w:shd w:fill="F5F8FC"/>
          </w:tcPr>
          <w:p>
            <w:pPr/>
            <w:r>
              <w:rPr>
                <w:rFonts w:ascii="Aptos" w:hAnsi="Aptos"/>
              </w:rPr>
              <w:t>46:37-47:30</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I don't hate this check because check.</w:t>
            </w:r>
          </w:p>
        </w:tc>
        <w:tc>
          <w:tcPr>
            <w:tcW w:type="dxa" w:w="965"/>
            <w:vAlign w:val="top"/>
            <w:shd w:fill="F5F8FC"/>
          </w:tcPr>
          <w:p>
            <w:pPr/>
            <w:r>
              <w:rPr>
                <w:rFonts w:ascii="Aptos" w:hAnsi="Aptos"/>
              </w:rPr>
              <w:t>0.91</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Poker Folding the 3nd nuts? ($5000 pot)</w:t>
            </w:r>
          </w:p>
        </w:tc>
        <w:tc>
          <w:tcPr>
            <w:tcW w:type="dxa" w:w="965"/>
            <w:vAlign w:val="top"/>
          </w:tcPr>
          <w:p>
            <w:pPr/>
            <w:r>
              <w:rPr>
                <w:rFonts w:ascii="Aptos" w:hAnsi="Aptos"/>
              </w:rPr>
              <w:t>seg_7dd7079a1a9f</w:t>
            </w:r>
          </w:p>
        </w:tc>
        <w:tc>
          <w:tcPr>
            <w:tcW w:type="dxa" w:w="965"/>
            <w:vAlign w:val="top"/>
          </w:tcPr>
          <w:p>
            <w:pPr/>
            <w:r>
              <w:rPr>
                <w:rFonts w:ascii="Aptos" w:hAnsi="Aptos"/>
              </w:rPr>
              <w:t>07:09-08:02</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buttons gonna have a nut advantage against you if you're opening eights and fives right then the button I mean you can have the sets and...</w:t>
            </w:r>
          </w:p>
        </w:tc>
        <w:tc>
          <w:tcPr>
            <w:tcW w:type="dxa" w:w="965"/>
            <w:vAlign w:val="top"/>
          </w:tcPr>
          <w:p>
            <w:pPr/>
            <w:r>
              <w:rPr>
                <w:rFonts w:ascii="Aptos" w:hAnsi="Aptos"/>
              </w:rPr>
              <w:t>0.59</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seg_0fe98037659d</w:t>
            </w:r>
          </w:p>
        </w:tc>
        <w:tc>
          <w:tcPr>
            <w:tcW w:type="dxa" w:w="965"/>
            <w:vAlign w:val="top"/>
            <w:shd w:fill="F5F8FC"/>
          </w:tcPr>
          <w:p>
            <w:pPr/>
            <w:r>
              <w:rPr>
                <w:rFonts w:ascii="Aptos" w:hAnsi="Aptos"/>
              </w:rPr>
              <w:t>21:06-21:21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up putting in the check raise here and Tommy folds.</w:t>
            </w:r>
          </w:p>
        </w:tc>
        <w:tc>
          <w:tcPr>
            <w:tcW w:type="dxa" w:w="965"/>
            <w:vAlign w:val="top"/>
            <w:shd w:fill="F5F8FC"/>
          </w:tcPr>
          <w:p>
            <w:pPr/>
            <w:r>
              <w:rPr>
                <w:rFonts w:ascii="Aptos" w:hAnsi="Aptos"/>
              </w:rPr>
              <w:t>0.92</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These 5 Mistakes Hold You Back in Live Poker!</w:t>
            </w:r>
          </w:p>
        </w:tc>
        <w:tc>
          <w:tcPr>
            <w:tcW w:type="dxa" w:w="965"/>
            <w:vAlign w:val="top"/>
          </w:tcPr>
          <w:p>
            <w:pPr/>
            <w:r>
              <w:rPr>
                <w:rFonts w:ascii="Aptos" w:hAnsi="Aptos"/>
              </w:rPr>
              <w:t>seg_b643864d6c81</w:t>
            </w:r>
          </w:p>
        </w:tc>
        <w:tc>
          <w:tcPr>
            <w:tcW w:type="dxa" w:w="965"/>
            <w:vAlign w:val="top"/>
          </w:tcPr>
          <w:p>
            <w:pPr/>
            <w:r>
              <w:rPr>
                <w:rFonts w:ascii="Aptos" w:hAnsi="Aptos"/>
              </w:rPr>
              <w:t>05:40-06:32</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raced Ace King villain called on the button flop came Ace 103 rainbow hero button flop came Ace 103 rainbow hero check I don't hate this...</w:t>
            </w:r>
          </w:p>
        </w:tc>
        <w:tc>
          <w:tcPr>
            <w:tcW w:type="dxa" w:w="965"/>
            <w:vAlign w:val="top"/>
          </w:tcPr>
          <w:p>
            <w:pPr/>
            <w:r>
              <w:rPr>
                <w:rFonts w:ascii="Aptos" w:hAnsi="Aptos"/>
              </w:rPr>
              <w:t>0.91</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Bluffing With The Nut Blocker</w:t>
            </w:r>
          </w:p>
        </w:tc>
        <w:tc>
          <w:tcPr>
            <w:tcW w:type="dxa" w:w="965"/>
            <w:vAlign w:val="top"/>
            <w:shd w:fill="F5F8FC"/>
          </w:tcPr>
          <w:p>
            <w:pPr/>
            <w:r>
              <w:rPr>
                <w:rFonts w:ascii="Aptos" w:hAnsi="Aptos"/>
              </w:rPr>
              <w:t>seg_faa5d6f7cc9d</w:t>
            </w:r>
          </w:p>
        </w:tc>
        <w:tc>
          <w:tcPr>
            <w:tcW w:type="dxa" w:w="965"/>
            <w:vAlign w:val="top"/>
            <w:shd w:fill="F5F8FC"/>
          </w:tcPr>
          <w:p>
            <w:pPr/>
            <w:r>
              <w:rPr>
                <w:rFonts w:ascii="Aptos" w:hAnsi="Aptos"/>
              </w:rPr>
              <w:t>06:41-07:41</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0.59</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The Poker Skill 99% of Players Don’t Have</w:t>
            </w:r>
          </w:p>
        </w:tc>
        <w:tc>
          <w:tcPr>
            <w:tcW w:type="dxa" w:w="965"/>
            <w:vAlign w:val="top"/>
          </w:tcPr>
          <w:p>
            <w:pPr/>
            <w:r>
              <w:rPr>
                <w:rFonts w:ascii="Aptos" w:hAnsi="Aptos"/>
              </w:rPr>
              <w:t>seg_8b0c4b675817</w:t>
            </w:r>
          </w:p>
        </w:tc>
        <w:tc>
          <w:tcPr>
            <w:tcW w:type="dxa" w:w="965"/>
            <w:vAlign w:val="top"/>
          </w:tcPr>
          <w:p>
            <w:pPr/>
            <w:r>
              <w:rPr>
                <w:rFonts w:ascii="Aptos" w:hAnsi="Aptos"/>
              </w:rPr>
              <w:t>23:46-24:33</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is going to jam all in here on this river.</w:t>
            </w:r>
          </w:p>
        </w:tc>
        <w:tc>
          <w:tcPr>
            <w:tcW w:type="dxa" w:w="965"/>
            <w:vAlign w:val="top"/>
          </w:tcPr>
          <w:p>
            <w:pPr/>
            <w:r>
              <w:rPr>
                <w:rFonts w:ascii="Aptos" w:hAnsi="Aptos"/>
              </w:rPr>
              <w:t>0.92</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4 Plays Will Skyrocket Your Win Rate at Live Poker!</w:t>
            </w:r>
          </w:p>
        </w:tc>
        <w:tc>
          <w:tcPr>
            <w:tcW w:type="dxa" w:w="965"/>
            <w:vAlign w:val="top"/>
            <w:shd w:fill="F5F8FC"/>
          </w:tcPr>
          <w:p>
            <w:pPr/>
            <w:r>
              <w:rPr>
                <w:rFonts w:ascii="Aptos" w:hAnsi="Aptos"/>
              </w:rPr>
              <w:t>seg_44f3b02ac7a1</w:t>
            </w:r>
          </w:p>
        </w:tc>
        <w:tc>
          <w:tcPr>
            <w:tcW w:type="dxa" w:w="965"/>
            <w:vAlign w:val="top"/>
            <w:shd w:fill="F5F8FC"/>
          </w:tcPr>
          <w:p>
            <w:pPr/>
            <w:r>
              <w:rPr>
                <w:rFonts w:ascii="Aptos" w:hAnsi="Aptos"/>
              </w:rPr>
              <w:t>01:06-01:47</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middle so I have prefer a three bit squeeze unfortunately the good player squeeze unfortunately the good player calls and the weak player...</w:t>
            </w:r>
          </w:p>
        </w:tc>
        <w:tc>
          <w:tcPr>
            <w:tcW w:type="dxa" w:w="965"/>
            <w:vAlign w:val="top"/>
            <w:shd w:fill="F5F8FC"/>
          </w:tcPr>
          <w:p>
            <w:pPr/>
            <w:r>
              <w:rPr>
                <w:rFonts w:ascii="Aptos" w:hAnsi="Aptos"/>
              </w:rPr>
              <w:t>0.59</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Poker's Most Frustrating Hand: A High Stakes Ace King Story</w:t>
            </w:r>
          </w:p>
        </w:tc>
        <w:tc>
          <w:tcPr>
            <w:tcW w:type="dxa" w:w="965"/>
            <w:vAlign w:val="top"/>
          </w:tcPr>
          <w:p>
            <w:pPr/>
            <w:r>
              <w:rPr>
                <w:rFonts w:ascii="Aptos" w:hAnsi="Aptos"/>
              </w:rPr>
              <w:t>seg_7d11dc9a01f9</w:t>
            </w:r>
          </w:p>
        </w:tc>
        <w:tc>
          <w:tcPr>
            <w:tcW w:type="dxa" w:w="965"/>
            <w:vAlign w:val="top"/>
          </w:tcPr>
          <w:p>
            <w:pPr/>
            <w:r>
              <w:rPr>
                <w:rFonts w:ascii="Aptos" w:hAnsi="Aptos"/>
              </w:rPr>
              <w:t>14:00-14:43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0.81</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I’ll Tell You My Exact Strategy. You Still Can’t Exploit Me</w:t>
            </w:r>
          </w:p>
        </w:tc>
        <w:tc>
          <w:tcPr>
            <w:tcW w:type="dxa" w:w="965"/>
            <w:vAlign w:val="top"/>
            <w:shd w:fill="F5F8FC"/>
          </w:tcPr>
          <w:p>
            <w:pPr/>
            <w:r>
              <w:rPr>
                <w:rFonts w:ascii="Aptos" w:hAnsi="Aptos"/>
              </w:rPr>
              <w:t>seg_a17ca7eefdcf</w:t>
            </w:r>
          </w:p>
        </w:tc>
        <w:tc>
          <w:tcPr>
            <w:tcW w:type="dxa" w:w="965"/>
            <w:vAlign w:val="top"/>
            <w:shd w:fill="F5F8FC"/>
          </w:tcPr>
          <w:p>
            <w:pPr/>
            <w:r>
              <w:rPr>
                <w:rFonts w:ascii="Aptos" w:hAnsi="Aptos"/>
              </w:rPr>
              <w:t>09:56-10:24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So, we're just going to have much more profitable bluffing opportunities across turns and rivers.</w:t>
            </w:r>
          </w:p>
        </w:tc>
        <w:tc>
          <w:tcPr>
            <w:tcW w:type="dxa" w:w="965"/>
            <w:vAlign w:val="top"/>
            <w:shd w:fill="F5F8FC"/>
          </w:tcPr>
          <w:p>
            <w:pPr/>
            <w:r>
              <w:rPr>
                <w:rFonts w:ascii="Aptos" w:hAnsi="Aptos"/>
              </w:rPr>
              <w:t>0.91</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I DOUBLED My Poker Win Rate With This ONE Play!</w:t>
            </w:r>
          </w:p>
        </w:tc>
        <w:tc>
          <w:tcPr>
            <w:tcW w:type="dxa" w:w="965"/>
            <w:vAlign w:val="top"/>
          </w:tcPr>
          <w:p>
            <w:pPr/>
            <w:r>
              <w:rPr>
                <w:rFonts w:ascii="Aptos" w:hAnsi="Aptos"/>
              </w:rPr>
              <w:t>seg_54699ecb1374</w:t>
            </w:r>
          </w:p>
        </w:tc>
        <w:tc>
          <w:tcPr>
            <w:tcW w:type="dxa" w:w="965"/>
            <w:vAlign w:val="top"/>
          </w:tcPr>
          <w:p>
            <w:pPr/>
            <w:r>
              <w:rPr>
                <w:rFonts w:ascii="Aptos" w:hAnsi="Aptos"/>
              </w:rPr>
              <w:t>04:07-04:55</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bit bigger but whatever the original Razer and the Very news player call this is a really nice spot we have position we have the initiati...</w:t>
            </w:r>
          </w:p>
        </w:tc>
        <w:tc>
          <w:tcPr>
            <w:tcW w:type="dxa" w:w="965"/>
            <w:vAlign w:val="top"/>
          </w:tcPr>
          <w:p>
            <w:pPr/>
            <w:r>
              <w:rPr>
                <w:rFonts w:ascii="Aptos" w:hAnsi="Aptos"/>
              </w:rPr>
              <w:t>0.81</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This Decision Separates Winners From Losers</w:t>
            </w:r>
          </w:p>
        </w:tc>
        <w:tc>
          <w:tcPr>
            <w:tcW w:type="dxa" w:w="965"/>
            <w:vAlign w:val="top"/>
            <w:shd w:fill="F5F8FC"/>
          </w:tcPr>
          <w:p>
            <w:pPr/>
            <w:r>
              <w:rPr>
                <w:rFonts w:ascii="Aptos" w:hAnsi="Aptos"/>
              </w:rPr>
              <w:t>seg_0144641eae65</w:t>
            </w:r>
          </w:p>
        </w:tc>
        <w:tc>
          <w:tcPr>
            <w:tcW w:type="dxa" w:w="965"/>
            <w:vAlign w:val="top"/>
            <w:shd w:fill="F5F8FC"/>
          </w:tcPr>
          <w:p>
            <w:pPr/>
            <w:r>
              <w:rPr>
                <w:rFonts w:ascii="Aptos" w:hAnsi="Aptos"/>
              </w:rPr>
              <w:t>14:55-15:28</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I mean it doesn't there should never be a check raise and then thought here in this particular then thought here in this particular spot.</w:t>
            </w:r>
          </w:p>
        </w:tc>
        <w:tc>
          <w:tcPr>
            <w:tcW w:type="dxa" w:w="965"/>
            <w:vAlign w:val="top"/>
            <w:shd w:fill="F5F8FC"/>
          </w:tcPr>
          <w:p>
            <w:pPr/>
            <w:r>
              <w:rPr>
                <w:rFonts w:ascii="Aptos" w:hAnsi="Aptos"/>
              </w:rPr>
              <w:t>0.81</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I’ll Tell You My Exact Strategy. You Still Can’t Exploit Me</w:t>
            </w:r>
          </w:p>
        </w:tc>
        <w:tc>
          <w:tcPr>
            <w:tcW w:type="dxa" w:w="965"/>
            <w:vAlign w:val="top"/>
          </w:tcPr>
          <w:p>
            <w:pPr/>
            <w:r>
              <w:rPr>
                <w:rFonts w:ascii="Aptos" w:hAnsi="Aptos"/>
              </w:rPr>
              <w:t>seg_e7988a1e7113</w:t>
            </w:r>
          </w:p>
        </w:tc>
        <w:tc>
          <w:tcPr>
            <w:tcW w:type="dxa" w:w="965"/>
            <w:vAlign w:val="top"/>
          </w:tcPr>
          <w:p>
            <w:pPr/>
            <w:r>
              <w:rPr>
                <w:rFonts w:ascii="Aptos" w:hAnsi="Aptos"/>
              </w:rPr>
              <w:t>28:17-28:42</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So, actually, we're just allowed to go much much thinner than equilibrium on much much thinner than equilibrium on this river for value.</w:t>
            </w:r>
          </w:p>
        </w:tc>
        <w:tc>
          <w:tcPr>
            <w:tcW w:type="dxa" w:w="965"/>
            <w:vAlign w:val="top"/>
          </w:tcPr>
          <w:p>
            <w:pPr/>
            <w:r>
              <w:rPr>
                <w:rFonts w:ascii="Aptos" w:hAnsi="Aptos"/>
              </w:rPr>
              <w:t>0.91</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Give Me 8 Minutes If You Want to Crush $1/2 and $1/3 Live!</w:t>
            </w:r>
          </w:p>
        </w:tc>
        <w:tc>
          <w:tcPr>
            <w:tcW w:type="dxa" w:w="965"/>
            <w:vAlign w:val="top"/>
            <w:shd w:fill="F5F8FC"/>
          </w:tcPr>
          <w:p>
            <w:pPr/>
            <w:r>
              <w:rPr>
                <w:rFonts w:ascii="Aptos" w:hAnsi="Aptos"/>
              </w:rPr>
              <w:t>seg_a5a021cbc2ac</w:t>
            </w:r>
          </w:p>
        </w:tc>
        <w:tc>
          <w:tcPr>
            <w:tcW w:type="dxa" w:w="965"/>
            <w:vAlign w:val="top"/>
            <w:shd w:fill="F5F8FC"/>
          </w:tcPr>
          <w:p>
            <w:pPr/>
            <w:r>
              <w:rPr>
                <w:rFonts w:ascii="Aptos" w:hAnsi="Aptos"/>
              </w:rPr>
              <w:t>00:51-01:46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link in the description below anyway different textures different sizes being in position or out of position range Advantage nut Advantag...</w:t>
            </w:r>
          </w:p>
        </w:tc>
        <w:tc>
          <w:tcPr>
            <w:tcW w:type="dxa" w:w="965"/>
            <w:vAlign w:val="top"/>
            <w:shd w:fill="F5F8FC"/>
          </w:tcPr>
          <w:p>
            <w:pPr/>
            <w:r>
              <w:rPr>
                <w:rFonts w:ascii="Aptos" w:hAnsi="Aptos"/>
              </w:rPr>
              <w:t>0.52</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Poker Strategy: Fastplaying a Turned Full House</w:t>
            </w:r>
          </w:p>
        </w:tc>
        <w:tc>
          <w:tcPr>
            <w:tcW w:type="dxa" w:w="965"/>
            <w:vAlign w:val="top"/>
          </w:tcPr>
          <w:p>
            <w:pPr/>
            <w:r>
              <w:rPr>
                <w:rFonts w:ascii="Aptos" w:hAnsi="Aptos"/>
              </w:rPr>
              <w:t>seg_0b2c34d36e96</w:t>
            </w:r>
          </w:p>
        </w:tc>
        <w:tc>
          <w:tcPr>
            <w:tcW w:type="dxa" w:w="965"/>
            <w:vAlign w:val="top"/>
          </w:tcPr>
          <w:p>
            <w:pPr/>
            <w:r>
              <w:rPr>
                <w:rFonts w:ascii="Aptos" w:hAnsi="Aptos"/>
              </w:rPr>
              <w:t>05:04-05:44</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0.92</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Poker Skill 99% of Players Don’t Have</w:t>
            </w:r>
          </w:p>
        </w:tc>
        <w:tc>
          <w:tcPr>
            <w:tcW w:type="dxa" w:w="965"/>
            <w:vAlign w:val="top"/>
            <w:shd w:fill="F5F8FC"/>
          </w:tcPr>
          <w:p>
            <w:pPr/>
            <w:r>
              <w:rPr>
                <w:rFonts w:ascii="Aptos" w:hAnsi="Aptos"/>
              </w:rPr>
              <w:t>seg_925f3ceeabc2</w:t>
            </w:r>
          </w:p>
        </w:tc>
        <w:tc>
          <w:tcPr>
            <w:tcW w:type="dxa" w:w="965"/>
            <w:vAlign w:val="top"/>
            <w:shd w:fill="F5F8FC"/>
          </w:tcPr>
          <w:p>
            <w:pPr/>
            <w:r>
              <w:rPr>
                <w:rFonts w:ascii="Aptos" w:hAnsi="Aptos"/>
              </w:rPr>
              <w:t>00:42-01:26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All right, so the first villain we're playing against here is Debbie Don out of the big blind.</w:t>
            </w:r>
          </w:p>
        </w:tc>
        <w:tc>
          <w:tcPr>
            <w:tcW w:type="dxa" w:w="965"/>
            <w:vAlign w:val="top"/>
            <w:shd w:fill="F5F8FC"/>
          </w:tcPr>
          <w:p>
            <w:pPr/>
            <w:r>
              <w:rPr>
                <w:rFonts w:ascii="Aptos" w:hAnsi="Aptos"/>
              </w:rPr>
              <w:t>0.93</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Fix These Mistakes And You’ll Crush 1/2 and 1/3 Live!</w:t>
            </w:r>
          </w:p>
        </w:tc>
        <w:tc>
          <w:tcPr>
            <w:tcW w:type="dxa" w:w="965"/>
            <w:vAlign w:val="top"/>
          </w:tcPr>
          <w:p>
            <w:pPr/>
            <w:r>
              <w:rPr>
                <w:rFonts w:ascii="Aptos" w:hAnsi="Aptos"/>
              </w:rPr>
              <w:t>seg_8f97407cc250</w:t>
            </w:r>
          </w:p>
        </w:tc>
        <w:tc>
          <w:tcPr>
            <w:tcW w:type="dxa" w:w="965"/>
            <w:vAlign w:val="top"/>
          </w:tcPr>
          <w:p>
            <w:pPr/>
            <w:r>
              <w:rPr>
                <w:rFonts w:ascii="Aptos" w:hAnsi="Aptos"/>
              </w:rPr>
              <w:t>08:12-08:45</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said, this next mistake is a big bankroll killer, but with a simple rule, you can completely avoid it.</w:t>
            </w:r>
          </w:p>
        </w:tc>
        <w:tc>
          <w:tcPr>
            <w:tcW w:type="dxa" w:w="965"/>
            <w:vAlign w:val="top"/>
          </w:tcPr>
          <w:p>
            <w:pPr/>
            <w:r>
              <w:rPr>
                <w:rFonts w:ascii="Aptos" w:hAnsi="Aptos"/>
              </w:rPr>
              <w:t>0.92</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Poker’s Most Bizarre Hand – Who Got Outplayed?</w:t>
            </w:r>
          </w:p>
        </w:tc>
        <w:tc>
          <w:tcPr>
            <w:tcW w:type="dxa" w:w="965"/>
            <w:vAlign w:val="top"/>
            <w:shd w:fill="F5F8FC"/>
          </w:tcPr>
          <w:p>
            <w:pPr/>
            <w:r>
              <w:rPr>
                <w:rFonts w:ascii="Aptos" w:hAnsi="Aptos"/>
              </w:rPr>
              <w:t>seg_e338df466cf3</w:t>
            </w:r>
          </w:p>
        </w:tc>
        <w:tc>
          <w:tcPr>
            <w:tcW w:type="dxa" w:w="965"/>
            <w:vAlign w:val="top"/>
            <w:shd w:fill="F5F8FC"/>
          </w:tcPr>
          <w:p>
            <w:pPr/>
            <w:r>
              <w:rPr>
                <w:rFonts w:ascii="Aptos" w:hAnsi="Aptos"/>
              </w:rPr>
              <w:t>11:18-12:16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and don't those hands raise the turn I mean it's Queen of Clubs seven of clubs four of diamonds King of Hearts those hands would have to...</w:t>
            </w:r>
          </w:p>
        </w:tc>
        <w:tc>
          <w:tcPr>
            <w:tcW w:type="dxa" w:w="965"/>
            <w:vAlign w:val="top"/>
            <w:shd w:fill="F5F8FC"/>
          </w:tcPr>
          <w:p>
            <w:pPr/>
            <w:r>
              <w:rPr>
                <w:rFonts w:ascii="Aptos" w:hAnsi="Aptos"/>
              </w:rPr>
              <w:t>0.92</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seg_ff7a6f85968b</w:t>
            </w:r>
          </w:p>
        </w:tc>
        <w:tc>
          <w:tcPr>
            <w:tcW w:type="dxa" w:w="965"/>
            <w:vAlign w:val="top"/>
          </w:tcPr>
          <w:p>
            <w:pPr/>
            <w:r>
              <w:rPr>
                <w:rFonts w:ascii="Aptos" w:hAnsi="Aptos"/>
              </w:rPr>
              <w:t>36:18-36:36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spot we don't think our opponents are ever going to fold trips so I would just go all in with pocket fivs next hand a solid rag opens on...</w:t>
            </w:r>
          </w:p>
        </w:tc>
        <w:tc>
          <w:tcPr>
            <w:tcW w:type="dxa" w:w="965"/>
            <w:vAlign w:val="top"/>
          </w:tcPr>
          <w:p>
            <w:pPr/>
            <w:r>
              <w:rPr>
                <w:rFonts w:ascii="Aptos" w:hAnsi="Aptos"/>
              </w:rPr>
              <w:t>0.92</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Stephen King Method for Easy Poker Wins</w:t>
            </w:r>
          </w:p>
        </w:tc>
        <w:tc>
          <w:tcPr>
            <w:tcW w:type="dxa" w:w="965"/>
            <w:vAlign w:val="top"/>
            <w:shd w:fill="F5F8FC"/>
          </w:tcPr>
          <w:p>
            <w:pPr/>
            <w:r>
              <w:rPr>
                <w:rFonts w:ascii="Aptos" w:hAnsi="Aptos"/>
              </w:rPr>
              <w:t>seg_69866d2f66a6</w:t>
            </w:r>
          </w:p>
        </w:tc>
        <w:tc>
          <w:tcPr>
            <w:tcW w:type="dxa" w:w="965"/>
            <w:vAlign w:val="top"/>
            <w:shd w:fill="F5F8FC"/>
          </w:tcPr>
          <w:p>
            <w:pPr/>
            <w:r>
              <w:rPr>
                <w:rFonts w:ascii="Aptos" w:hAnsi="Aptos"/>
              </w:rPr>
              <w:t>05:12-06:27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river is a brick we can now go for the overbed jam on the river unless he has a set or trips he will have an incredibly hard time to call...</w:t>
            </w:r>
          </w:p>
        </w:tc>
        <w:tc>
          <w:tcPr>
            <w:tcW w:type="dxa" w:w="965"/>
            <w:vAlign w:val="top"/>
            <w:shd w:fill="F5F8FC"/>
          </w:tcPr>
          <w:p>
            <w:pPr/>
            <w:r>
              <w:rPr>
                <w:rFonts w:ascii="Aptos" w:hAnsi="Aptos"/>
              </w:rPr>
              <w:t>0.92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Can You Fold Kings Here? $5/$10/$25 MGM Hand Breakdown</w:t>
            </w:r>
          </w:p>
        </w:tc>
        <w:tc>
          <w:tcPr>
            <w:tcW w:type="dxa" w:w="965"/>
            <w:vAlign w:val="top"/>
          </w:tcPr>
          <w:p>
            <w:pPr/>
            <w:r>
              <w:rPr>
                <w:rFonts w:ascii="Aptos" w:hAnsi="Aptos"/>
              </w:rPr>
              <w:t>seg_f619aea7293b</w:t>
            </w:r>
          </w:p>
        </w:tc>
        <w:tc>
          <w:tcPr>
            <w:tcW w:type="dxa" w:w="965"/>
            <w:vAlign w:val="top"/>
          </w:tcPr>
          <w:p>
            <w:pPr/>
            <w:r>
              <w:rPr>
                <w:rFonts w:ascii="Aptos" w:hAnsi="Aptos"/>
              </w:rPr>
              <w:t>10:18-11:33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multi-way pots now maybe the guy is but I'm just saying by the way this is why I told the caller Haiti right that it's an easier check on...</w:t>
            </w:r>
          </w:p>
        </w:tc>
        <w:tc>
          <w:tcPr>
            <w:tcW w:type="dxa" w:w="965"/>
            <w:vAlign w:val="top"/>
          </w:tcPr>
          <w:p>
            <w:pPr/>
            <w:r>
              <w:rPr>
                <w:rFonts w:ascii="Aptos" w:hAnsi="Aptos"/>
              </w:rPr>
              <w:t>0.91</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Make Perfect READS in Live Poker</w:t>
            </w:r>
          </w:p>
        </w:tc>
        <w:tc>
          <w:tcPr>
            <w:tcW w:type="dxa" w:w="965"/>
            <w:vAlign w:val="top"/>
            <w:shd w:fill="F5F8FC"/>
          </w:tcPr>
          <w:p>
            <w:pPr/>
            <w:r>
              <w:rPr>
                <w:rFonts w:ascii="Aptos" w:hAnsi="Aptos"/>
              </w:rPr>
              <w:t>seg_a46c1258f886</w:t>
            </w:r>
          </w:p>
        </w:tc>
        <w:tc>
          <w:tcPr>
            <w:tcW w:type="dxa" w:w="965"/>
            <w:vAlign w:val="top"/>
            <w:shd w:fill="F5F8FC"/>
          </w:tcPr>
          <w:p>
            <w:pPr/>
            <w:r>
              <w:rPr>
                <w:rFonts w:ascii="Aptos" w:hAnsi="Aptos"/>
              </w:rPr>
              <w:t>00:34-01:08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cuto off here we're just going to fold on the button we're not involved in this hand villain is going to call in the big blind flop comes...</w:t>
            </w:r>
          </w:p>
        </w:tc>
        <w:tc>
          <w:tcPr>
            <w:tcW w:type="dxa" w:w="965"/>
            <w:vAlign w:val="top"/>
            <w:shd w:fill="F5F8FC"/>
          </w:tcPr>
          <w:p>
            <w:pPr/>
            <w:r>
              <w:rPr>
                <w:rFonts w:ascii="Aptos" w:hAnsi="Aptos"/>
              </w:rPr>
              <w:t>0.92</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These 4 Plays Will Skyrocket Your Win Rate at Live Poker!</w:t>
            </w:r>
          </w:p>
        </w:tc>
        <w:tc>
          <w:tcPr>
            <w:tcW w:type="dxa" w:w="965"/>
            <w:vAlign w:val="top"/>
          </w:tcPr>
          <w:p>
            <w:pPr/>
            <w:r>
              <w:rPr>
                <w:rFonts w:ascii="Aptos" w:hAnsi="Aptos"/>
              </w:rPr>
              <w:t>seg_97b10bbe1aef</w:t>
            </w:r>
          </w:p>
        </w:tc>
        <w:tc>
          <w:tcPr>
            <w:tcW w:type="dxa" w:w="965"/>
            <w:vAlign w:val="top"/>
          </w:tcPr>
          <w:p>
            <w:pPr/>
            <w:r>
              <w:rPr>
                <w:rFonts w:ascii="Aptos" w:hAnsi="Aptos"/>
              </w:rPr>
              <w:t>05:53-07:01</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miss this one and it even shows you how to Bluff successfully at live low stakes but before we continue please smash that button button i...</w:t>
            </w:r>
          </w:p>
        </w:tc>
        <w:tc>
          <w:tcPr>
            <w:tcW w:type="dxa" w:w="965"/>
            <w:vAlign w:val="top"/>
          </w:tcPr>
          <w:p>
            <w:pPr/>
            <w:r>
              <w:rPr>
                <w:rFonts w:ascii="Aptos" w:hAnsi="Aptos"/>
              </w:rPr>
              <w:t>0.92</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Hit the River, Then Faced a BIG Raise! Am I Good Here?</w:t>
            </w:r>
          </w:p>
        </w:tc>
        <w:tc>
          <w:tcPr>
            <w:tcW w:type="dxa" w:w="965"/>
            <w:vAlign w:val="top"/>
            <w:shd w:fill="F5F8FC"/>
          </w:tcPr>
          <w:p>
            <w:pPr/>
            <w:r>
              <w:rPr>
                <w:rFonts w:ascii="Aptos" w:hAnsi="Aptos"/>
              </w:rPr>
              <w:t>seg_e95514ffb4d6</w:t>
            </w:r>
          </w:p>
        </w:tc>
        <w:tc>
          <w:tcPr>
            <w:tcW w:type="dxa" w:w="965"/>
            <w:vAlign w:val="top"/>
            <w:shd w:fill="F5F8FC"/>
          </w:tcPr>
          <w:p>
            <w:pPr/>
            <w:r>
              <w:rPr>
                <w:rFonts w:ascii="Aptos" w:hAnsi="Aptos"/>
              </w:rPr>
              <w:t>10:21-11:05</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Stop Wasting Time Reviewing Hands (Do This Instead)</w:t>
            </w:r>
          </w:p>
        </w:tc>
        <w:tc>
          <w:tcPr>
            <w:tcW w:type="dxa" w:w="965"/>
            <w:vAlign w:val="top"/>
          </w:tcPr>
          <w:p>
            <w:pPr/>
            <w:r>
              <w:rPr>
                <w:rFonts w:ascii="Aptos" w:hAnsi="Aptos"/>
              </w:rPr>
              <w:t>seg_8298b25055e2</w:t>
            </w:r>
          </w:p>
        </w:tc>
        <w:tc>
          <w:tcPr>
            <w:tcW w:type="dxa" w:w="965"/>
            <w:vAlign w:val="top"/>
          </w:tcPr>
          <w:p>
            <w:pPr/>
            <w:r>
              <w:rPr>
                <w:rFonts w:ascii="Aptos" w:hAnsi="Aptos"/>
              </w:rPr>
              <w:t>15:23-16:18</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&amp;gt;&amp;gt; That inverse question is pretty good in it.</w:t>
            </w:r>
          </w:p>
        </w:tc>
        <w:tc>
          <w:tcPr>
            <w:tcW w:type="dxa" w:w="965"/>
            <w:vAlign w:val="top"/>
          </w:tcPr>
          <w:p>
            <w:pPr/>
            <w:r>
              <w:rPr>
                <w:rFonts w:ascii="Aptos" w:hAnsi="Aptos"/>
              </w:rPr>
              <w:t>0.92</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Use GTO Wizard For Free! (Tutorial)</w:t>
            </w:r>
          </w:p>
        </w:tc>
        <w:tc>
          <w:tcPr>
            <w:tcW w:type="dxa" w:w="965"/>
            <w:vAlign w:val="top"/>
            <w:shd w:fill="F5F8FC"/>
          </w:tcPr>
          <w:p>
            <w:pPr/>
            <w:r>
              <w:rPr>
                <w:rFonts w:ascii="Aptos" w:hAnsi="Aptos"/>
              </w:rPr>
              <w:t>seg_0e73349c8553</w:t>
            </w:r>
          </w:p>
        </w:tc>
        <w:tc>
          <w:tcPr>
            <w:tcW w:type="dxa" w:w="965"/>
            <w:vAlign w:val="top"/>
            <w:shd w:fill="F5F8FC"/>
          </w:tcPr>
          <w:p>
            <w:pPr/>
            <w:r>
              <w:rPr>
                <w:rFonts w:ascii="Aptos" w:hAnsi="Aptos"/>
              </w:rPr>
              <w:t>01:32-02:12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restrictions but if you're clever you can still get a lot out of them so the first tool is the spot study analyzer how I call it I don't...</w:t>
            </w:r>
          </w:p>
        </w:tc>
        <w:tc>
          <w:tcPr>
            <w:tcW w:type="dxa" w:w="965"/>
            <w:vAlign w:val="top"/>
            <w:shd w:fill="F5F8FC"/>
          </w:tcPr>
          <w:p>
            <w:pPr/>
            <w:r>
              <w:rPr>
                <w:rFonts w:ascii="Aptos" w:hAnsi="Aptos"/>
              </w:rPr>
              <w:t>0.91</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Poker Strategy: Can We Still Get Value When The Flush Comes In?</w:t>
            </w:r>
          </w:p>
        </w:tc>
        <w:tc>
          <w:tcPr>
            <w:tcW w:type="dxa" w:w="965"/>
            <w:vAlign w:val="top"/>
          </w:tcPr>
          <w:p>
            <w:pPr/>
            <w:r>
              <w:rPr>
                <w:rFonts w:ascii="Aptos" w:hAnsi="Aptos"/>
              </w:rPr>
              <w:t>seg_bd9fa73cb7ef</w:t>
            </w:r>
          </w:p>
        </w:tc>
        <w:tc>
          <w:tcPr>
            <w:tcW w:type="dxa" w:w="965"/>
            <w:vAlign w:val="top"/>
          </w:tcPr>
          <w:p>
            <w:pPr/>
            <w:r>
              <w:rPr>
                <w:rFonts w:ascii="Aptos" w:hAnsi="Aptos"/>
              </w:rPr>
              <w:t>00:01-01:13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hi I'm Bart Hansen the owner and operator of crush live poker calm the operator of crush live poker calm the following hand comes from ou...</w:t>
            </w:r>
          </w:p>
        </w:tc>
        <w:tc>
          <w:tcPr>
            <w:tcW w:type="dxa" w:w="965"/>
            <w:vAlign w:val="top"/>
          </w:tcPr>
          <w:p>
            <w:pPr/>
            <w:r>
              <w:rPr>
                <w:rFonts w:ascii="Aptos" w:hAnsi="Aptos"/>
              </w:rPr>
              <w:t>0.91</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seg_36082f3a5afd</w:t>
            </w:r>
          </w:p>
        </w:tc>
        <w:tc>
          <w:tcPr>
            <w:tcW w:type="dxa" w:w="965"/>
            <w:vAlign w:val="top"/>
            <w:shd w:fill="F5F8FC"/>
          </w:tcPr>
          <w:p>
            <w:pPr/>
            <w:r>
              <w:rPr>
                <w:rFonts w:ascii="Aptos" w:hAnsi="Aptos"/>
              </w:rPr>
              <w:t>14:41-15:15</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finally back to our handy dandy little chart mistake number three when bluffing uncapped ranges is bluffing villains in uncapped ranges i...</w:t>
            </w:r>
          </w:p>
        </w:tc>
        <w:tc>
          <w:tcPr>
            <w:tcW w:type="dxa" w:w="965"/>
            <w:vAlign w:val="top"/>
            <w:shd w:fill="F5F8FC"/>
          </w:tcPr>
          <w:p>
            <w:pPr/>
            <w:r>
              <w:rPr>
                <w:rFonts w:ascii="Aptos" w:hAnsi="Aptos"/>
              </w:rPr>
              <w:t>0.92</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GTO vs. Reading Players: When to Adapt Your Poker Strategy (For Wins!)</w:t>
            </w:r>
          </w:p>
        </w:tc>
        <w:tc>
          <w:tcPr>
            <w:tcW w:type="dxa" w:w="965"/>
            <w:vAlign w:val="top"/>
          </w:tcPr>
          <w:p>
            <w:pPr/>
            <w:r>
              <w:rPr>
                <w:rFonts w:ascii="Aptos" w:hAnsi="Aptos"/>
              </w:rPr>
              <w:t>seg_7f8670a1b2a7</w:t>
            </w:r>
          </w:p>
        </w:tc>
        <w:tc>
          <w:tcPr>
            <w:tcW w:type="dxa" w:w="965"/>
            <w:vAlign w:val="top"/>
          </w:tcPr>
          <w:p>
            <w:pPr/>
            <w:r>
              <w:rPr>
                <w:rFonts w:ascii="Aptos" w:hAnsi="Aptos"/>
              </w:rPr>
              <w:t>00:41-01:30</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at this a fold is zero EV a call is almost zero EV but just note if you call in such a spot you really rely on being so much better than...</w:t>
            </w:r>
          </w:p>
        </w:tc>
        <w:tc>
          <w:tcPr>
            <w:tcW w:type="dxa" w:w="965"/>
            <w:vAlign w:val="top"/>
          </w:tcPr>
          <w:p>
            <w:pPr/>
            <w:r>
              <w:rPr>
                <w:rFonts w:ascii="Aptos" w:hAnsi="Aptos"/>
              </w:rPr>
              <w:t>0.85</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Straight Draw Rivers Top Pair And Faces Tiny Bet</w:t>
            </w:r>
          </w:p>
        </w:tc>
        <w:tc>
          <w:tcPr>
            <w:tcW w:type="dxa" w:w="965"/>
            <w:vAlign w:val="top"/>
            <w:shd w:fill="F5F8FC"/>
          </w:tcPr>
          <w:p>
            <w:pPr/>
            <w:r>
              <w:rPr>
                <w:rFonts w:ascii="Aptos" w:hAnsi="Aptos"/>
              </w:rPr>
              <w:t>seg_95a2d64c5406</w:t>
            </w:r>
          </w:p>
        </w:tc>
        <w:tc>
          <w:tcPr>
            <w:tcW w:type="dxa" w:w="965"/>
            <w:vAlign w:val="top"/>
            <w:shd w:fill="F5F8FC"/>
          </w:tcPr>
          <w:p>
            <w:pPr/>
            <w:r>
              <w:rPr>
                <w:rFonts w:ascii="Aptos" w:hAnsi="Aptos"/>
              </w:rPr>
              <w:t>04:59-05:58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type of hand there's also a possibility here that you could cooler somebody with a 9 so if this guy actually flopped 910 if the big blind...</w:t>
            </w:r>
          </w:p>
        </w:tc>
        <w:tc>
          <w:tcPr>
            <w:tcW w:type="dxa" w:w="965"/>
            <w:vAlign w:val="top"/>
            <w:shd w:fill="F5F8FC"/>
          </w:tcPr>
          <w:p>
            <w:pPr/>
            <w:r>
              <w:rPr>
                <w:rFonts w:ascii="Aptos" w:hAnsi="Aptos"/>
              </w:rPr>
              <w:t>0.91</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seg_b24b00195fb2</w:t>
            </w:r>
          </w:p>
        </w:tc>
        <w:tc>
          <w:tcPr>
            <w:tcW w:type="dxa" w:w="965"/>
            <w:vAlign w:val="top"/>
          </w:tcPr>
          <w:p>
            <w:pPr/>
            <w:r>
              <w:rPr>
                <w:rFonts w:ascii="Aptos" w:hAnsi="Aptos"/>
              </w:rPr>
              <w:t>31:17-31:54</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0.86</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Win at 1/2 and 1/3 Live Without Having the Best Hand</w:t>
            </w:r>
          </w:p>
        </w:tc>
        <w:tc>
          <w:tcPr>
            <w:tcW w:type="dxa" w:w="965"/>
            <w:vAlign w:val="top"/>
            <w:shd w:fill="F5F8FC"/>
          </w:tcPr>
          <w:p>
            <w:pPr/>
            <w:r>
              <w:rPr>
                <w:rFonts w:ascii="Aptos" w:hAnsi="Aptos"/>
              </w:rPr>
              <w:t>seg_9ad61530a902</w:t>
            </w:r>
          </w:p>
        </w:tc>
        <w:tc>
          <w:tcPr>
            <w:tcW w:type="dxa" w:w="965"/>
            <w:vAlign w:val="top"/>
            <w:shd w:fill="F5F8FC"/>
          </w:tcPr>
          <w:p>
            <w:pPr/>
            <w:r>
              <w:rPr>
                <w:rFonts w:ascii="Aptos" w:hAnsi="Aptos"/>
              </w:rPr>
              <w:t>07:59-09:01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And I don't think I can necessarily get him off even second pair in this case because I would really be saying that I have a 10 if I go b...</w:t>
            </w:r>
          </w:p>
        </w:tc>
        <w:tc>
          <w:tcPr>
            <w:tcW w:type="dxa" w:w="965"/>
            <w:vAlign w:val="top"/>
            <w:shd w:fill="F5F8FC"/>
          </w:tcPr>
          <w:p>
            <w:pPr/>
            <w:r>
              <w:rPr>
                <w:rFonts w:ascii="Aptos" w:hAnsi="Aptos"/>
              </w:rPr>
              <w:t>0.85</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Stop Playing Scared and Start Crushing Higher Stakes</w:t>
            </w:r>
          </w:p>
        </w:tc>
        <w:tc>
          <w:tcPr>
            <w:tcW w:type="dxa" w:w="965"/>
            <w:vAlign w:val="top"/>
          </w:tcPr>
          <w:p>
            <w:pPr/>
            <w:r>
              <w:rPr>
                <w:rFonts w:ascii="Aptos" w:hAnsi="Aptos"/>
              </w:rPr>
              <w:t>seg_831148ff0901</w:t>
            </w:r>
          </w:p>
        </w:tc>
        <w:tc>
          <w:tcPr>
            <w:tcW w:type="dxa" w:w="965"/>
            <w:vAlign w:val="top"/>
          </w:tcPr>
          <w:p>
            <w:pPr/>
            <w:r>
              <w:rPr>
                <w:rFonts w:ascii="Aptos" w:hAnsi="Aptos"/>
              </w:rPr>
              <w:t>20:13-20:56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looks he's going to check call so it's a a bad spot for the button of bluff to think that he's going to get through two people there but...</w:t>
            </w:r>
          </w:p>
        </w:tc>
        <w:tc>
          <w:tcPr>
            <w:tcW w:type="dxa" w:w="965"/>
            <w:vAlign w:val="top"/>
          </w:tcPr>
          <w:p>
            <w:pPr/>
            <w:r>
              <w:rPr>
                <w:rFonts w:ascii="Aptos" w:hAnsi="Aptos"/>
              </w:rPr>
              <w:t>0.91</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90% of Money Is Won on the River (The System That Fixes Your Winrate)</w:t>
            </w:r>
          </w:p>
        </w:tc>
        <w:tc>
          <w:tcPr>
            <w:tcW w:type="dxa" w:w="965"/>
            <w:vAlign w:val="top"/>
            <w:shd w:fill="F5F8FC"/>
          </w:tcPr>
          <w:p>
            <w:pPr/>
            <w:r>
              <w:rPr>
                <w:rFonts w:ascii="Aptos" w:hAnsi="Aptos"/>
              </w:rPr>
              <w:t>seg_cc3d3c7227a2</w:t>
            </w:r>
          </w:p>
        </w:tc>
        <w:tc>
          <w:tcPr>
            <w:tcW w:type="dxa" w:w="965"/>
            <w:vAlign w:val="top"/>
            <w:shd w:fill="F5F8FC"/>
          </w:tcPr>
          <w:p>
            <w:pPr/>
            <w:r>
              <w:rPr>
                <w:rFonts w:ascii="Aptos" w:hAnsi="Aptos"/>
              </w:rPr>
              <w:t>10:18-10:56</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bluffs big and where our value wants to go big and our bluffs small.</w:t>
            </w:r>
          </w:p>
        </w:tc>
        <w:tc>
          <w:tcPr>
            <w:tcW w:type="dxa" w:w="965"/>
            <w:vAlign w:val="top"/>
            <w:shd w:fill="F5F8FC"/>
          </w:tcPr>
          <w:p>
            <w:pPr/>
            <w:r>
              <w:rPr>
                <w:rFonts w:ascii="Aptos" w:hAnsi="Aptos"/>
              </w:rPr>
              <w:t>0.91</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How to Beat Loose and Wild Live Poker Games</w:t>
            </w:r>
          </w:p>
        </w:tc>
        <w:tc>
          <w:tcPr>
            <w:tcW w:type="dxa" w:w="965"/>
            <w:vAlign w:val="top"/>
          </w:tcPr>
          <w:p>
            <w:pPr/>
            <w:r>
              <w:rPr>
                <w:rFonts w:ascii="Aptos" w:hAnsi="Aptos"/>
              </w:rPr>
              <w:t>seg_0d76a2cf7e3f</w:t>
            </w:r>
          </w:p>
        </w:tc>
        <w:tc>
          <w:tcPr>
            <w:tcW w:type="dxa" w:w="965"/>
            <w:vAlign w:val="top"/>
          </w:tcPr>
          <w:p>
            <w:pPr/>
            <w:r>
              <w:rPr>
                <w:rFonts w:ascii="Aptos" w:hAnsi="Aptos"/>
              </w:rPr>
              <w:t>03:39-04:47</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He should absolutely bluff his six high.</w:t>
            </w:r>
          </w:p>
        </w:tc>
        <w:tc>
          <w:tcPr>
            <w:tcW w:type="dxa" w:w="965"/>
            <w:vAlign w:val="top"/>
          </w:tcPr>
          <w:p>
            <w:pPr/>
            <w:r>
              <w:rPr>
                <w:rFonts w:ascii="Aptos" w:hAnsi="Aptos"/>
              </w:rPr>
              <w:t>0.82</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The Nuts and Bet Sizing: How to Make Your Opponents Pay</w:t>
            </w:r>
          </w:p>
        </w:tc>
        <w:tc>
          <w:tcPr>
            <w:tcW w:type="dxa" w:w="965"/>
            <w:vAlign w:val="top"/>
            <w:shd w:fill="F5F8FC"/>
          </w:tcPr>
          <w:p>
            <w:pPr/>
            <w:r>
              <w:rPr>
                <w:rFonts w:ascii="Aptos" w:hAnsi="Aptos"/>
              </w:rPr>
              <w:t>seg_8ca3f286d39b</w:t>
            </w:r>
          </w:p>
        </w:tc>
        <w:tc>
          <w:tcPr>
            <w:tcW w:type="dxa" w:w="965"/>
            <w:vAlign w:val="top"/>
            <w:shd w:fill="F5F8FC"/>
          </w:tcPr>
          <w:p>
            <w:pPr/>
            <w:r>
              <w:rPr>
                <w:rFonts w:ascii="Aptos" w:hAnsi="Aptos"/>
              </w:rPr>
              <w:t>06:14-06:49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thought that the pre flop razor called in this spot but obviously he folds I'm bringing that up because when we get to the river I want t...</w:t>
            </w:r>
          </w:p>
        </w:tc>
        <w:tc>
          <w:tcPr>
            <w:tcW w:type="dxa" w:w="965"/>
            <w:vAlign w:val="top"/>
            <w:shd w:fill="F5F8FC"/>
          </w:tcPr>
          <w:p>
            <w:pPr/>
            <w:r>
              <w:rPr>
                <w:rFonts w:ascii="Aptos" w:hAnsi="Aptos"/>
              </w:rPr>
              <w:t>0.91</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seg_c52cf8a957c5</w:t>
            </w:r>
          </w:p>
        </w:tc>
        <w:tc>
          <w:tcPr>
            <w:tcW w:type="dxa" w:w="965"/>
            <w:vAlign w:val="top"/>
          </w:tcPr>
          <w:p>
            <w:pPr/>
            <w:r>
              <w:rPr>
                <w:rFonts w:ascii="Aptos" w:hAnsi="Aptos"/>
              </w:rPr>
              <w:t>11:41-12:16</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3 Poker LEAKS DESTROY Your Win Rate!</w:t>
            </w:r>
          </w:p>
        </w:tc>
        <w:tc>
          <w:tcPr>
            <w:tcW w:type="dxa" w:w="965"/>
            <w:vAlign w:val="top"/>
            <w:shd w:fill="F5F8FC"/>
          </w:tcPr>
          <w:p>
            <w:pPr/>
            <w:r>
              <w:rPr>
                <w:rFonts w:ascii="Aptos" w:hAnsi="Aptos"/>
              </w:rPr>
              <w:t>seg_28493eed3c81</w:t>
            </w:r>
          </w:p>
        </w:tc>
        <w:tc>
          <w:tcPr>
            <w:tcW w:type="dxa" w:w="965"/>
            <w:vAlign w:val="top"/>
            <w:shd w:fill="F5F8FC"/>
          </w:tcPr>
          <w:p>
            <w:pPr/>
            <w:r>
              <w:rPr>
                <w:rFonts w:ascii="Aptos" w:hAnsi="Aptos"/>
              </w:rPr>
              <w:t>07:51-08:39</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small they are capable of bluffing and therefore we think that they are capable of bluffing in this spot as well but that's just not the...</w:t>
            </w:r>
          </w:p>
        </w:tc>
        <w:tc>
          <w:tcPr>
            <w:tcW w:type="dxa" w:w="965"/>
            <w:vAlign w:val="top"/>
            <w:shd w:fill="F5F8FC"/>
          </w:tcPr>
          <w:p>
            <w:pPr/>
            <w:r>
              <w:rPr>
                <w:rFonts w:ascii="Aptos" w:hAnsi="Aptos"/>
              </w:rPr>
              <w:t>0.81</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Dealer’s Hilarious Bluff on a Generous Tipper!</w:t>
            </w:r>
          </w:p>
        </w:tc>
        <w:tc>
          <w:tcPr>
            <w:tcW w:type="dxa" w:w="965"/>
            <w:vAlign w:val="top"/>
          </w:tcPr>
          <w:p>
            <w:pPr/>
            <w:r>
              <w:rPr>
                <w:rFonts w:ascii="Aptos" w:hAnsi="Aptos"/>
              </w:rPr>
              <w:t>seg_f3089403cf30</w:t>
            </w:r>
          </w:p>
        </w:tc>
        <w:tc>
          <w:tcPr>
            <w:tcW w:type="dxa" w:w="965"/>
            <w:vAlign w:val="top"/>
          </w:tcPr>
          <w:p>
            <w:pPr/>
            <w:r>
              <w:rPr>
                <w:rFonts w:ascii="Aptos" w:hAnsi="Aptos"/>
              </w:rPr>
              <w:t>07:50-08:48</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wasn't thinking that hard that's what I would be thinking if I was in your spot I mean forget about I was in your spot I mean forget abou...</w:t>
            </w:r>
          </w:p>
        </w:tc>
        <w:tc>
          <w:tcPr>
            <w:tcW w:type="dxa" w:w="965"/>
            <w:vAlign w:val="top"/>
          </w:tcPr>
          <w:p>
            <w:pPr/>
            <w:r>
              <w:rPr>
                <w:rFonts w:ascii="Aptos" w:hAnsi="Aptos"/>
              </w:rPr>
              <w:t>0.84</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Low Stakes Has Changed for 2026. Most Players Won't Adapt.</w:t>
            </w:r>
          </w:p>
        </w:tc>
        <w:tc>
          <w:tcPr>
            <w:tcW w:type="dxa" w:w="965"/>
            <w:vAlign w:val="top"/>
            <w:shd w:fill="F5F8FC"/>
          </w:tcPr>
          <w:p>
            <w:pPr/>
            <w:r>
              <w:rPr>
                <w:rFonts w:ascii="Aptos" w:hAnsi="Aptos"/>
              </w:rPr>
              <w:t>seg_e8c62984d52e</w:t>
            </w:r>
          </w:p>
        </w:tc>
        <w:tc>
          <w:tcPr>
            <w:tcW w:type="dxa" w:w="965"/>
            <w:vAlign w:val="top"/>
            <w:shd w:fill="F5F8FC"/>
          </w:tcPr>
          <w:p>
            <w:pPr/>
            <w:r>
              <w:rPr>
                <w:rFonts w:ascii="Aptos" w:hAnsi="Aptos"/>
              </w:rPr>
              <w:t>04:26-05:02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size way up when we got value here.</w:t>
            </w:r>
          </w:p>
        </w:tc>
        <w:tc>
          <w:tcPr>
            <w:tcW w:type="dxa" w:w="965"/>
            <w:vAlign w:val="top"/>
            <w:shd w:fill="F5F8FC"/>
          </w:tcPr>
          <w:p>
            <w:pPr/>
            <w:r>
              <w:rPr>
                <w:rFonts w:ascii="Aptos" w:hAnsi="Aptos"/>
              </w:rPr>
              <w:t>0.91</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Crush Recreational Poker Players With These 4 Easy Tips!</w:t>
            </w:r>
          </w:p>
        </w:tc>
        <w:tc>
          <w:tcPr>
            <w:tcW w:type="dxa" w:w="965"/>
            <w:vAlign w:val="top"/>
          </w:tcPr>
          <w:p>
            <w:pPr/>
            <w:r>
              <w:rPr>
                <w:rFonts w:ascii="Aptos" w:hAnsi="Aptos"/>
              </w:rPr>
              <w:t>seg_e0fb279d07aa</w:t>
            </w:r>
          </w:p>
        </w:tc>
        <w:tc>
          <w:tcPr>
            <w:tcW w:type="dxa" w:w="965"/>
            <w:vAlign w:val="top"/>
          </w:tcPr>
          <w:p>
            <w:pPr/>
            <w:r>
              <w:rPr>
                <w:rFonts w:ascii="Aptos" w:hAnsi="Aptos"/>
              </w:rPr>
              <w:t>01:47-02:44</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situation where one player's potential range of hands is statistically stronger than the opponent's range of hands in a given situation a...</w:t>
            </w:r>
          </w:p>
        </w:tc>
        <w:tc>
          <w:tcPr>
            <w:tcW w:type="dxa" w:w="965"/>
            <w:vAlign w:val="top"/>
          </w:tcPr>
          <w:p>
            <w:pPr/>
            <w:r>
              <w:rPr>
                <w:rFonts w:ascii="Aptos" w:hAnsi="Aptos"/>
              </w:rPr>
              <w:t>0.52</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Hit the River, Then Faced a BIG Raise! Am I Good Here?</w:t>
            </w:r>
          </w:p>
        </w:tc>
        <w:tc>
          <w:tcPr>
            <w:tcW w:type="dxa" w:w="965"/>
            <w:vAlign w:val="top"/>
            <w:shd w:fill="F5F8FC"/>
          </w:tcPr>
          <w:p>
            <w:pPr/>
            <w:r>
              <w:rPr>
                <w:rFonts w:ascii="Aptos" w:hAnsi="Aptos"/>
              </w:rPr>
              <w:t>seg_81560472a01b</w:t>
            </w:r>
          </w:p>
        </w:tc>
        <w:tc>
          <w:tcPr>
            <w:tcW w:type="dxa" w:w="965"/>
            <w:vAlign w:val="top"/>
            <w:shd w:fill="F5F8FC"/>
          </w:tcPr>
          <w:p>
            <w:pPr/>
            <w:r>
              <w:rPr>
                <w:rFonts w:ascii="Aptos" w:hAnsi="Aptos"/>
              </w:rPr>
              <w:t>21:11-22:10</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here so for the same reasons that you mentioned villain never has tens here in my opinion right given that it was cut off button that's h...</w:t>
            </w:r>
          </w:p>
        </w:tc>
        <w:tc>
          <w:tcPr>
            <w:tcW w:type="dxa" w:w="965"/>
            <w:vAlign w:val="top"/>
            <w:shd w:fill="F5F8FC"/>
          </w:tcPr>
          <w:p>
            <w:pPr/>
            <w:r>
              <w:rPr>
                <w:rFonts w:ascii="Aptos" w:hAnsi="Aptos"/>
              </w:rPr>
              <w:t>0.84</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This Blind Spot Keeps Winning Players at Low Stakes</w:t>
            </w:r>
          </w:p>
        </w:tc>
        <w:tc>
          <w:tcPr>
            <w:tcW w:type="dxa" w:w="965"/>
            <w:vAlign w:val="top"/>
          </w:tcPr>
          <w:p>
            <w:pPr/>
            <w:r>
              <w:rPr>
                <w:rFonts w:ascii="Aptos" w:hAnsi="Aptos"/>
              </w:rPr>
              <w:t>seg_21186c00c23b</w:t>
            </w:r>
          </w:p>
        </w:tc>
        <w:tc>
          <w:tcPr>
            <w:tcW w:type="dxa" w:w="965"/>
            <w:vAlign w:val="top"/>
          </w:tcPr>
          <w:p>
            <w:pPr/>
            <w:r>
              <w:rPr>
                <w:rFonts w:ascii="Aptos" w:hAnsi="Aptos"/>
              </w:rPr>
              <w:t>17:53-18:27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We're going to choose a size for God knows what reason and we're going to get jammed on in this spot because this guy just always has que...</w:t>
            </w:r>
          </w:p>
        </w:tc>
        <w:tc>
          <w:tcPr>
            <w:tcW w:type="dxa" w:w="965"/>
            <w:vAlign w:val="top"/>
          </w:tcPr>
          <w:p>
            <w:pPr/>
            <w:r>
              <w:rPr>
                <w:rFonts w:ascii="Aptos" w:hAnsi="Aptos"/>
              </w:rPr>
              <w:t>0.91</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Navigate to a Win at 1/2 and 1/3 Live Poker!</w:t>
            </w:r>
          </w:p>
        </w:tc>
        <w:tc>
          <w:tcPr>
            <w:tcW w:type="dxa" w:w="965"/>
            <w:vAlign w:val="top"/>
            <w:shd w:fill="F5F8FC"/>
          </w:tcPr>
          <w:p>
            <w:pPr/>
            <w:r>
              <w:rPr>
                <w:rFonts w:ascii="Aptos" w:hAnsi="Aptos"/>
              </w:rPr>
              <w:t>seg_d1cc79c081df</w:t>
            </w:r>
          </w:p>
        </w:tc>
        <w:tc>
          <w:tcPr>
            <w:tcW w:type="dxa" w:w="965"/>
            <w:vAlign w:val="top"/>
            <w:shd w:fill="F5F8FC"/>
          </w:tcPr>
          <w:p>
            <w:pPr/>
            <w:r>
              <w:rPr>
                <w:rFonts w:ascii="Aptos" w:hAnsi="Aptos"/>
              </w:rPr>
              <w:t>15:16-16:07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0.86</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Is Low Stakes Live Poker Beatable?</w:t>
            </w:r>
          </w:p>
        </w:tc>
        <w:tc>
          <w:tcPr>
            <w:tcW w:type="dxa" w:w="965"/>
            <w:vAlign w:val="top"/>
          </w:tcPr>
          <w:p>
            <w:pPr/>
            <w:r>
              <w:rPr>
                <w:rFonts w:ascii="Aptos" w:hAnsi="Aptos"/>
              </w:rPr>
              <w:t>seg_47e8ba946e35</w:t>
            </w:r>
          </w:p>
        </w:tc>
        <w:tc>
          <w:tcPr>
            <w:tcW w:type="dxa" w:w="965"/>
            <w:vAlign w:val="top"/>
          </w:tcPr>
          <w:p>
            <w:pPr/>
            <w:r>
              <w:rPr>
                <w:rFonts w:ascii="Aptos" w:hAnsi="Aptos"/>
              </w:rPr>
              <w:t>12:32-13:21</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0.84</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Top 5 Spots To Go HUGE With Value</w:t>
            </w:r>
          </w:p>
        </w:tc>
        <w:tc>
          <w:tcPr>
            <w:tcW w:type="dxa" w:w="965"/>
            <w:vAlign w:val="top"/>
            <w:shd w:fill="F5F8FC"/>
          </w:tcPr>
          <w:p>
            <w:pPr/>
            <w:r>
              <w:rPr>
                <w:rFonts w:ascii="Aptos" w:hAnsi="Aptos"/>
              </w:rPr>
              <w:t>seg_0919dc1c392a</w:t>
            </w:r>
          </w:p>
        </w:tc>
        <w:tc>
          <w:tcPr>
            <w:tcW w:type="dxa" w:w="965"/>
            <w:vAlign w:val="top"/>
            <w:shd w:fill="F5F8FC"/>
          </w:tcPr>
          <w:p>
            <w:pPr/>
            <w:r>
              <w:rPr>
                <w:rFonts w:ascii="Aptos" w:hAnsi="Aptos"/>
              </w:rPr>
              <w:t>06:14-07:03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pot here on this River and I think that's just leaving a ton of money on the table I would almost always overb the table I would almost a...</w:t>
            </w:r>
          </w:p>
        </w:tc>
        <w:tc>
          <w:tcPr>
            <w:tcW w:type="dxa" w:w="965"/>
            <w:vAlign w:val="top"/>
            <w:shd w:fill="F5F8FC"/>
          </w:tcPr>
          <w:p>
            <w:pPr/>
            <w:r>
              <w:rPr>
                <w:rFonts w:ascii="Aptos" w:hAnsi="Aptos"/>
              </w:rPr>
              <w:t>0.91</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5 Lies that Keep 1/2 and 1/3 Players Broke &amp; Stuck!</w:t>
            </w:r>
          </w:p>
        </w:tc>
        <w:tc>
          <w:tcPr>
            <w:tcW w:type="dxa" w:w="965"/>
            <w:vAlign w:val="top"/>
          </w:tcPr>
          <w:p>
            <w:pPr/>
            <w:r>
              <w:rPr>
                <w:rFonts w:ascii="Aptos" w:hAnsi="Aptos"/>
              </w:rPr>
              <w:t>seg_59d988db6cea</w:t>
            </w:r>
          </w:p>
        </w:tc>
        <w:tc>
          <w:tcPr>
            <w:tcW w:type="dxa" w:w="965"/>
            <w:vAlign w:val="top"/>
          </w:tcPr>
          <w:p>
            <w:pPr/>
            <w:r>
              <w:rPr>
                <w:rFonts w:ascii="Aptos" w:hAnsi="Aptos"/>
              </w:rPr>
              <w:t>06:00-06:43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The river was an offsuit king.</w:t>
            </w:r>
          </w:p>
        </w:tc>
        <w:tc>
          <w:tcPr>
            <w:tcW w:type="dxa" w:w="965"/>
            <w:vAlign w:val="top"/>
          </w:tcPr>
          <w:p>
            <w:pPr/>
            <w:r>
              <w:rPr>
                <w:rFonts w:ascii="Aptos" w:hAnsi="Aptos"/>
              </w:rPr>
              <w:t>0.85</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Playing One of the CRAZIEST Runouts You'll Ever See</w:t>
            </w:r>
          </w:p>
        </w:tc>
        <w:tc>
          <w:tcPr>
            <w:tcW w:type="dxa" w:w="965"/>
            <w:vAlign w:val="top"/>
            <w:shd w:fill="F5F8FC"/>
          </w:tcPr>
          <w:p>
            <w:pPr/>
            <w:r>
              <w:rPr>
                <w:rFonts w:ascii="Aptos" w:hAnsi="Aptos"/>
              </w:rPr>
              <w:t>seg_901d780e1a0e</w:t>
            </w:r>
          </w:p>
        </w:tc>
        <w:tc>
          <w:tcPr>
            <w:tcW w:type="dxa" w:w="965"/>
            <w:vAlign w:val="top"/>
            <w:shd w:fill="F5F8FC"/>
          </w:tcPr>
          <w:p>
            <w:pPr/>
            <w:r>
              <w:rPr>
                <w:rFonts w:ascii="Aptos" w:hAnsi="Aptos"/>
              </w:rPr>
              <w:t>11:19-11:58</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than you're behind so when you give up the lead in these spots this is actually a small blind small sticks explo and a small blind small...</w:t>
            </w:r>
          </w:p>
        </w:tc>
        <w:tc>
          <w:tcPr>
            <w:tcW w:type="dxa" w:w="965"/>
            <w:vAlign w:val="top"/>
            <w:shd w:fill="F5F8FC"/>
          </w:tcPr>
          <w:p>
            <w:pPr/>
            <w:r>
              <w:rPr>
                <w:rFonts w:ascii="Aptos" w:hAnsi="Aptos"/>
              </w:rPr>
              <w:t>0.84</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Top 5 Spots to BLUFF in Live Poker</w:t>
            </w:r>
          </w:p>
        </w:tc>
        <w:tc>
          <w:tcPr>
            <w:tcW w:type="dxa" w:w="965"/>
            <w:vAlign w:val="top"/>
          </w:tcPr>
          <w:p>
            <w:pPr/>
            <w:r>
              <w:rPr>
                <w:rFonts w:ascii="Aptos" w:hAnsi="Aptos"/>
              </w:rPr>
              <w:t>seg_80b545546acd</w:t>
            </w:r>
          </w:p>
        </w:tc>
        <w:tc>
          <w:tcPr>
            <w:tcW w:type="dxa" w:w="965"/>
            <w:vAlign w:val="top"/>
          </w:tcPr>
          <w:p>
            <w:pPr/>
            <w:r>
              <w:rPr>
                <w:rFonts w:ascii="Aptos" w:hAnsi="Aptos"/>
              </w:rPr>
              <w:t>05:19-05:56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LEARN THIS To Increase Your WIN RATE!</w:t>
            </w:r>
          </w:p>
        </w:tc>
        <w:tc>
          <w:tcPr>
            <w:tcW w:type="dxa" w:w="965"/>
            <w:vAlign w:val="top"/>
            <w:shd w:fill="F5F8FC"/>
          </w:tcPr>
          <w:p>
            <w:pPr/>
            <w:r>
              <w:rPr>
                <w:rFonts w:ascii="Aptos" w:hAnsi="Aptos"/>
              </w:rPr>
              <w:t>seg_abab296b1366</w:t>
            </w:r>
          </w:p>
        </w:tc>
        <w:tc>
          <w:tcPr>
            <w:tcW w:type="dxa" w:w="965"/>
            <w:vAlign w:val="top"/>
            <w:shd w:fill="F5F8FC"/>
          </w:tcPr>
          <w:p>
            <w:pPr/>
            <w:r>
              <w:rPr>
                <w:rFonts w:ascii="Aptos" w:hAnsi="Aptos"/>
              </w:rPr>
              <w:t>00:02-01:06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hello poker enthusiasts there is one skill in no limit hold them that nobody really talks about but it can increase really talks about bu...</w:t>
            </w:r>
          </w:p>
        </w:tc>
        <w:tc>
          <w:tcPr>
            <w:tcW w:type="dxa" w:w="965"/>
            <w:vAlign w:val="top"/>
            <w:shd w:fill="F5F8FC"/>
          </w:tcPr>
          <w:p>
            <w:pPr/>
            <w:r>
              <w:rPr>
                <w:rFonts w:ascii="Aptos" w:hAnsi="Aptos"/>
              </w:rPr>
              <w:t>0.84</w:t>
            </w:r>
          </w:p>
        </w:tc>
      </w:tr>
    </w:tbl>
    <w:p/>
    <w:p>
      <w:r>
        <w:br w:type="page"/>
      </w:r>
    </w:p>
    <w:p>
      <w:pPr>
        <w:pStyle w:val="ChapterLabel"/>
        <w:jc w:val="left"/>
      </w:pPr>
      <w:r>
        <w:rPr>
          <w:rFonts w:ascii="Aptos" w:hAnsi="Aptos"/>
        </w:rPr>
        <w:t>CHAPTER 6</w:t>
      </w:r>
    </w:p>
    <w:p>
      <w:pPr>
        <w:pStyle w:val="Heading1"/>
      </w:pPr>
      <w:r>
        <w:rPr>
          <w:rFonts w:ascii="Aptos" w:hAnsi="Aptos"/>
        </w:rPr>
        <w:t>Range Reading with Population Shortcuts</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range-narrowing-ladder.svg.png"/>
                    <pic:cNvPicPr/>
                  </pic:nvPicPr>
                  <pic:blipFill>
                    <a:blip r:embed="rId17"/>
                    <a:stretch>
                      <a:fillRect/>
                    </a:stretch>
                  </pic:blipFill>
                  <pic:spPr>
                    <a:xfrm>
                      <a:off x="0" y="0"/>
                      <a:ext cx="5760720" cy="3456432"/>
                    </a:xfrm>
                    <a:prstGeom prst="rect"/>
                  </pic:spPr>
                </pic:pic>
              </a:graphicData>
            </a:graphic>
          </wp:inline>
        </w:drawing>
      </w:r>
    </w:p>
    <w:p>
      <w:pPr>
        <w:pStyle w:val="FigureCaption"/>
        <w:jc w:val="center"/>
      </w:pPr>
      <w:r>
        <w:rPr>
          <w:rFonts w:ascii="Aptos" w:hAnsi="Aptos"/>
        </w:rPr>
        <w:t>Range Narrowing Ladder: Every action removes some hands and strengthens others.</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population-shortcut-grid.svg.png"/>
                    <pic:cNvPicPr/>
                  </pic:nvPicPr>
                  <pic:blipFill>
                    <a:blip r:embed="rId18"/>
                    <a:stretch>
                      <a:fillRect/>
                    </a:stretch>
                  </pic:blipFill>
                  <pic:spPr>
                    <a:xfrm>
                      <a:off x="0" y="0"/>
                      <a:ext cx="5760720" cy="3456432"/>
                    </a:xfrm>
                    <a:prstGeom prst="rect"/>
                  </pic:spPr>
                </pic:pic>
              </a:graphicData>
            </a:graphic>
          </wp:inline>
        </w:drawing>
      </w:r>
    </w:p>
    <w:p>
      <w:pPr>
        <w:pStyle w:val="FigureCaption"/>
        <w:jc w:val="center"/>
      </w:pPr>
      <w:r>
        <w:rPr>
          <w:rFonts w:ascii="Aptos" w:hAnsi="Aptos"/>
        </w:rPr>
        <w:t>Population Shortcut Grid: Use pool tendencies as priors, not as excuses to stop thinking.</w:t>
      </w:r>
    </w:p>
    <w:p>
      <w:pPr/>
      <w:r>
        <w:rPr>
          <w:rFonts w:ascii="Aptos" w:hAnsi="Aptos"/>
          <w:b/>
        </w:rPr>
        <w:t>Actual lesson:</w:t>
      </w:r>
      <w:r>
        <w:rPr>
          <w:rFonts w:ascii="Aptos" w:hAnsi="Aptos"/>
        </w:rPr>
        <w:t xml:space="preserve"> The central lesson is to start from live-pool priors, then narrow ranges street by street instead of giving every opponent every hand forever. </w:t>
      </w:r>
      <w:r>
        <w:rPr>
          <w:rFonts w:ascii="Aptos" w:hAnsi="Aptos"/>
          <w:b/>
        </w:rPr>
        <w:t>Best default:</w:t>
      </w:r>
      <w:r>
        <w:rPr>
          <w:rFonts w:ascii="Aptos" w:hAnsi="Aptos"/>
        </w:rPr>
        <w:t xml:space="preserve"> Assume low-stakes players call too wide, raise too honestly, and underbluff big passive lines until their history proves otherwise. </w:t>
      </w:r>
      <w:r>
        <w:rPr>
          <w:rFonts w:ascii="Aptos" w:hAnsi="Aptos"/>
          <w:b/>
        </w:rPr>
        <w:t>Most common leak:</w:t>
      </w:r>
      <w:r>
        <w:rPr>
          <w:rFonts w:ascii="Aptos" w:hAnsi="Aptos"/>
        </w:rPr>
        <w:t xml:space="preserve"> Inventing balanced ranges for opponents who are using ordinary live-player incentives. A representative mined spot puts the idea into action: Interpret sizing as a live tell and adjust exploitatively [E1].</w:t>
      </w:r>
    </w:p>
    <w:p>
      <w:pPr/>
      <w:r>
        <w:rPr>
          <w:rFonts w:ascii="Aptos" w:hAnsi="Aptos"/>
        </w:rPr>
        <w:t xml:space="preserve">The table-facing question for this chapter is simple: </w:t>
      </w:r>
      <w:r>
        <w:rPr>
          <w:rFonts w:ascii="Aptos" w:hAnsi="Aptos"/>
          <w:b/>
        </w:rPr>
        <w:t>Before continuing, ask: what hands are actually still consistent with this action, sizing, and player type?</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Assume low-stakes players call too wide, raise too honestly, and underbluff big passive lines until their history proves otherwise.</w:t>
      </w:r>
    </w:p>
    <w:p>
      <w:pPr>
        <w:pStyle w:val="ListBullet"/>
      </w:pPr>
      <w:r>
        <w:rPr>
          <w:rFonts w:ascii="Aptos" w:hAnsi="Aptos"/>
          <w:b/>
        </w:rPr>
        <w:t>Leak to avoid:</w:t>
      </w:r>
      <w:r>
        <w:rPr>
          <w:rFonts w:ascii="Aptos" w:hAnsi="Aptos"/>
        </w:rPr>
        <w:t xml:space="preserve"> Inventing balanced ranges for opponents who are using ordinary live-player incentives.</w:t>
      </w:r>
    </w:p>
    <w:p>
      <w:pPr>
        <w:pStyle w:val="ListBullet"/>
      </w:pPr>
      <w:r>
        <w:rPr>
          <w:rFonts w:ascii="Aptos" w:hAnsi="Aptos"/>
          <w:b/>
        </w:rPr>
        <w:t>Decision question:</w:t>
      </w:r>
      <w:r>
        <w:rPr>
          <w:rFonts w:ascii="Aptos" w:hAnsi="Aptos"/>
        </w:rPr>
        <w:t xml:space="preserve"> Before continuing, ask: what hands are actually still consistent with this action, sizing, and player type?</w:t>
      </w:r>
    </w:p>
    <w:p>
      <w:pPr>
        <w:pStyle w:val="ListBullet"/>
      </w:pPr>
      <w:r>
        <w:rPr>
          <w:rFonts w:ascii="Aptos" w:hAnsi="Aptos"/>
          <w:b/>
        </w:rPr>
        <w:t>Evidence-backed adjustment:</w:t>
      </w:r>
      <w:r>
        <w:rPr>
          <w:rFonts w:ascii="Aptos" w:hAnsi="Aptos"/>
        </w:rPr>
        <w:t xml:space="preserve"> Bet sizing often communicates live intent directly enough to justify disciplined exploitative adjustments. [E1]</w:t>
      </w:r>
    </w:p>
    <w:p>
      <w:pPr>
        <w:pStyle w:val="ListBullet"/>
      </w:pPr>
      <w:r>
        <w:rPr>
          <w:rFonts w:ascii="Aptos" w:hAnsi="Aptos"/>
          <w:b/>
        </w:rPr>
        <w:t>Table trigger:</w:t>
      </w:r>
      <w:r>
        <w:rPr>
          <w:rFonts w:ascii="Aptos" w:hAnsi="Aptos"/>
        </w:rPr>
        <w:t xml:space="preserve"> When the spot turns on range construction and capped ranges, convert the concept into this decision: Interpret sizing as a live tell and adjust exploitatively [E1]</w:t>
      </w:r>
    </w:p>
    <w:p>
      <w:pPr>
        <w:pStyle w:val="ListBullet"/>
      </w:pPr>
      <w:r>
        <w:rPr>
          <w:rFonts w:ascii="Aptos" w:hAnsi="Aptos"/>
          <w:b/>
        </w:rPr>
        <w:t>Deviation rule:</w:t>
      </w:r>
      <w:r>
        <w:rPr>
          <w:rFonts w:ascii="Aptos" w:hAnsi="Aptos"/>
        </w:rPr>
        <w:t xml:space="preserve"> Use position to simplify decisions and pressure weaker ranges [E2]</w:t>
      </w:r>
    </w:p>
    <w:p>
      <w:pPr>
        <w:pStyle w:val="ListBullet"/>
      </w:pPr>
      <w:r>
        <w:rPr>
          <w:rFonts w:ascii="Aptos" w:hAnsi="Aptos"/>
          <w:b/>
        </w:rPr>
        <w:t>Review note:</w:t>
      </w:r>
      <w:r>
        <w:rPr>
          <w:rFonts w:ascii="Aptos" w:hAnsi="Aptos"/>
        </w:rPr>
        <w:t xml:space="preserve"> Bet sizing often communicates live intent directly enough to justify disciplined exploitative adjustments.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Start with the population prior, then update.</w:t>
      </w:r>
      <w:r>
        <w:rPr>
          <w:rFonts w:ascii="Aptos" w:hAnsi="Aptos"/>
        </w:rPr>
        <w:t xml:space="preserve"> Low-stakes players call too wide, raise too honestly, and underbluff big river lines until proven otherwise.</w:t>
      </w:r>
    </w:p>
    <w:p>
      <w:pPr>
        <w:pStyle w:val="ListBullet"/>
      </w:pPr>
      <w:r>
        <w:rPr>
          <w:rFonts w:ascii="Aptos" w:hAnsi="Aptos"/>
          <w:b/>
        </w:rPr>
        <w:t>Remove hands street by street.</w:t>
      </w:r>
      <w:r>
        <w:rPr>
          <w:rFonts w:ascii="Aptos" w:hAnsi="Aptos"/>
        </w:rPr>
        <w:t xml:space="preserve"> Do not keep weak floats, missed draws, or slowplays in range after later actions make them unlikely.</w:t>
      </w:r>
    </w:p>
    <w:p>
      <w:pPr>
        <w:pStyle w:val="ListBullet"/>
      </w:pPr>
      <w:r>
        <w:rPr>
          <w:rFonts w:ascii="Aptos" w:hAnsi="Aptos"/>
          <w:b/>
        </w:rPr>
        <w:t>Treat passive raises as value-heavy.</w:t>
      </w:r>
      <w:r>
        <w:rPr>
          <w:rFonts w:ascii="Aptos" w:hAnsi="Aptos"/>
        </w:rPr>
        <w:t xml:space="preserve"> When a passive player raises turn or river, require a specific reason before assigning many bluffs.</w:t>
      </w:r>
    </w:p>
    <w:p>
      <w:pPr>
        <w:pStyle w:val="ListBullet"/>
      </w:pPr>
      <w:r>
        <w:rPr>
          <w:rFonts w:ascii="Aptos" w:hAnsi="Aptos"/>
          <w:b/>
        </w:rPr>
        <w:t>Respect line consistency.</w:t>
      </w:r>
      <w:r>
        <w:rPr>
          <w:rFonts w:ascii="Aptos" w:hAnsi="Aptos"/>
        </w:rPr>
        <w:t xml:space="preserve"> A story that makes no sense can be bluffing, but at low stakes it is often confusion plus value; use sizing and player type to decide.</w:t>
      </w:r>
    </w:p>
    <w:p>
      <w:pPr>
        <w:pStyle w:val="Heading2"/>
      </w:pPr>
      <w:r>
        <w:rPr>
          <w:rFonts w:ascii="Aptos" w:hAnsi="Aptos"/>
        </w:rPr>
        <w:t>Player Questions This Chapter Answers</w:t>
      </w:r>
    </w:p>
    <w:p>
      <w:pPr/>
      <w:r>
        <w:rPr>
          <w:rFonts w:ascii="Aptos" w:hAnsi="Aptos"/>
          <w:b/>
        </w:rPr>
        <w:t>What population read should I start with?</w:t>
      </w:r>
      <w:r>
        <w:rPr>
          <w:rFonts w:ascii="Aptos" w:hAnsi="Aptos"/>
        </w:rPr>
        <w:t xml:space="preserve"> Start with calls too wide, raises too honest, and big passive river lines underbluffed. Then update only from observed behavior. This answer is not meant as a universal law; it is the starting line supported by the repeated evidence in this chapter [E1].</w:t>
      </w:r>
    </w:p>
    <w:p>
      <w:pPr/>
      <w:r>
        <w:rPr>
          <w:rFonts w:ascii="Aptos" w:hAnsi="Aptos"/>
          <w:b/>
        </w:rPr>
        <w:t>How do I narrow a range?</w:t>
      </w:r>
      <w:r>
        <w:rPr>
          <w:rFonts w:ascii="Aptos" w:hAnsi="Aptos"/>
        </w:rPr>
        <w:t xml:space="preserve"> Remove hands that no longer fit each action. A hand that might call flop may not raise turn or overbet river at meaningful frequency. This answer is not meant as a universal law; it is the starting line supported by the repeated evidence in this chapter [E2].</w:t>
      </w:r>
    </w:p>
    <w:p>
      <w:pPr/>
      <w:r>
        <w:rPr>
          <w:rFonts w:ascii="Aptos" w:hAnsi="Aptos"/>
          <w:b/>
        </w:rPr>
        <w:t>When do I stop trusting the pool read?</w:t>
      </w:r>
      <w:r>
        <w:rPr>
          <w:rFonts w:ascii="Aptos" w:hAnsi="Aptos"/>
        </w:rPr>
        <w:t xml:space="preserve"> When the player has shown repeated behavior that contradicts it: real bluffs, merged raises, disciplined folds, or pressure in spots the pool usually avoids.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to start from live-pool priors, then narrow ranges street by street instead of giving every opponent every hand forever.</w:t>
      </w:r>
      <w:r>
        <w:rPr>
          <w:rFonts w:ascii="Aptos" w:hAnsi="Aptos"/>
        </w:rPr>
        <w:t xml:space="preserve"> That model only becomes useful when range construction, capped ranges, line consistency, and population reads become concrete table actions. The mined examples cluster around Position creates decision leverage, Sizing reveals real intent, and Initiative simplifies the hand, so the player should not chase a single dramatic quote. It should teach the repeatable pattern: </w:t>
      </w:r>
      <w:r>
        <w:rPr>
          <w:rFonts w:ascii="Aptos" w:hAnsi="Aptos"/>
          <w:b/>
        </w:rPr>
        <w:t>Assume low-stakes players call too wide, raise too honestly, and underbluff big passive lines until their history proves otherwise.</w:t>
      </w:r>
      <w:r>
        <w:rPr>
          <w:rFonts w:ascii="Aptos" w:hAnsi="Aptos"/>
        </w:rPr>
        <w:t xml:space="preserve"> The warning sign is equally concrete: </w:t>
      </w:r>
      <w:r>
        <w:rPr>
          <w:rFonts w:ascii="Aptos" w:hAnsi="Aptos"/>
          <w:b/>
        </w:rPr>
        <w:t>Inventing balanced ranges for opponents who are using ordinary live-player incentives.</w:t>
      </w:r>
      <w:r>
        <w:rPr>
          <w:rFonts w:ascii="Aptos" w:hAnsi="Aptos"/>
        </w:rPr>
        <w:t xml:space="preserve"> The player should keep returning to one question under pressure: </w:t>
      </w:r>
      <w:r>
        <w:rPr>
          <w:rFonts w:ascii="Aptos" w:hAnsi="Aptos"/>
          <w:b/>
        </w:rPr>
        <w:t>Before continuing, ask: what hands are actually still consistent with this action, sizing, and player type?</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Population shortcuts work because most low-stakes opponents are not constructing protected ranges. Their calls remain too wide, their raises remain too value-heavy, and their river aggression often contains fewer bluffs than the price requires. The shortcut is a starting prior, not a stereotype. A representative mined decision points in the same direction: Interpret sizing as a live tell and adjust exploitatively [E1].</w:t>
      </w:r>
    </w:p>
    <w:p>
      <w:pPr/>
      <w:r>
        <w:rPr>
          <w:rFonts w:ascii="Aptos" w:hAnsi="Aptos"/>
        </w:rPr>
        <w:t>The profitable habit is to update that prior street by street. A hand that could float flop may not raise turn; a draw that missed may not actually bluff river; a passive player who suddenly polarizes has usually changed the information. Range reading becomes practical when it removes impossible hands instead of preserving every theoretical combo.</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range reading with population shortcuts matters. The shared lesson is operational: </w:t>
      </w:r>
      <w:r>
        <w:rPr>
          <w:rFonts w:ascii="Aptos" w:hAnsi="Aptos"/>
          <w:b/>
        </w:rPr>
        <w:t>Assume low-stakes players call too wide, raise too honestly, and underbluff big passive lines until their history proves otherwise.</w:t>
      </w:r>
      <w:r>
        <w:rPr>
          <w:rFonts w:ascii="Aptos" w:hAnsi="Aptos"/>
        </w:rPr>
        <w:t xml:space="preserve"> The repeated themes are Position creates decision leverage, Sizing reveals real intent, and Initiative simplifies the hand,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continuing, ask: what hands are actually still consistent with this action, sizing, and player type?</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Sizing reveals real intent, with the decision: Interpret sizing as a live tell and adjust exploitatively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Position creates decision leverage, with the decision: Use position to simplify decisions and pressure weaker ranges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Position creates decision leverage, with the decision: Interpret sizing as a live tell and adjust exploitatively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Inventing balanced ranges for opponents who are using ordinary live-player incentives.</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How to BEAT LIVE CASH GAMES; Full Length Training Video at $2/5 from Crush Live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The 9 Biggest Mistakes Low Stakes Poker Pros Make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How to Study for Live Poker that it Feels ILLEGAL from Live Poker Guide,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He Shoved the River... Can You Guess His Hand? from Crush Live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BLUFF BUSTING: Catch Bluffs Like a Poker Pro (5 Step Guide) from Hungry Horse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range reading with population shortcuts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Crush Live Poker, </w:t>
      </w:r>
      <w:r>
        <w:rPr>
          <w:rFonts w:ascii="Aptos" w:hAnsi="Aptos"/>
          <w:i/>
        </w:rPr>
        <w:t>How to BEAT LIVE CASH GAMES; Full Length Training Video at $2/5</w:t>
      </w:r>
      <w:r>
        <w:rPr>
          <w:rFonts w:ascii="Aptos" w:hAnsi="Aptos"/>
        </w:rPr>
        <w:t>, 57:06-57:44 [E1]</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The 9 Biggest Mistakes Low Stakes Poker Pros Make</w:t>
      </w:r>
      <w:r>
        <w:rPr>
          <w:rFonts w:ascii="Aptos" w:hAnsi="Aptos"/>
        </w:rPr>
        <w:t>, 14:41-15:15 [E2]</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Live Poker Guide, </w:t>
      </w:r>
      <w:r>
        <w:rPr>
          <w:rFonts w:ascii="Aptos" w:hAnsi="Aptos"/>
          <w:i/>
        </w:rPr>
        <w:t>How to Study for Live Poker that it Feels ILLEGAL</w:t>
      </w:r>
      <w:r>
        <w:rPr>
          <w:rFonts w:ascii="Aptos" w:hAnsi="Aptos"/>
        </w:rPr>
        <w:t>, 01:41-02:42 [E3]</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Crush Live Poker, </w:t>
      </w:r>
      <w:r>
        <w:rPr>
          <w:rFonts w:ascii="Aptos" w:hAnsi="Aptos"/>
          <w:i/>
        </w:rPr>
        <w:t>He Shoved the River... Can You Guess His Hand?</w:t>
      </w:r>
      <w:r>
        <w:rPr>
          <w:rFonts w:ascii="Aptos" w:hAnsi="Aptos"/>
        </w:rPr>
        <w:t>, 08:38-09:30 [E4]</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Hungry Horse Poker, </w:t>
      </w:r>
      <w:r>
        <w:rPr>
          <w:rFonts w:ascii="Aptos" w:hAnsi="Aptos"/>
          <w:i/>
        </w:rPr>
        <w:t>BLUFF BUSTING: Catch Bluffs Like a Poker Pro (5 Step Guide)</w:t>
      </w:r>
      <w:r>
        <w:rPr>
          <w:rFonts w:ascii="Aptos" w:hAnsi="Aptos"/>
        </w:rPr>
        <w:t>, 00:31-01:03 [E5]</w:t>
      </w:r>
    </w:p>
    <w:p>
      <w:pPr/>
      <w:r>
        <w:rPr>
          <w:rFonts w:ascii="Aptos" w:hAnsi="Aptos"/>
          <w:b/>
        </w:rPr>
        <w:t>Synthesis note:</w:t>
      </w:r>
      <w:r>
        <w:rPr>
          <w:rFonts w:ascii="Aptos" w:hAnsi="Aptos"/>
        </w:rPr>
        <w:t xml:space="preserve"> In range reading with population shortcuts,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A population read can be disciplined rather than lazy. The shortcut is not 'all players are the same.' The shortcut is a prior that must be updated. Starting from the pool tendency prevents you from inventing bluffs or slowplays that this opponent has not earned.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Start with the population prior, then update.</w:t>
      </w:r>
      <w:r>
        <w:rPr>
          <w:rFonts w:ascii="Aptos" w:hAnsi="Aptos"/>
        </w:rPr>
        <w:t xml:space="preserve"> Low-stakes players call too wide, raise too honestly, and underbluff big river lines until proven otherwise. [E1]</w:t>
      </w:r>
    </w:p>
    <w:p>
      <w:pPr>
        <w:pStyle w:val="ListBullet"/>
      </w:pPr>
      <w:r>
        <w:rPr>
          <w:rFonts w:ascii="Aptos" w:hAnsi="Aptos"/>
          <w:b/>
        </w:rPr>
        <w:t>Remove hands street by street.</w:t>
      </w:r>
      <w:r>
        <w:rPr>
          <w:rFonts w:ascii="Aptos" w:hAnsi="Aptos"/>
        </w:rPr>
        <w:t xml:space="preserve"> Do not keep weak floats, missed draws, or slowplays in range after later actions make them unlikely. [E2]</w:t>
      </w:r>
    </w:p>
    <w:p>
      <w:pPr>
        <w:pStyle w:val="ListBullet"/>
      </w:pPr>
      <w:r>
        <w:rPr>
          <w:rFonts w:ascii="Aptos" w:hAnsi="Aptos"/>
          <w:b/>
        </w:rPr>
        <w:t>Treat passive raises as value-heavy.</w:t>
      </w:r>
      <w:r>
        <w:rPr>
          <w:rFonts w:ascii="Aptos" w:hAnsi="Aptos"/>
        </w:rPr>
        <w:t xml:space="preserve"> When a passive player raises turn or river, require a specific reason before assigning many bluffs. [E3]</w:t>
      </w:r>
    </w:p>
    <w:p>
      <w:pPr>
        <w:pStyle w:val="ListBullet"/>
      </w:pPr>
      <w:r>
        <w:rPr>
          <w:rFonts w:ascii="Aptos" w:hAnsi="Aptos"/>
          <w:b/>
        </w:rPr>
        <w:t>Respect line consistency.</w:t>
      </w:r>
      <w:r>
        <w:rPr>
          <w:rFonts w:ascii="Aptos" w:hAnsi="Aptos"/>
        </w:rPr>
        <w:t xml:space="preserve"> A story that makes no sense can be bluffing, but at low stakes it is often confusion plus value; use sizing and player type to decide.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range reading with population shortcuts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How to BEAT LIVE CASH GAMES; Full Length Training Video at $2/5</w:t>
            </w:r>
          </w:p>
        </w:tc>
        <w:tc>
          <w:tcPr>
            <w:tcW w:type="dxa" w:w="965"/>
            <w:vAlign w:val="top"/>
          </w:tcPr>
          <w:p>
            <w:pPr/>
            <w:r>
              <w:rPr>
                <w:rFonts w:ascii="Aptos" w:hAnsi="Aptos"/>
              </w:rPr>
              <w:t>seg_a3b13947fda3</w:t>
            </w:r>
          </w:p>
        </w:tc>
        <w:tc>
          <w:tcPr>
            <w:tcW w:type="dxa" w:w="965"/>
            <w:vAlign w:val="top"/>
          </w:tcPr>
          <w:p>
            <w:pPr/>
            <w:r>
              <w:rPr>
                <w:rFonts w:ascii="Aptos" w:hAnsi="Aptos"/>
              </w:rPr>
              <w:t>57:06-57:44</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it's hard for me to be in the spot i said i would have gone a larger sizing on turn and giving up on the river instead here deante goes a...</w:t>
            </w:r>
          </w:p>
        </w:tc>
        <w:tc>
          <w:tcPr>
            <w:tcW w:type="dxa" w:w="965"/>
            <w:vAlign w:val="top"/>
          </w:tcPr>
          <w:p>
            <w:pPr/>
            <w:r>
              <w:rPr>
                <w:rFonts w:ascii="Aptos" w:hAnsi="Aptos"/>
              </w:rPr>
              <w:t>0.75</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seg_36082f3a5afd</w:t>
            </w:r>
          </w:p>
        </w:tc>
        <w:tc>
          <w:tcPr>
            <w:tcW w:type="dxa" w:w="965"/>
            <w:vAlign w:val="top"/>
            <w:shd w:fill="F5F8FC"/>
          </w:tcPr>
          <w:p>
            <w:pPr/>
            <w:r>
              <w:rPr>
                <w:rFonts w:ascii="Aptos" w:hAnsi="Aptos"/>
              </w:rPr>
              <w:t>14:41-15:15</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finally back to our handy dandy little chart mistake number three when bluffing uncapped ranges is bluffing villains in uncapped ranges i...</w:t>
            </w:r>
          </w:p>
        </w:tc>
        <w:tc>
          <w:tcPr>
            <w:tcW w:type="dxa" w:w="965"/>
            <w:vAlign w:val="top"/>
            <w:shd w:fill="F5F8FC"/>
          </w:tcPr>
          <w:p>
            <w:pPr/>
            <w:r>
              <w:rPr>
                <w:rFonts w:ascii="Aptos" w:hAnsi="Aptos"/>
              </w:rPr>
              <w:t>0.92</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How to Study for Live Poker that it Feels ILLEGAL</w:t>
            </w:r>
          </w:p>
        </w:tc>
        <w:tc>
          <w:tcPr>
            <w:tcW w:type="dxa" w:w="965"/>
            <w:vAlign w:val="top"/>
          </w:tcPr>
          <w:p>
            <w:pPr/>
            <w:r>
              <w:rPr>
                <w:rFonts w:ascii="Aptos" w:hAnsi="Aptos"/>
              </w:rPr>
              <w:t>seg_f44de8040c1e</w:t>
            </w:r>
          </w:p>
        </w:tc>
        <w:tc>
          <w:tcPr>
            <w:tcW w:type="dxa" w:w="965"/>
            <w:vAlign w:val="top"/>
          </w:tcPr>
          <w:p>
            <w:pPr/>
            <w:r>
              <w:rPr>
                <w:rFonts w:ascii="Aptos" w:hAnsi="Aptos"/>
              </w:rPr>
              <w:t>01:41-02:42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it designed to tackle the unique challenges of multi-way pots oversized pre flop raises and tricky spots you pre flop raises and tricky s...</w:t>
            </w:r>
          </w:p>
        </w:tc>
        <w:tc>
          <w:tcPr>
            <w:tcW w:type="dxa" w:w="965"/>
            <w:vAlign w:val="top"/>
          </w:tcPr>
          <w:p>
            <w:pPr/>
            <w:r>
              <w:rPr>
                <w:rFonts w:ascii="Aptos" w:hAnsi="Aptos"/>
              </w:rPr>
              <w:t>0.81</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He Shoved the River... Can You Guess His Hand?</w:t>
            </w:r>
          </w:p>
        </w:tc>
        <w:tc>
          <w:tcPr>
            <w:tcW w:type="dxa" w:w="965"/>
            <w:vAlign w:val="top"/>
            <w:shd w:fill="F5F8FC"/>
          </w:tcPr>
          <w:p>
            <w:pPr/>
            <w:r>
              <w:rPr>
                <w:rFonts w:ascii="Aptos" w:hAnsi="Aptos"/>
              </w:rPr>
              <w:t>seg_7ef21986563c</w:t>
            </w:r>
          </w:p>
        </w:tc>
        <w:tc>
          <w:tcPr>
            <w:tcW w:type="dxa" w:w="965"/>
            <w:vAlign w:val="top"/>
            <w:shd w:fill="F5F8FC"/>
          </w:tcPr>
          <w:p>
            <w:pPr/>
            <w:r>
              <w:rPr>
                <w:rFonts w:ascii="Aptos" w:hAnsi="Aptos"/>
              </w:rPr>
              <w:t>08:38-09:30</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evaluating and seeing see what I was going to plan on doing set myself up for a tough spot maybe the toughest River or one of the toughes...</w:t>
            </w:r>
          </w:p>
        </w:tc>
        <w:tc>
          <w:tcPr>
            <w:tcW w:type="dxa" w:w="965"/>
            <w:vAlign w:val="top"/>
            <w:shd w:fill="F5F8FC"/>
          </w:tcPr>
          <w:p>
            <w:pPr/>
            <w:r>
              <w:rPr>
                <w:rFonts w:ascii="Aptos" w:hAnsi="Aptos"/>
              </w:rPr>
              <w:t>0.74</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BLUFF BUSTING: Catch Bluffs Like a Poker Pro (5 Step Guide)</w:t>
            </w:r>
          </w:p>
        </w:tc>
        <w:tc>
          <w:tcPr>
            <w:tcW w:type="dxa" w:w="965"/>
            <w:vAlign w:val="top"/>
          </w:tcPr>
          <w:p>
            <w:pPr/>
            <w:r>
              <w:rPr>
                <w:rFonts w:ascii="Aptos" w:hAnsi="Aptos"/>
              </w:rPr>
              <w:t>seg_90e603b4920d</w:t>
            </w:r>
          </w:p>
        </w:tc>
        <w:tc>
          <w:tcPr>
            <w:tcW w:type="dxa" w:w="965"/>
            <w:vAlign w:val="top"/>
          </w:tcPr>
          <w:p>
            <w:pPr/>
            <w:r>
              <w:rPr>
                <w:rFonts w:ascii="Aptos" w:hAnsi="Aptos"/>
              </w:rPr>
              <w:t>00:31-01:03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small bet sizes number two live poker players Bluff in heads up pots it's much easier to get a bluff through it's much less scary heads u...</w:t>
            </w:r>
          </w:p>
        </w:tc>
        <w:tc>
          <w:tcPr>
            <w:tcW w:type="dxa" w:w="965"/>
            <w:vAlign w:val="top"/>
          </w:tcPr>
          <w:p>
            <w:pPr/>
            <w:r>
              <w:rPr>
                <w:rFonts w:ascii="Aptos" w:hAnsi="Aptos"/>
              </w:rPr>
              <w:t>0.82</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GTO vs. Reading Players: When to Adapt Your Poker Strategy (For Wins!)</w:t>
            </w:r>
          </w:p>
        </w:tc>
        <w:tc>
          <w:tcPr>
            <w:tcW w:type="dxa" w:w="965"/>
            <w:vAlign w:val="top"/>
            <w:shd w:fill="F5F8FC"/>
          </w:tcPr>
          <w:p>
            <w:pPr/>
            <w:r>
              <w:rPr>
                <w:rFonts w:ascii="Aptos" w:hAnsi="Aptos"/>
              </w:rPr>
              <w:t>seg_7f8670a1b2a7</w:t>
            </w:r>
          </w:p>
        </w:tc>
        <w:tc>
          <w:tcPr>
            <w:tcW w:type="dxa" w:w="965"/>
            <w:vAlign w:val="top"/>
            <w:shd w:fill="F5F8FC"/>
          </w:tcPr>
          <w:p>
            <w:pPr/>
            <w:r>
              <w:rPr>
                <w:rFonts w:ascii="Aptos" w:hAnsi="Aptos"/>
              </w:rPr>
              <w:t>00:41-01:30</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at this a fold is zero EV a call is almost zero EV but just note if you call in such a spot you really rely on being so much better than...</w:t>
            </w:r>
          </w:p>
        </w:tc>
        <w:tc>
          <w:tcPr>
            <w:tcW w:type="dxa" w:w="965"/>
            <w:vAlign w:val="top"/>
            <w:shd w:fill="F5F8FC"/>
          </w:tcPr>
          <w:p>
            <w:pPr/>
            <w:r>
              <w:rPr>
                <w:rFonts w:ascii="Aptos" w:hAnsi="Aptos"/>
              </w:rPr>
              <w:t>0.85</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This Mental Mistake will Cost you MONEY!</w:t>
            </w:r>
          </w:p>
        </w:tc>
        <w:tc>
          <w:tcPr>
            <w:tcW w:type="dxa" w:w="965"/>
            <w:vAlign w:val="top"/>
          </w:tcPr>
          <w:p>
            <w:pPr/>
            <w:r>
              <w:rPr>
                <w:rFonts w:ascii="Aptos" w:hAnsi="Aptos"/>
              </w:rPr>
              <w:t>seg_6a9658234864</w:t>
            </w:r>
          </w:p>
        </w:tc>
        <w:tc>
          <w:tcPr>
            <w:tcW w:type="dxa" w:w="965"/>
            <w:vAlign w:val="top"/>
          </w:tcPr>
          <w:p>
            <w:pPr/>
            <w:r>
              <w:rPr>
                <w:rFonts w:ascii="Aptos" w:hAnsi="Aptos"/>
              </w:rPr>
              <w:t>09:44-10:44</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0.84</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seg_bf3036c911a4</w:t>
            </w:r>
          </w:p>
        </w:tc>
        <w:tc>
          <w:tcPr>
            <w:tcW w:type="dxa" w:w="965"/>
            <w:vAlign w:val="top"/>
            <w:shd w:fill="F5F8FC"/>
          </w:tcPr>
          <w:p>
            <w:pPr/>
            <w:r>
              <w:rPr>
                <w:rFonts w:ascii="Aptos" w:hAnsi="Aptos"/>
              </w:rPr>
              <w:t>04:56-05:34</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just checking back and taking our non-existent Showdown value in this spot because of the way the hand play out we really don't beat anyt...</w:t>
            </w:r>
          </w:p>
        </w:tc>
        <w:tc>
          <w:tcPr>
            <w:tcW w:type="dxa" w:w="965"/>
            <w:vAlign w:val="top"/>
            <w:shd w:fill="F5F8FC"/>
          </w:tcPr>
          <w:p>
            <w:pPr/>
            <w:r>
              <w:rPr>
                <w:rFonts w:ascii="Aptos" w:hAnsi="Aptos"/>
              </w:rPr>
              <w:t>0.75</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Exploit Their Leaks! Dominate Live Poker with These Strategies!</w:t>
            </w:r>
          </w:p>
        </w:tc>
        <w:tc>
          <w:tcPr>
            <w:tcW w:type="dxa" w:w="965"/>
            <w:vAlign w:val="top"/>
          </w:tcPr>
          <w:p>
            <w:pPr/>
            <w:r>
              <w:rPr>
                <w:rFonts w:ascii="Aptos" w:hAnsi="Aptos"/>
              </w:rPr>
              <w:t>seg_802d3406b307</w:t>
            </w:r>
          </w:p>
        </w:tc>
        <w:tc>
          <w:tcPr>
            <w:tcW w:type="dxa" w:w="965"/>
            <w:vAlign w:val="top"/>
          </w:tcPr>
          <w:p>
            <w:pPr/>
            <w:r>
              <w:rPr>
                <w:rFonts w:ascii="Aptos" w:hAnsi="Aptos"/>
              </w:rPr>
              <w:t>08:36-09:38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that he now checks anyway and no point in me betting now into a polarized range cuz he was basically saying he either cuz he was basicall...</w:t>
            </w:r>
          </w:p>
        </w:tc>
        <w:tc>
          <w:tcPr>
            <w:tcW w:type="dxa" w:w="965"/>
            <w:vAlign w:val="top"/>
          </w:tcPr>
          <w:p>
            <w:pPr/>
            <w:r>
              <w:rPr>
                <w:rFonts w:ascii="Aptos" w:hAnsi="Aptos"/>
              </w:rPr>
              <w:t>0.66</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Can Massive Exploits lead to MASSIVE Mistakes in Poker?</w:t>
            </w:r>
          </w:p>
        </w:tc>
        <w:tc>
          <w:tcPr>
            <w:tcW w:type="dxa" w:w="965"/>
            <w:vAlign w:val="top"/>
            <w:shd w:fill="F5F8FC"/>
          </w:tcPr>
          <w:p>
            <w:pPr/>
            <w:r>
              <w:rPr>
                <w:rFonts w:ascii="Aptos" w:hAnsi="Aptos"/>
              </w:rPr>
              <w:t>seg_71be4bb913fa</w:t>
            </w:r>
          </w:p>
        </w:tc>
        <w:tc>
          <w:tcPr>
            <w:tcW w:type="dxa" w:w="965"/>
            <w:vAlign w:val="top"/>
            <w:shd w:fill="F5F8FC"/>
          </w:tcPr>
          <w:p>
            <w:pPr/>
            <w:r>
              <w:rPr>
                <w:rFonts w:ascii="Aptos" w:hAnsi="Aptos"/>
              </w:rPr>
              <w:t>05:04-05:55</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watch the show a lot or if you're a CLP sub but I'm going to put you on the spot let's say the river on off suit N9 you check and he move...</w:t>
            </w:r>
          </w:p>
        </w:tc>
        <w:tc>
          <w:tcPr>
            <w:tcW w:type="dxa" w:w="965"/>
            <w:vAlign w:val="top"/>
            <w:shd w:fill="F5F8FC"/>
          </w:tcPr>
          <w:p>
            <w:pPr/>
            <w:r>
              <w:rPr>
                <w:rFonts w:ascii="Aptos" w:hAnsi="Aptos"/>
              </w:rPr>
              <w:t>0.81</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seg_d17f9956b6b6</w:t>
            </w:r>
          </w:p>
        </w:tc>
        <w:tc>
          <w:tcPr>
            <w:tcW w:type="dxa" w:w="965"/>
            <w:vAlign w:val="top"/>
          </w:tcPr>
          <w:p>
            <w:pPr/>
            <w:r>
              <w:rPr>
                <w:rFonts w:ascii="Aptos" w:hAnsi="Aptos"/>
              </w:rPr>
              <w:t>09:09-09:47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either the turn or the river number three the third bad spot to Bluff in live poker when the spr is low so we live poker when the spr is...</w:t>
            </w:r>
          </w:p>
        </w:tc>
        <w:tc>
          <w:tcPr>
            <w:tcW w:type="dxa" w:w="965"/>
            <w:vAlign w:val="top"/>
          </w:tcPr>
          <w:p>
            <w:pPr/>
            <w:r>
              <w:rPr>
                <w:rFonts w:ascii="Aptos" w:hAnsi="Aptos"/>
              </w:rPr>
              <w:t>0.92</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Poker Myths That Keep Your Win Rate Low!</w:t>
            </w:r>
          </w:p>
        </w:tc>
        <w:tc>
          <w:tcPr>
            <w:tcW w:type="dxa" w:w="965"/>
            <w:vAlign w:val="top"/>
            <w:shd w:fill="F5F8FC"/>
          </w:tcPr>
          <w:p>
            <w:pPr/>
            <w:r>
              <w:rPr>
                <w:rFonts w:ascii="Aptos" w:hAnsi="Aptos"/>
              </w:rPr>
              <w:t>seg_0bf1c22aadd5</w:t>
            </w:r>
          </w:p>
        </w:tc>
        <w:tc>
          <w:tcPr>
            <w:tcW w:type="dxa" w:w="965"/>
            <w:vAlign w:val="top"/>
            <w:shd w:fill="F5F8FC"/>
          </w:tcPr>
          <w:p>
            <w:pPr/>
            <w:r>
              <w:rPr>
                <w:rFonts w:ascii="Aptos" w:hAnsi="Aptos"/>
              </w:rPr>
              <w:t>00:41-01:32</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Hollywood it's still alive and well movies love to portray poker as a battle of wits where the key to Victory is of wits where the key to...</w:t>
            </w:r>
          </w:p>
        </w:tc>
        <w:tc>
          <w:tcPr>
            <w:tcW w:type="dxa" w:w="965"/>
            <w:vAlign w:val="top"/>
            <w:shd w:fill="F5F8FC"/>
          </w:tcPr>
          <w:p>
            <w:pPr/>
            <w:r>
              <w:rPr>
                <w:rFonts w:ascii="Aptos" w:hAnsi="Aptos"/>
              </w:rPr>
              <w:t>0.50</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Poker Strategy: What's The Best Line To Take As A Bluff?</w:t>
            </w:r>
          </w:p>
        </w:tc>
        <w:tc>
          <w:tcPr>
            <w:tcW w:type="dxa" w:w="965"/>
            <w:vAlign w:val="top"/>
          </w:tcPr>
          <w:p>
            <w:pPr/>
            <w:r>
              <w:rPr>
                <w:rFonts w:ascii="Aptos" w:hAnsi="Aptos"/>
              </w:rPr>
              <w:t>seg_9dbf8a0e5735</w:t>
            </w:r>
          </w:p>
        </w:tc>
        <w:tc>
          <w:tcPr>
            <w:tcW w:type="dxa" w:w="965"/>
            <w:vAlign w:val="top"/>
          </w:tcPr>
          <w:p>
            <w:pPr/>
            <w:r>
              <w:rPr>
                <w:rFonts w:ascii="Aptos" w:hAnsi="Aptos"/>
              </w:rPr>
              <w:t>03:39-04:27</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0.81</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Make Perfect READS in Live Poker</w:t>
            </w:r>
          </w:p>
        </w:tc>
        <w:tc>
          <w:tcPr>
            <w:tcW w:type="dxa" w:w="965"/>
            <w:vAlign w:val="top"/>
            <w:shd w:fill="F5F8FC"/>
          </w:tcPr>
          <w:p>
            <w:pPr/>
            <w:r>
              <w:rPr>
                <w:rFonts w:ascii="Aptos" w:hAnsi="Aptos"/>
              </w:rPr>
              <w:t>seg_a46c1258f886</w:t>
            </w:r>
          </w:p>
        </w:tc>
        <w:tc>
          <w:tcPr>
            <w:tcW w:type="dxa" w:w="965"/>
            <w:vAlign w:val="top"/>
            <w:shd w:fill="F5F8FC"/>
          </w:tcPr>
          <w:p>
            <w:pPr/>
            <w:r>
              <w:rPr>
                <w:rFonts w:ascii="Aptos" w:hAnsi="Aptos"/>
              </w:rPr>
              <w:t>00:34-01:08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cuto off here we're just going to fold on the button we're not involved in this hand villain is going to call in the big blind flop comes...</w:t>
            </w:r>
          </w:p>
        </w:tc>
        <w:tc>
          <w:tcPr>
            <w:tcW w:type="dxa" w:w="965"/>
            <w:vAlign w:val="top"/>
            <w:shd w:fill="F5F8FC"/>
          </w:tcPr>
          <w:p>
            <w:pPr/>
            <w:r>
              <w:rPr>
                <w:rFonts w:ascii="Aptos" w:hAnsi="Aptos"/>
              </w:rPr>
              <w:t>0.92</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GTO vs. Reading Players: When to Adapt Your Poker Strategy (For Wins!)</w:t>
            </w:r>
          </w:p>
        </w:tc>
        <w:tc>
          <w:tcPr>
            <w:tcW w:type="dxa" w:w="965"/>
            <w:vAlign w:val="top"/>
          </w:tcPr>
          <w:p>
            <w:pPr/>
            <w:r>
              <w:rPr>
                <w:rFonts w:ascii="Aptos" w:hAnsi="Aptos"/>
              </w:rPr>
              <w:t>seg_2dc16eaea4be</w:t>
            </w:r>
          </w:p>
        </w:tc>
        <w:tc>
          <w:tcPr>
            <w:tcW w:type="dxa" w:w="965"/>
            <w:vAlign w:val="top"/>
          </w:tcPr>
          <w:p>
            <w:pPr/>
            <w:r>
              <w:rPr>
                <w:rFonts w:ascii="Aptos" w:hAnsi="Aptos"/>
              </w:rPr>
              <w:t>15:02-16:01</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my channel yet it would be amazing if you could do that thank you this now is an interesting slow play Hero has Ace an interesting slow p...</w:t>
            </w:r>
          </w:p>
        </w:tc>
        <w:tc>
          <w:tcPr>
            <w:tcW w:type="dxa" w:w="965"/>
            <w:vAlign w:val="top"/>
          </w:tcPr>
          <w:p>
            <w:pPr/>
            <w:r>
              <w:rPr>
                <w:rFonts w:ascii="Aptos" w:hAnsi="Aptos"/>
              </w:rPr>
              <w:t>0.76</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Vegas Euro Battle! Can Pocket Aces Hold Up?</w:t>
            </w:r>
          </w:p>
        </w:tc>
        <w:tc>
          <w:tcPr>
            <w:tcW w:type="dxa" w:w="965"/>
            <w:vAlign w:val="top"/>
            <w:shd w:fill="F5F8FC"/>
          </w:tcPr>
          <w:p>
            <w:pPr/>
            <w:r>
              <w:rPr>
                <w:rFonts w:ascii="Aptos" w:hAnsi="Aptos"/>
              </w:rPr>
              <w:t>seg_316e56d9d6ed</w:t>
            </w:r>
          </w:p>
        </w:tc>
        <w:tc>
          <w:tcPr>
            <w:tcW w:type="dxa" w:w="965"/>
            <w:vAlign w:val="top"/>
            <w:shd w:fill="F5F8FC"/>
          </w:tcPr>
          <w:p>
            <w:pPr/>
            <w:r>
              <w:rPr>
                <w:rFonts w:ascii="Aptos" w:hAnsi="Aptos"/>
              </w:rPr>
              <w:t>10:08-11:00</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honest, but my assumption is this is a big pot and even if the river rolls off a relatively dangerous card or a blank, it's going to be v...</w:t>
            </w:r>
          </w:p>
        </w:tc>
        <w:tc>
          <w:tcPr>
            <w:tcW w:type="dxa" w:w="965"/>
            <w:vAlign w:val="top"/>
            <w:shd w:fill="F5F8FC"/>
          </w:tcPr>
          <w:p>
            <w:pPr/>
            <w:r>
              <w:rPr>
                <w:rFonts w:ascii="Aptos" w:hAnsi="Aptos"/>
              </w:rPr>
              <w:t>0.75</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90% of Money Is Won on the River (The System That Fixes Your Winrate)</w:t>
            </w:r>
          </w:p>
        </w:tc>
        <w:tc>
          <w:tcPr>
            <w:tcW w:type="dxa" w:w="965"/>
            <w:vAlign w:val="top"/>
          </w:tcPr>
          <w:p>
            <w:pPr/>
            <w:r>
              <w:rPr>
                <w:rFonts w:ascii="Aptos" w:hAnsi="Aptos"/>
              </w:rPr>
              <w:t>seg_cc3d3c7227a2</w:t>
            </w:r>
          </w:p>
        </w:tc>
        <w:tc>
          <w:tcPr>
            <w:tcW w:type="dxa" w:w="965"/>
            <w:vAlign w:val="top"/>
          </w:tcPr>
          <w:p>
            <w:pPr/>
            <w:r>
              <w:rPr>
                <w:rFonts w:ascii="Aptos" w:hAnsi="Aptos"/>
              </w:rPr>
              <w:t>10:18-10:56</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bluffs big and where our value wants to go big and our bluffs small.</w:t>
            </w:r>
          </w:p>
        </w:tc>
        <w:tc>
          <w:tcPr>
            <w:tcW w:type="dxa" w:w="965"/>
            <w:vAlign w:val="top"/>
          </w:tcPr>
          <w:p>
            <w:pPr/>
            <w:r>
              <w:rPr>
                <w:rFonts w:ascii="Aptos" w:hAnsi="Aptos"/>
              </w:rPr>
              <w:t>0.91</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If You’re Not Winning at 1/2 or 1/3, This Is Probably Why</w:t>
            </w:r>
          </w:p>
        </w:tc>
        <w:tc>
          <w:tcPr>
            <w:tcW w:type="dxa" w:w="965"/>
            <w:vAlign w:val="top"/>
            <w:shd w:fill="F5F8FC"/>
          </w:tcPr>
          <w:p>
            <w:pPr/>
            <w:r>
              <w:rPr>
                <w:rFonts w:ascii="Aptos" w:hAnsi="Aptos"/>
              </w:rPr>
              <w:t>seg_ab13940dd6a8</w:t>
            </w:r>
          </w:p>
        </w:tc>
        <w:tc>
          <w:tcPr>
            <w:tcW w:type="dxa" w:w="965"/>
            <w:vAlign w:val="top"/>
            <w:shd w:fill="F5F8FC"/>
          </w:tcPr>
          <w:p>
            <w:pPr/>
            <w:r>
              <w:rPr>
                <w:rFonts w:ascii="Aptos" w:hAnsi="Aptos"/>
              </w:rPr>
              <w:t>03:47-04:39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to the aggressive maniac who puts pressure on you constantly.</w:t>
            </w:r>
          </w:p>
        </w:tc>
        <w:tc>
          <w:tcPr>
            <w:tcW w:type="dxa" w:w="965"/>
            <w:vAlign w:val="top"/>
            <w:shd w:fill="F5F8FC"/>
          </w:tcPr>
          <w:p>
            <w:pPr/>
            <w:r>
              <w:rPr>
                <w:rFonts w:ascii="Aptos" w:hAnsi="Aptos"/>
              </w:rPr>
              <w:t>0.76</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Hero Hits the Flush But Then Villain RIPS It All-In!</w:t>
            </w:r>
          </w:p>
        </w:tc>
        <w:tc>
          <w:tcPr>
            <w:tcW w:type="dxa" w:w="965"/>
            <w:vAlign w:val="top"/>
          </w:tcPr>
          <w:p>
            <w:pPr/>
            <w:r>
              <w:rPr>
                <w:rFonts w:ascii="Aptos" w:hAnsi="Aptos"/>
              </w:rPr>
              <w:t>seg_230c0e0a2f10</w:t>
            </w:r>
          </w:p>
        </w:tc>
        <w:tc>
          <w:tcPr>
            <w:tcW w:type="dxa" w:w="965"/>
            <w:vAlign w:val="top"/>
          </w:tcPr>
          <w:p>
            <w:pPr/>
            <w:r>
              <w:rPr>
                <w:rFonts w:ascii="Aptos" w:hAnsi="Aptos"/>
              </w:rPr>
              <w:t>09:17-10:03</w:t>
            </w:r>
          </w:p>
        </w:tc>
        <w:tc>
          <w:tcPr>
            <w:tcW w:type="dxa" w:w="965"/>
            <w:vAlign w:val="top"/>
          </w:tcPr>
          <w:p>
            <w:pPr/>
            <w:r>
              <w:rPr>
                <w:rFonts w:ascii="Aptos" w:hAnsi="Aptos"/>
              </w:rPr>
              <w:t>Bad players tell the truth with sizing</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Many live players are more honest than they realize, especially when they choose unusual sizes.</w:t>
            </w:r>
          </w:p>
        </w:tc>
        <w:tc>
          <w:tcPr>
            <w:tcW w:type="dxa" w:w="965"/>
            <w:vAlign w:val="top"/>
          </w:tcPr>
          <w:p>
            <w:pPr/>
            <w:r>
              <w:rPr>
                <w:rFonts w:ascii="Aptos" w:hAnsi="Aptos"/>
              </w:rPr>
              <w:t>player who's just playing off their hand, he's not going to put together what a studied player would put what a studied player would put...</w:t>
            </w:r>
          </w:p>
        </w:tc>
        <w:tc>
          <w:tcPr>
            <w:tcW w:type="dxa" w:w="965"/>
            <w:vAlign w:val="top"/>
          </w:tcPr>
          <w:p>
            <w:pPr/>
            <w:r>
              <w:rPr>
                <w:rFonts w:ascii="Aptos" w:hAnsi="Aptos"/>
              </w:rPr>
              <w:t>0.66</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Don't Make These 5 Bluffing MISTAKES</w:t>
            </w:r>
          </w:p>
        </w:tc>
        <w:tc>
          <w:tcPr>
            <w:tcW w:type="dxa" w:w="965"/>
            <w:vAlign w:val="top"/>
            <w:shd w:fill="F5F8FC"/>
          </w:tcPr>
          <w:p>
            <w:pPr/>
            <w:r>
              <w:rPr>
                <w:rFonts w:ascii="Aptos" w:hAnsi="Aptos"/>
              </w:rPr>
              <w:t>seg_c52cf8a957c5</w:t>
            </w:r>
          </w:p>
        </w:tc>
        <w:tc>
          <w:tcPr>
            <w:tcW w:type="dxa" w:w="965"/>
            <w:vAlign w:val="top"/>
            <w:shd w:fill="F5F8FC"/>
          </w:tcPr>
          <w:p>
            <w:pPr/>
            <w:r>
              <w:rPr>
                <w:rFonts w:ascii="Aptos" w:hAnsi="Aptos"/>
              </w:rPr>
              <w:t>11:41-12:16</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High Stakes Players Make the Same Mistakes As YOU!</w:t>
            </w:r>
          </w:p>
        </w:tc>
        <w:tc>
          <w:tcPr>
            <w:tcW w:type="dxa" w:w="965"/>
            <w:vAlign w:val="top"/>
          </w:tcPr>
          <w:p>
            <w:pPr/>
            <w:r>
              <w:rPr>
                <w:rFonts w:ascii="Aptos" w:hAnsi="Aptos"/>
              </w:rPr>
              <w:t>seg_3b4ced96aa7f</w:t>
            </w:r>
          </w:p>
        </w:tc>
        <w:tc>
          <w:tcPr>
            <w:tcW w:type="dxa" w:w="965"/>
            <w:vAlign w:val="top"/>
          </w:tcPr>
          <w:p>
            <w:pPr/>
            <w:r>
              <w:rPr>
                <w:rFonts w:ascii="Aptos" w:hAnsi="Aptos"/>
              </w:rPr>
              <w:t>05:11-06:36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cupboard because I think this should have been an easy value bet here on the river next hand doesn't involve Andreas for a change we have...</w:t>
            </w:r>
          </w:p>
        </w:tc>
        <w:tc>
          <w:tcPr>
            <w:tcW w:type="dxa" w:w="965"/>
            <w:vAlign w:val="top"/>
          </w:tcPr>
          <w:p>
            <w:pPr/>
            <w:r>
              <w:rPr>
                <w:rFonts w:ascii="Aptos" w:hAnsi="Aptos"/>
              </w:rPr>
              <w:t>0.93</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I Gave a Poker Lecture at Harvard... Then They Asked About Cheating</w:t>
            </w:r>
          </w:p>
        </w:tc>
        <w:tc>
          <w:tcPr>
            <w:tcW w:type="dxa" w:w="965"/>
            <w:vAlign w:val="top"/>
            <w:shd w:fill="F5F8FC"/>
          </w:tcPr>
          <w:p>
            <w:pPr/>
            <w:r>
              <w:rPr>
                <w:rFonts w:ascii="Aptos" w:hAnsi="Aptos"/>
              </w:rPr>
              <w:t>seg_8aaf8ea098d1</w:t>
            </w:r>
          </w:p>
        </w:tc>
        <w:tc>
          <w:tcPr>
            <w:tcW w:type="dxa" w:w="965"/>
            <w:vAlign w:val="top"/>
            <w:shd w:fill="F5F8FC"/>
          </w:tcPr>
          <w:p>
            <w:pPr/>
            <w:r>
              <w:rPr>
                <w:rFonts w:ascii="Aptos" w:hAnsi="Aptos"/>
              </w:rPr>
              <w:t>22:51-23:35</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And then I turn over a one pair hand that's better than his.</w:t>
            </w:r>
          </w:p>
        </w:tc>
        <w:tc>
          <w:tcPr>
            <w:tcW w:type="dxa" w:w="965"/>
            <w:vAlign w:val="top"/>
            <w:shd w:fill="F5F8FC"/>
          </w:tcPr>
          <w:p>
            <w:pPr/>
            <w:r>
              <w:rPr>
                <w:rFonts w:ascii="Aptos" w:hAnsi="Aptos"/>
              </w:rPr>
              <w:t>0.83</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Top 5 Spots to BLUFF in Live Poker</w:t>
            </w:r>
          </w:p>
        </w:tc>
        <w:tc>
          <w:tcPr>
            <w:tcW w:type="dxa" w:w="965"/>
            <w:vAlign w:val="top"/>
          </w:tcPr>
          <w:p>
            <w:pPr/>
            <w:r>
              <w:rPr>
                <w:rFonts w:ascii="Aptos" w:hAnsi="Aptos"/>
              </w:rPr>
              <w:t>seg_80b545546acd</w:t>
            </w:r>
          </w:p>
        </w:tc>
        <w:tc>
          <w:tcPr>
            <w:tcW w:type="dxa" w:w="965"/>
            <w:vAlign w:val="top"/>
          </w:tcPr>
          <w:p>
            <w:pPr/>
            <w:r>
              <w:rPr>
                <w:rFonts w:ascii="Aptos" w:hAnsi="Aptos"/>
              </w:rPr>
              <w:t>05:19-05:56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Maximally Exploit Recreational Players at 1/3 Live Poker</w:t>
            </w:r>
          </w:p>
        </w:tc>
        <w:tc>
          <w:tcPr>
            <w:tcW w:type="dxa" w:w="965"/>
            <w:vAlign w:val="top"/>
            <w:shd w:fill="F5F8FC"/>
          </w:tcPr>
          <w:p>
            <w:pPr/>
            <w:r>
              <w:rPr>
                <w:rFonts w:ascii="Aptos" w:hAnsi="Aptos"/>
              </w:rPr>
              <w:t>seg_f2c3a8fafdac</w:t>
            </w:r>
          </w:p>
        </w:tc>
        <w:tc>
          <w:tcPr>
            <w:tcW w:type="dxa" w:w="965"/>
            <w:vAlign w:val="top"/>
            <w:shd w:fill="F5F8FC"/>
          </w:tcPr>
          <w:p>
            <w:pPr/>
            <w:r>
              <w:rPr>
                <w:rFonts w:ascii="Aptos" w:hAnsi="Aptos"/>
              </w:rPr>
              <w:t>09:05-09:54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will have to fold because he just doesn't have any bluffs at this point.</w:t>
            </w:r>
          </w:p>
        </w:tc>
        <w:tc>
          <w:tcPr>
            <w:tcW w:type="dxa" w:w="965"/>
            <w:vAlign w:val="top"/>
            <w:shd w:fill="F5F8FC"/>
          </w:tcPr>
          <w:p>
            <w:pPr/>
            <w:r>
              <w:rPr>
                <w:rFonts w:ascii="Aptos" w:hAnsi="Aptos"/>
              </w:rPr>
              <w:t>0.93</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Bizarre ALL IN Makes No Sense (Until the REVEAL)</w:t>
            </w:r>
          </w:p>
        </w:tc>
        <w:tc>
          <w:tcPr>
            <w:tcW w:type="dxa" w:w="965"/>
            <w:vAlign w:val="top"/>
          </w:tcPr>
          <w:p>
            <w:pPr/>
            <w:r>
              <w:rPr>
                <w:rFonts w:ascii="Aptos" w:hAnsi="Aptos"/>
              </w:rPr>
              <w:t>seg_b348ea28c15d</w:t>
            </w:r>
          </w:p>
        </w:tc>
        <w:tc>
          <w:tcPr>
            <w:tcW w:type="dxa" w:w="965"/>
            <w:vAlign w:val="top"/>
          </w:tcPr>
          <w:p>
            <w:pPr/>
            <w:r>
              <w:rPr>
                <w:rFonts w:ascii="Aptos" w:hAnsi="Aptos"/>
              </w:rPr>
              <w:t>12:34-13:21</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0.77</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This Blind Spot Keeps Winning Players at Low Stakes</w:t>
            </w:r>
          </w:p>
        </w:tc>
        <w:tc>
          <w:tcPr>
            <w:tcW w:type="dxa" w:w="965"/>
            <w:vAlign w:val="top"/>
            <w:shd w:fill="F5F8FC"/>
          </w:tcPr>
          <w:p>
            <w:pPr/>
            <w:r>
              <w:rPr>
                <w:rFonts w:ascii="Aptos" w:hAnsi="Aptos"/>
              </w:rPr>
              <w:t>seg_f97c48ea64c8</w:t>
            </w:r>
          </w:p>
        </w:tc>
        <w:tc>
          <w:tcPr>
            <w:tcW w:type="dxa" w:w="965"/>
            <w:vAlign w:val="top"/>
            <w:shd w:fill="F5F8FC"/>
          </w:tcPr>
          <w:p>
            <w:pPr/>
            <w:r>
              <w:rPr>
                <w:rFonts w:ascii="Aptos" w:hAnsi="Aptos"/>
              </w:rPr>
              <w:t>24:51-25:19</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Not when they have two pair or set.</w:t>
            </w:r>
          </w:p>
        </w:tc>
        <w:tc>
          <w:tcPr>
            <w:tcW w:type="dxa" w:w="965"/>
            <w:vAlign w:val="top"/>
            <w:shd w:fill="F5F8FC"/>
          </w:tcPr>
          <w:p>
            <w:pPr/>
            <w:r>
              <w:rPr>
                <w:rFonts w:ascii="Aptos" w:hAnsi="Aptos"/>
              </w:rPr>
              <w:t>0.82</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seg_98f6c0b12300</w:t>
            </w:r>
          </w:p>
        </w:tc>
        <w:tc>
          <w:tcPr>
            <w:tcW w:type="dxa" w:w="965"/>
            <w:vAlign w:val="top"/>
          </w:tcPr>
          <w:p>
            <w:pPr/>
            <w:r>
              <w:rPr>
                <w:rFonts w:ascii="Aptos" w:hAnsi="Aptos"/>
              </w:rPr>
              <w:t>02:20:52-02:21:41</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goes for the triple barrel bluff.</w:t>
            </w:r>
          </w:p>
        </w:tc>
        <w:tc>
          <w:tcPr>
            <w:tcW w:type="dxa" w:w="965"/>
            <w:vAlign w:val="top"/>
          </w:tcPr>
          <w:p>
            <w:pPr/>
            <w:r>
              <w:rPr>
                <w:rFonts w:ascii="Aptos" w:hAnsi="Aptos"/>
              </w:rPr>
              <w:t>0.92</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Bart Hanson Poker Training Video ($5/$10/$20 NL)</w:t>
            </w:r>
          </w:p>
        </w:tc>
        <w:tc>
          <w:tcPr>
            <w:tcW w:type="dxa" w:w="965"/>
            <w:vAlign w:val="top"/>
            <w:shd w:fill="F5F8FC"/>
          </w:tcPr>
          <w:p>
            <w:pPr/>
            <w:r>
              <w:rPr>
                <w:rFonts w:ascii="Aptos" w:hAnsi="Aptos"/>
              </w:rPr>
              <w:t>seg_cfbbebb8c924</w:t>
            </w:r>
          </w:p>
        </w:tc>
        <w:tc>
          <w:tcPr>
            <w:tcW w:type="dxa" w:w="965"/>
            <w:vAlign w:val="top"/>
            <w:shd w:fill="F5F8FC"/>
          </w:tcPr>
          <w:p>
            <w:pPr/>
            <w:r>
              <w:rPr>
                <w:rFonts w:ascii="Aptos" w:hAnsi="Aptos"/>
              </w:rPr>
              <w:t>27:49-28:50</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the small blind and he's used a large sizing and she now checks at the end and if Mark didn't bet the turn this is I'm sorry a slam-dunk...</w:t>
            </w:r>
          </w:p>
        </w:tc>
        <w:tc>
          <w:tcPr>
            <w:tcW w:type="dxa" w:w="965"/>
            <w:vAlign w:val="top"/>
            <w:shd w:fill="F5F8FC"/>
          </w:tcPr>
          <w:p>
            <w:pPr/>
            <w:r>
              <w:rPr>
                <w:rFonts w:ascii="Aptos" w:hAnsi="Aptos"/>
              </w:rPr>
              <w:t>0.77</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Top 5 Spots To Go HUGE With Value</w:t>
            </w:r>
          </w:p>
        </w:tc>
        <w:tc>
          <w:tcPr>
            <w:tcW w:type="dxa" w:w="965"/>
            <w:vAlign w:val="top"/>
          </w:tcPr>
          <w:p>
            <w:pPr/>
            <w:r>
              <w:rPr>
                <w:rFonts w:ascii="Aptos" w:hAnsi="Aptos"/>
              </w:rPr>
              <w:t>seg_ed003fa3d122</w:t>
            </w:r>
          </w:p>
        </w:tc>
        <w:tc>
          <w:tcPr>
            <w:tcW w:type="dxa" w:w="965"/>
            <w:vAlign w:val="top"/>
          </w:tcPr>
          <w:p>
            <w:pPr/>
            <w:r>
              <w:rPr>
                <w:rFonts w:ascii="Aptos" w:hAnsi="Aptos"/>
              </w:rPr>
              <w:t>08:22-09:06</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their flush draws on the Flop so they don't have many flushes here but they do have a ton of two pairs and sets and are the two pair and...</w:t>
            </w:r>
          </w:p>
        </w:tc>
        <w:tc>
          <w:tcPr>
            <w:tcW w:type="dxa" w:w="965"/>
            <w:vAlign w:val="top"/>
          </w:tcPr>
          <w:p>
            <w:pPr/>
            <w:r>
              <w:rPr>
                <w:rFonts w:ascii="Aptos" w:hAnsi="Aptos"/>
              </w:rPr>
              <w:t>0.81</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Fix These Mistakes And You’ll Crush 1/2 and 1/3 Live!</w:t>
            </w:r>
          </w:p>
        </w:tc>
        <w:tc>
          <w:tcPr>
            <w:tcW w:type="dxa" w:w="965"/>
            <w:vAlign w:val="top"/>
            <w:shd w:fill="F5F8FC"/>
          </w:tcPr>
          <w:p>
            <w:pPr/>
            <w:r>
              <w:rPr>
                <w:rFonts w:ascii="Aptos" w:hAnsi="Aptos"/>
              </w:rPr>
              <w:t>seg_8f97407cc250</w:t>
            </w:r>
          </w:p>
        </w:tc>
        <w:tc>
          <w:tcPr>
            <w:tcW w:type="dxa" w:w="965"/>
            <w:vAlign w:val="top"/>
            <w:shd w:fill="F5F8FC"/>
          </w:tcPr>
          <w:p>
            <w:pPr/>
            <w:r>
              <w:rPr>
                <w:rFonts w:ascii="Aptos" w:hAnsi="Aptos"/>
              </w:rPr>
              <w:t>08:12-08:45</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said, this next mistake is a big bankroll killer, but with a simple rule, you can completely avoid it.</w:t>
            </w:r>
          </w:p>
        </w:tc>
        <w:tc>
          <w:tcPr>
            <w:tcW w:type="dxa" w:w="965"/>
            <w:vAlign w:val="top"/>
            <w:shd w:fill="F5F8FC"/>
          </w:tcPr>
          <w:p>
            <w:pPr/>
            <w:r>
              <w:rPr>
                <w:rFonts w:ascii="Aptos" w:hAnsi="Aptos"/>
              </w:rPr>
              <w:t>0.92</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Poker Strategy: Advanced Hand Reading in a 4 bet Pot</w:t>
            </w:r>
          </w:p>
        </w:tc>
        <w:tc>
          <w:tcPr>
            <w:tcW w:type="dxa" w:w="965"/>
            <w:vAlign w:val="top"/>
          </w:tcPr>
          <w:p>
            <w:pPr/>
            <w:r>
              <w:rPr>
                <w:rFonts w:ascii="Aptos" w:hAnsi="Aptos"/>
              </w:rPr>
              <w:t>seg_4efbbc20f473</w:t>
            </w:r>
          </w:p>
        </w:tc>
        <w:tc>
          <w:tcPr>
            <w:tcW w:type="dxa" w:w="965"/>
            <w:vAlign w:val="top"/>
          </w:tcPr>
          <w:p>
            <w:pPr/>
            <w:r>
              <w:rPr>
                <w:rFonts w:ascii="Aptos" w:hAnsi="Aptos"/>
              </w:rPr>
              <w:t>11:19-12:02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the chances that you have a king are almost nil it's really interesting yeah yeah it's really really interesting to yeah it's really real...</w:t>
            </w:r>
          </w:p>
        </w:tc>
        <w:tc>
          <w:tcPr>
            <w:tcW w:type="dxa" w:w="965"/>
            <w:vAlign w:val="top"/>
          </w:tcPr>
          <w:p>
            <w:pPr/>
            <w:r>
              <w:rPr>
                <w:rFonts w:ascii="Aptos" w:hAnsi="Aptos"/>
              </w:rPr>
              <w:t>0.77</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Here's Why Your Bluffs Aren't Working</w:t>
            </w:r>
          </w:p>
        </w:tc>
        <w:tc>
          <w:tcPr>
            <w:tcW w:type="dxa" w:w="965"/>
            <w:vAlign w:val="top"/>
            <w:shd w:fill="F5F8FC"/>
          </w:tcPr>
          <w:p>
            <w:pPr/>
            <w:r>
              <w:rPr>
                <w:rFonts w:ascii="Aptos" w:hAnsi="Aptos"/>
              </w:rPr>
              <w:t>seg_cf3e99543b48</w:t>
            </w:r>
          </w:p>
        </w:tc>
        <w:tc>
          <w:tcPr>
            <w:tcW w:type="dxa" w:w="965"/>
            <w:vAlign w:val="top"/>
            <w:shd w:fill="F5F8FC"/>
          </w:tcPr>
          <w:p>
            <w:pPr/>
            <w:r>
              <w:rPr>
                <w:rFonts w:ascii="Aptos" w:hAnsi="Aptos"/>
              </w:rPr>
              <w:t>10:39-11:23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very very large size on the turn maybe our low Equity Bluffs in air and some of our thinner value hands want to choose this smaller size...</w:t>
            </w:r>
          </w:p>
        </w:tc>
        <w:tc>
          <w:tcPr>
            <w:tcW w:type="dxa" w:w="965"/>
            <w:vAlign w:val="top"/>
            <w:shd w:fill="F5F8FC"/>
          </w:tcPr>
          <w:p>
            <w:pPr/>
            <w:r>
              <w:rPr>
                <w:rFonts w:ascii="Aptos" w:hAnsi="Aptos"/>
              </w:rPr>
              <w:t>0.84</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If You Want to Crush 1/2 in 2026, Fix These 5 Leaks</w:t>
            </w:r>
          </w:p>
        </w:tc>
        <w:tc>
          <w:tcPr>
            <w:tcW w:type="dxa" w:w="965"/>
            <w:vAlign w:val="top"/>
          </w:tcPr>
          <w:p>
            <w:pPr/>
            <w:r>
              <w:rPr>
                <w:rFonts w:ascii="Aptos" w:hAnsi="Aptos"/>
              </w:rPr>
              <w:t>seg_4355613dc01c</w:t>
            </w:r>
          </w:p>
        </w:tc>
        <w:tc>
          <w:tcPr>
            <w:tcW w:type="dxa" w:w="965"/>
            <w:vAlign w:val="top"/>
          </w:tcPr>
          <w:p>
            <w:pPr/>
            <w:r>
              <w:rPr>
                <w:rFonts w:ascii="Aptos" w:hAnsi="Aptos"/>
              </w:rPr>
              <w:t>08:45-09:38</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Most advice out there is designed for heads up pot.</w:t>
            </w:r>
          </w:p>
        </w:tc>
        <w:tc>
          <w:tcPr>
            <w:tcW w:type="dxa" w:w="965"/>
            <w:vAlign w:val="top"/>
          </w:tcPr>
          <w:p>
            <w:pPr/>
            <w:r>
              <w:rPr>
                <w:rFonts w:ascii="Aptos" w:hAnsi="Aptos"/>
              </w:rPr>
              <w:t>0.92</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Live poker training of a $1-$3NL Deep Stacked Game</w:t>
            </w:r>
          </w:p>
        </w:tc>
        <w:tc>
          <w:tcPr>
            <w:tcW w:type="dxa" w:w="965"/>
            <w:vAlign w:val="top"/>
            <w:shd w:fill="F5F8FC"/>
          </w:tcPr>
          <w:p>
            <w:pPr/>
            <w:r>
              <w:rPr>
                <w:rFonts w:ascii="Aptos" w:hAnsi="Aptos"/>
              </w:rPr>
              <w:t>seg_b87978aaf105</w:t>
            </w:r>
          </w:p>
        </w:tc>
        <w:tc>
          <w:tcPr>
            <w:tcW w:type="dxa" w:w="965"/>
            <w:vAlign w:val="top"/>
            <w:shd w:fill="F5F8FC"/>
          </w:tcPr>
          <w:p>
            <w:pPr/>
            <w:r>
              <w:rPr>
                <w:rFonts w:ascii="Aptos" w:hAnsi="Aptos"/>
              </w:rPr>
              <w:t>53:44-54:38</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0.59</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RUN OVER Your Poker Table With OVER BETS (Easy Guide!)</w:t>
            </w:r>
          </w:p>
        </w:tc>
        <w:tc>
          <w:tcPr>
            <w:tcW w:type="dxa" w:w="965"/>
            <w:vAlign w:val="top"/>
          </w:tcPr>
          <w:p>
            <w:pPr/>
            <w:r>
              <w:rPr>
                <w:rFonts w:ascii="Aptos" w:hAnsi="Aptos"/>
              </w:rPr>
              <w:t>seg_bb41b9355707</w:t>
            </w:r>
          </w:p>
        </w:tc>
        <w:tc>
          <w:tcPr>
            <w:tcW w:type="dxa" w:w="965"/>
            <w:vAlign w:val="top"/>
          </w:tcPr>
          <w:p>
            <w:pPr/>
            <w:r>
              <w:rPr>
                <w:rFonts w:ascii="Aptos" w:hAnsi="Aptos"/>
              </w:rPr>
              <w:t>04:36-05:10</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can get hands Ace Queen Ace Jack Ace 10 to fold by the river this would be the spot on the flap where I would start using over bits hey g...</w:t>
            </w:r>
          </w:p>
        </w:tc>
        <w:tc>
          <w:tcPr>
            <w:tcW w:type="dxa" w:w="965"/>
            <w:vAlign w:val="top"/>
          </w:tcPr>
          <w:p>
            <w:pPr/>
            <w:r>
              <w:rPr>
                <w:rFonts w:ascii="Aptos" w:hAnsi="Aptos"/>
              </w:rPr>
              <w:t>0.84</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Stephen King Method for Easy Poker Wins</w:t>
            </w:r>
          </w:p>
        </w:tc>
        <w:tc>
          <w:tcPr>
            <w:tcW w:type="dxa" w:w="965"/>
            <w:vAlign w:val="top"/>
            <w:shd w:fill="F5F8FC"/>
          </w:tcPr>
          <w:p>
            <w:pPr/>
            <w:r>
              <w:rPr>
                <w:rFonts w:ascii="Aptos" w:hAnsi="Aptos"/>
              </w:rPr>
              <w:t>seg_69866d2f66a6</w:t>
            </w:r>
          </w:p>
        </w:tc>
        <w:tc>
          <w:tcPr>
            <w:tcW w:type="dxa" w:w="965"/>
            <w:vAlign w:val="top"/>
            <w:shd w:fill="F5F8FC"/>
          </w:tcPr>
          <w:p>
            <w:pPr/>
            <w:r>
              <w:rPr>
                <w:rFonts w:ascii="Aptos" w:hAnsi="Aptos"/>
              </w:rPr>
              <w:t>05:12-06:27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river is a brick we can now go for the overbed jam on the river unless he has a set or trips he will have an incredibly hard time to call...</w:t>
            </w:r>
          </w:p>
        </w:tc>
        <w:tc>
          <w:tcPr>
            <w:tcW w:type="dxa" w:w="965"/>
            <w:vAlign w:val="top"/>
            <w:shd w:fill="F5F8FC"/>
          </w:tcPr>
          <w:p>
            <w:pPr/>
            <w:r>
              <w:rPr>
                <w:rFonts w:ascii="Aptos" w:hAnsi="Aptos"/>
              </w:rPr>
              <w:t>0.92</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Poker Strategy: 3bet pot Grimstarr vs Shaun Deeb Hand</w:t>
            </w:r>
          </w:p>
        </w:tc>
        <w:tc>
          <w:tcPr>
            <w:tcW w:type="dxa" w:w="965"/>
            <w:vAlign w:val="top"/>
          </w:tcPr>
          <w:p>
            <w:pPr/>
            <w:r>
              <w:rPr>
                <w:rFonts w:ascii="Aptos" w:hAnsi="Aptos"/>
              </w:rPr>
              <w:t>seg_551412da1985</w:t>
            </w:r>
          </w:p>
        </w:tc>
        <w:tc>
          <w:tcPr>
            <w:tcW w:type="dxa" w:w="965"/>
            <w:vAlign w:val="top"/>
          </w:tcPr>
          <w:p>
            <w:pPr/>
            <w:r>
              <w:rPr>
                <w:rFonts w:ascii="Aptos" w:hAnsi="Aptos"/>
              </w:rPr>
              <w:t>06:17-07:14</w:t>
            </w:r>
          </w:p>
        </w:tc>
        <w:tc>
          <w:tcPr>
            <w:tcW w:type="dxa" w:w="965"/>
            <w:vAlign w:val="top"/>
          </w:tcPr>
          <w:p>
            <w:pPr/>
            <w:r>
              <w:rPr>
                <w:rFonts w:ascii="Aptos" w:hAnsi="Aptos"/>
              </w:rPr>
              <w:t>Big river aggression is underbluffed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Large river aggression should usually be respected until a player proves they bluff enough.</w:t>
            </w:r>
          </w:p>
        </w:tc>
        <w:tc>
          <w:tcPr>
            <w:tcW w:type="dxa" w:w="965"/>
            <w:vAlign w:val="top"/>
          </w:tcPr>
          <w:p>
            <w:pPr/>
            <w:r>
              <w:rPr>
                <w:rFonts w:ascii="Aptos" w:hAnsi="Aptos"/>
              </w:rPr>
              <w:t>when you check raised on the river here honestly I think this is the bottom of my range on a check raised on the of my range on a check r...</w:t>
            </w:r>
          </w:p>
        </w:tc>
        <w:tc>
          <w:tcPr>
            <w:tcW w:type="dxa" w:w="965"/>
            <w:vAlign w:val="top"/>
          </w:tcPr>
          <w:p>
            <w:pPr/>
            <w:r>
              <w:rPr>
                <w:rFonts w:ascii="Aptos" w:hAnsi="Aptos"/>
              </w:rPr>
              <w:t>0.82</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Know That Low Stakes Players Don’t (Round 2)</w:t>
            </w:r>
          </w:p>
        </w:tc>
        <w:tc>
          <w:tcPr>
            <w:tcW w:type="dxa" w:w="965"/>
            <w:vAlign w:val="top"/>
            <w:shd w:fill="F5F8FC"/>
          </w:tcPr>
          <w:p>
            <w:pPr/>
            <w:r>
              <w:rPr>
                <w:rFonts w:ascii="Aptos" w:hAnsi="Aptos"/>
              </w:rPr>
              <w:t>seg_b5ccf5750428</w:t>
            </w:r>
          </w:p>
        </w:tc>
        <w:tc>
          <w:tcPr>
            <w:tcW w:type="dxa" w:w="965"/>
            <w:vAlign w:val="top"/>
            <w:shd w:fill="F5F8FC"/>
          </w:tcPr>
          <w:p>
            <w:pPr/>
            <w:r>
              <w:rPr>
                <w:rFonts w:ascii="Aptos" w:hAnsi="Aptos"/>
              </w:rPr>
              <w:t>02:11-03:04</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winning player an ABC Pro he is winning at 510 may fall into some of the same pitfalls that a lot of live Pros same pitfalls that a lot o...</w:t>
            </w:r>
          </w:p>
        </w:tc>
        <w:tc>
          <w:tcPr>
            <w:tcW w:type="dxa" w:w="965"/>
            <w:vAlign w:val="top"/>
            <w:shd w:fill="F5F8FC"/>
          </w:tcPr>
          <w:p>
            <w:pPr/>
            <w:r>
              <w:rPr>
                <w:rFonts w:ascii="Aptos" w:hAnsi="Aptos"/>
              </w:rPr>
              <w:t>0.76</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These 4 Mistakes Stop You From Winning at Live Poker</w:t>
            </w:r>
          </w:p>
        </w:tc>
        <w:tc>
          <w:tcPr>
            <w:tcW w:type="dxa" w:w="965"/>
            <w:vAlign w:val="top"/>
          </w:tcPr>
          <w:p>
            <w:pPr/>
            <w:r>
              <w:rPr>
                <w:rFonts w:ascii="Aptos" w:hAnsi="Aptos"/>
              </w:rPr>
              <w:t>seg_f20ddf08feeb</w:t>
            </w:r>
          </w:p>
        </w:tc>
        <w:tc>
          <w:tcPr>
            <w:tcW w:type="dxa" w:w="965"/>
            <w:vAlign w:val="top"/>
          </w:tcPr>
          <w:p>
            <w:pPr/>
            <w:r>
              <w:rPr>
                <w:rFonts w:ascii="Aptos" w:hAnsi="Aptos"/>
              </w:rPr>
              <w:t>03:16-04:06</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is a cousin to the first mistake but this one is even more costly let's look at another hand this time a passive at another hand this tim...</w:t>
            </w:r>
          </w:p>
        </w:tc>
        <w:tc>
          <w:tcPr>
            <w:tcW w:type="dxa" w:w="965"/>
            <w:vAlign w:val="top"/>
          </w:tcPr>
          <w:p>
            <w:pPr/>
            <w:r>
              <w:rPr>
                <w:rFonts w:ascii="Aptos" w:hAnsi="Aptos"/>
              </w:rPr>
              <w:t>0.92</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Learn How OVERPLAYING Strong Hands Costs You BIG!</w:t>
            </w:r>
          </w:p>
        </w:tc>
        <w:tc>
          <w:tcPr>
            <w:tcW w:type="dxa" w:w="965"/>
            <w:vAlign w:val="top"/>
            <w:shd w:fill="F5F8FC"/>
          </w:tcPr>
          <w:p>
            <w:pPr/>
            <w:r>
              <w:rPr>
                <w:rFonts w:ascii="Aptos" w:hAnsi="Aptos"/>
              </w:rPr>
              <w:t>seg_f5774743c70d</w:t>
            </w:r>
          </w:p>
        </w:tc>
        <w:tc>
          <w:tcPr>
            <w:tcW w:type="dxa" w:w="965"/>
            <w:vAlign w:val="top"/>
            <w:shd w:fill="F5F8FC"/>
          </w:tcPr>
          <w:p>
            <w:pPr/>
            <w:r>
              <w:rPr>
                <w:rFonts w:ascii="Aptos" w:hAnsi="Aptos"/>
              </w:rPr>
              <w:t>12:43-13:35</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0.76</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Low Stakes Players Have FIGURED ME OUT - Now What?!</w:t>
            </w:r>
          </w:p>
        </w:tc>
        <w:tc>
          <w:tcPr>
            <w:tcW w:type="dxa" w:w="965"/>
            <w:vAlign w:val="top"/>
          </w:tcPr>
          <w:p>
            <w:pPr/>
            <w:r>
              <w:rPr>
                <w:rFonts w:ascii="Aptos" w:hAnsi="Aptos"/>
              </w:rPr>
              <w:t>seg_d750ecdab21c</w:t>
            </w:r>
          </w:p>
        </w:tc>
        <w:tc>
          <w:tcPr>
            <w:tcW w:type="dxa" w:w="965"/>
            <w:vAlign w:val="top"/>
          </w:tcPr>
          <w:p>
            <w:pPr/>
            <w:r>
              <w:rPr>
                <w:rFonts w:ascii="Aptos" w:hAnsi="Aptos"/>
              </w:rPr>
              <w:t>14:17-15:13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get to a river I overb they call it off with second pair or whatever and I think hm what adjustments can we make here so against these ty...</w:t>
            </w:r>
          </w:p>
        </w:tc>
        <w:tc>
          <w:tcPr>
            <w:tcW w:type="dxa" w:w="965"/>
            <w:vAlign w:val="top"/>
          </w:tcPr>
          <w:p>
            <w:pPr/>
            <w:r>
              <w:rPr>
                <w:rFonts w:ascii="Aptos" w:hAnsi="Aptos"/>
              </w:rPr>
              <w:t>0.70</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4 Plays Will Skyrocket Your Win Rate at Live Poker!</w:t>
            </w:r>
          </w:p>
        </w:tc>
        <w:tc>
          <w:tcPr>
            <w:tcW w:type="dxa" w:w="965"/>
            <w:vAlign w:val="top"/>
            <w:shd w:fill="F5F8FC"/>
          </w:tcPr>
          <w:p>
            <w:pPr/>
            <w:r>
              <w:rPr>
                <w:rFonts w:ascii="Aptos" w:hAnsi="Aptos"/>
              </w:rPr>
              <w:t>seg_97b10bbe1aef</w:t>
            </w:r>
          </w:p>
        </w:tc>
        <w:tc>
          <w:tcPr>
            <w:tcW w:type="dxa" w:w="965"/>
            <w:vAlign w:val="top"/>
            <w:shd w:fill="F5F8FC"/>
          </w:tcPr>
          <w:p>
            <w:pPr/>
            <w:r>
              <w:rPr>
                <w:rFonts w:ascii="Aptos" w:hAnsi="Aptos"/>
              </w:rPr>
              <w:t>05:53-07:01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miss this one and it even shows you how to Bluff successfully at live low stakes but before we continue please smash that button button i...</w:t>
            </w:r>
          </w:p>
        </w:tc>
        <w:tc>
          <w:tcPr>
            <w:tcW w:type="dxa" w:w="965"/>
            <w:vAlign w:val="top"/>
            <w:shd w:fill="F5F8FC"/>
          </w:tcPr>
          <w:p>
            <w:pPr/>
            <w:r>
              <w:rPr>
                <w:rFonts w:ascii="Aptos" w:hAnsi="Aptos"/>
              </w:rPr>
              <w:t>0.92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The Importance of Stack Size in Poker</w:t>
            </w:r>
          </w:p>
        </w:tc>
        <w:tc>
          <w:tcPr>
            <w:tcW w:type="dxa" w:w="965"/>
            <w:vAlign w:val="top"/>
          </w:tcPr>
          <w:p>
            <w:pPr/>
            <w:r>
              <w:rPr>
                <w:rFonts w:ascii="Aptos" w:hAnsi="Aptos"/>
              </w:rPr>
              <w:t>seg_4845abde2e5b</w:t>
            </w:r>
          </w:p>
        </w:tc>
        <w:tc>
          <w:tcPr>
            <w:tcW w:type="dxa" w:w="965"/>
            <w:vAlign w:val="top"/>
          </w:tcPr>
          <w:p>
            <w:pPr/>
            <w:r>
              <w:rPr>
                <w:rFonts w:ascii="Aptos" w:hAnsi="Aptos"/>
              </w:rPr>
              <w:t>04:59-05:36</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0.64</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Low Stakes Has Changed for 2026. Most Players Won't Adapt.</w:t>
            </w:r>
          </w:p>
        </w:tc>
        <w:tc>
          <w:tcPr>
            <w:tcW w:type="dxa" w:w="965"/>
            <w:vAlign w:val="top"/>
            <w:shd w:fill="F5F8FC"/>
          </w:tcPr>
          <w:p>
            <w:pPr/>
            <w:r>
              <w:rPr>
                <w:rFonts w:ascii="Aptos" w:hAnsi="Aptos"/>
              </w:rPr>
              <w:t>seg_3eab8f42e095</w:t>
            </w:r>
          </w:p>
        </w:tc>
        <w:tc>
          <w:tcPr>
            <w:tcW w:type="dxa" w:w="965"/>
            <w:vAlign w:val="top"/>
            <w:shd w:fill="F5F8FC"/>
          </w:tcPr>
          <w:p>
            <w:pPr/>
            <w:r>
              <w:rPr>
                <w:rFonts w:ascii="Aptos" w:hAnsi="Aptos"/>
              </w:rPr>
              <w:t>28:41-29:18</w:t>
            </w:r>
          </w:p>
        </w:tc>
        <w:tc>
          <w:tcPr>
            <w:tcW w:type="dxa" w:w="965"/>
            <w:vAlign w:val="top"/>
            <w:shd w:fill="F5F8FC"/>
          </w:tcPr>
          <w:p>
            <w:pPr/>
            <w:r>
              <w:rPr>
                <w:rFonts w:ascii="Aptos" w:hAnsi="Aptos"/>
              </w:rPr>
              <w:t>Bad players tell the truth with sizing</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Many live players are more honest than they realize, especially when they choose unusual sizes.</w:t>
            </w:r>
          </w:p>
        </w:tc>
        <w:tc>
          <w:tcPr>
            <w:tcW w:type="dxa" w:w="965"/>
            <w:vAlign w:val="top"/>
            <w:shd w:fill="F5F8FC"/>
          </w:tcPr>
          <w:p>
            <w:pPr/>
            <w:r>
              <w:rPr>
                <w:rFonts w:ascii="Aptos" w:hAnsi="Aptos"/>
              </w:rPr>
              <w:t>sometimes we get the folds from ace9, ace5, ace4, whatever.</w:t>
            </w:r>
          </w:p>
        </w:tc>
        <w:tc>
          <w:tcPr>
            <w:tcW w:type="dxa" w:w="965"/>
            <w:vAlign w:val="top"/>
            <w:shd w:fill="F5F8FC"/>
          </w:tcPr>
          <w:p>
            <w:pPr/>
            <w:r>
              <w:rPr>
                <w:rFonts w:ascii="Aptos" w:hAnsi="Aptos"/>
              </w:rPr>
              <w:t>0.64</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Step-by-Step Guide to Crushing 1/2 Live Poker (Complete Strategy)</w:t>
            </w:r>
          </w:p>
        </w:tc>
        <w:tc>
          <w:tcPr>
            <w:tcW w:type="dxa" w:w="965"/>
            <w:vAlign w:val="top"/>
          </w:tcPr>
          <w:p>
            <w:pPr/>
            <w:r>
              <w:rPr>
                <w:rFonts w:ascii="Aptos" w:hAnsi="Aptos"/>
              </w:rPr>
              <w:t>seg_057e9a5ed0c7</w:t>
            </w:r>
          </w:p>
        </w:tc>
        <w:tc>
          <w:tcPr>
            <w:tcW w:type="dxa" w:w="965"/>
            <w:vAlign w:val="top"/>
          </w:tcPr>
          <w:p>
            <w:pPr/>
            <w:r>
              <w:rPr>
                <w:rFonts w:ascii="Aptos" w:hAnsi="Aptos"/>
              </w:rPr>
              <w:t>16:20-17:19</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Pairs, suited connectors, big cards, Ace X hands.</w:t>
            </w:r>
          </w:p>
        </w:tc>
        <w:tc>
          <w:tcPr>
            <w:tcW w:type="dxa" w:w="965"/>
            <w:vAlign w:val="top"/>
          </w:tcPr>
          <w:p>
            <w:pPr/>
            <w:r>
              <w:rPr>
                <w:rFonts w:ascii="Aptos" w:hAnsi="Aptos"/>
              </w:rPr>
              <w:t>0.68</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should we structure a bluff vs a tight player?</w:t>
            </w:r>
          </w:p>
        </w:tc>
        <w:tc>
          <w:tcPr>
            <w:tcW w:type="dxa" w:w="965"/>
            <w:vAlign w:val="top"/>
            <w:shd w:fill="F5F8FC"/>
          </w:tcPr>
          <w:p>
            <w:pPr/>
            <w:r>
              <w:rPr>
                <w:rFonts w:ascii="Aptos" w:hAnsi="Aptos"/>
              </w:rPr>
              <w:t>seg_5a53f0c24fe5</w:t>
            </w:r>
          </w:p>
        </w:tc>
        <w:tc>
          <w:tcPr>
            <w:tcW w:type="dxa" w:w="965"/>
            <w:vAlign w:val="top"/>
            <w:shd w:fill="F5F8FC"/>
          </w:tcPr>
          <w:p>
            <w:pPr/>
            <w:r>
              <w:rPr>
                <w:rFonts w:ascii="Aptos" w:hAnsi="Aptos"/>
              </w:rPr>
              <w:t>11:37-12:44</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would be pocket aces or if you were possibly see the other thing I mean the another hand that you might have would be ace ten but that wo...</w:t>
            </w:r>
          </w:p>
        </w:tc>
        <w:tc>
          <w:tcPr>
            <w:tcW w:type="dxa" w:w="965"/>
            <w:vAlign w:val="top"/>
            <w:shd w:fill="F5F8FC"/>
          </w:tcPr>
          <w:p>
            <w:pPr/>
            <w:r>
              <w:rPr>
                <w:rFonts w:ascii="Aptos" w:hAnsi="Aptos"/>
              </w:rPr>
              <w:t>0.92</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This Blind Spot Keeps Winning Players at Low Stakes</w:t>
            </w:r>
          </w:p>
        </w:tc>
        <w:tc>
          <w:tcPr>
            <w:tcW w:type="dxa" w:w="965"/>
            <w:vAlign w:val="top"/>
          </w:tcPr>
          <w:p>
            <w:pPr/>
            <w:r>
              <w:rPr>
                <w:rFonts w:ascii="Aptos" w:hAnsi="Aptos"/>
              </w:rPr>
              <w:t>seg_f77e0891e142</w:t>
            </w:r>
          </w:p>
        </w:tc>
        <w:tc>
          <w:tcPr>
            <w:tcW w:type="dxa" w:w="965"/>
            <w:vAlign w:val="top"/>
          </w:tcPr>
          <w:p>
            <w:pPr/>
            <w:r>
              <w:rPr>
                <w:rFonts w:ascii="Aptos" w:hAnsi="Aptos"/>
              </w:rPr>
              <w:t>16:41-17:07</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next big mistake I see just bluffing uncapped ranges.</w:t>
            </w:r>
          </w:p>
        </w:tc>
        <w:tc>
          <w:tcPr>
            <w:tcW w:type="dxa" w:w="965"/>
            <w:vAlign w:val="top"/>
          </w:tcPr>
          <w:p>
            <w:pPr/>
            <w:r>
              <w:rPr>
                <w:rFonts w:ascii="Aptos" w:hAnsi="Aptos"/>
              </w:rPr>
              <w:t>0.59</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seg_7e26668aed1c</w:t>
            </w:r>
          </w:p>
        </w:tc>
        <w:tc>
          <w:tcPr>
            <w:tcW w:type="dxa" w:w="965"/>
            <w:vAlign w:val="top"/>
            <w:shd w:fill="F5F8FC"/>
          </w:tcPr>
          <w:p>
            <w:pPr/>
            <w:r>
              <w:rPr>
                <w:rFonts w:ascii="Aptos" w:hAnsi="Aptos"/>
              </w:rPr>
              <w:t>46:37-47:30</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I don't hate this check because check.</w:t>
            </w:r>
          </w:p>
        </w:tc>
        <w:tc>
          <w:tcPr>
            <w:tcW w:type="dxa" w:w="965"/>
            <w:vAlign w:val="top"/>
            <w:shd w:fill="F5F8FC"/>
          </w:tcPr>
          <w:p>
            <w:pPr/>
            <w:r>
              <w:rPr>
                <w:rFonts w:ascii="Aptos" w:hAnsi="Aptos"/>
              </w:rPr>
              <w:t>0.91</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Poker Strategy: Fastplaying a Turned Full House</w:t>
            </w:r>
          </w:p>
        </w:tc>
        <w:tc>
          <w:tcPr>
            <w:tcW w:type="dxa" w:w="965"/>
            <w:vAlign w:val="top"/>
          </w:tcPr>
          <w:p>
            <w:pPr/>
            <w:r>
              <w:rPr>
                <w:rFonts w:ascii="Aptos" w:hAnsi="Aptos"/>
              </w:rPr>
              <w:t>seg_0b2c34d36e96</w:t>
            </w:r>
          </w:p>
        </w:tc>
        <w:tc>
          <w:tcPr>
            <w:tcW w:type="dxa" w:w="965"/>
            <w:vAlign w:val="top"/>
          </w:tcPr>
          <w:p>
            <w:pPr/>
            <w:r>
              <w:rPr>
                <w:rFonts w:ascii="Aptos" w:hAnsi="Aptos"/>
              </w:rPr>
              <w:t>05:04-05:44</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0.92</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seg_7631e4445b0d</w:t>
            </w:r>
          </w:p>
        </w:tc>
        <w:tc>
          <w:tcPr>
            <w:tcW w:type="dxa" w:w="965"/>
            <w:vAlign w:val="top"/>
            <w:shd w:fill="F5F8FC"/>
          </w:tcPr>
          <w:p>
            <w:pPr/>
            <w:r>
              <w:rPr>
                <w:rFonts w:ascii="Aptos" w:hAnsi="Aptos"/>
              </w:rPr>
              <w:t>40:02-40:52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considering all the options turning showdown value into a bluff right away.</w:t>
            </w:r>
          </w:p>
        </w:tc>
        <w:tc>
          <w:tcPr>
            <w:tcW w:type="dxa" w:w="965"/>
            <w:vAlign w:val="top"/>
            <w:shd w:fill="F5F8FC"/>
          </w:tcPr>
          <w:p>
            <w:pPr/>
            <w:r>
              <w:rPr>
                <w:rFonts w:ascii="Aptos" w:hAnsi="Aptos"/>
              </w:rPr>
              <w:t>0.93</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How to Use GTO Wizard For Free! (Tutorial)</w:t>
            </w:r>
          </w:p>
        </w:tc>
        <w:tc>
          <w:tcPr>
            <w:tcW w:type="dxa" w:w="965"/>
            <w:vAlign w:val="top"/>
          </w:tcPr>
          <w:p>
            <w:pPr/>
            <w:r>
              <w:rPr>
                <w:rFonts w:ascii="Aptos" w:hAnsi="Aptos"/>
              </w:rPr>
              <w:t>seg_0e73349c8553</w:t>
            </w:r>
          </w:p>
        </w:tc>
        <w:tc>
          <w:tcPr>
            <w:tcW w:type="dxa" w:w="965"/>
            <w:vAlign w:val="top"/>
          </w:tcPr>
          <w:p>
            <w:pPr/>
            <w:r>
              <w:rPr>
                <w:rFonts w:ascii="Aptos" w:hAnsi="Aptos"/>
              </w:rPr>
              <w:t>01:32-02:12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restrictions but if you're clever you can still get a lot out of them so the first tool is the spot study analyzer how I call it I don't...</w:t>
            </w:r>
          </w:p>
        </w:tc>
        <w:tc>
          <w:tcPr>
            <w:tcW w:type="dxa" w:w="965"/>
            <w:vAlign w:val="top"/>
          </w:tcPr>
          <w:p>
            <w:pPr/>
            <w:r>
              <w:rPr>
                <w:rFonts w:ascii="Aptos" w:hAnsi="Aptos"/>
              </w:rPr>
              <w:t>0.91</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Poker’s Most Bizarre Hand – Who Got Outplayed?</w:t>
            </w:r>
          </w:p>
        </w:tc>
        <w:tc>
          <w:tcPr>
            <w:tcW w:type="dxa" w:w="965"/>
            <w:vAlign w:val="top"/>
            <w:shd w:fill="F5F8FC"/>
          </w:tcPr>
          <w:p>
            <w:pPr/>
            <w:r>
              <w:rPr>
                <w:rFonts w:ascii="Aptos" w:hAnsi="Aptos"/>
              </w:rPr>
              <w:t>seg_e338df466cf3</w:t>
            </w:r>
          </w:p>
        </w:tc>
        <w:tc>
          <w:tcPr>
            <w:tcW w:type="dxa" w:w="965"/>
            <w:vAlign w:val="top"/>
            <w:shd w:fill="F5F8FC"/>
          </w:tcPr>
          <w:p>
            <w:pPr/>
            <w:r>
              <w:rPr>
                <w:rFonts w:ascii="Aptos" w:hAnsi="Aptos"/>
              </w:rPr>
              <w:t>11:18-12:16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and don't those hands raise the turn I mean it's Queen of Clubs seven of clubs four of diamonds King of Hearts those hands would have to...</w:t>
            </w:r>
          </w:p>
        </w:tc>
        <w:tc>
          <w:tcPr>
            <w:tcW w:type="dxa" w:w="965"/>
            <w:vAlign w:val="top"/>
            <w:shd w:fill="F5F8FC"/>
          </w:tcPr>
          <w:p>
            <w:pPr/>
            <w:r>
              <w:rPr>
                <w:rFonts w:ascii="Aptos" w:hAnsi="Aptos"/>
              </w:rPr>
              <w:t>0.92</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The Poker Skill 99% of Players Don’t Have</w:t>
            </w:r>
          </w:p>
        </w:tc>
        <w:tc>
          <w:tcPr>
            <w:tcW w:type="dxa" w:w="965"/>
            <w:vAlign w:val="top"/>
          </w:tcPr>
          <w:p>
            <w:pPr/>
            <w:r>
              <w:rPr>
                <w:rFonts w:ascii="Aptos" w:hAnsi="Aptos"/>
              </w:rPr>
              <w:t>seg_925f3ceeabc2</w:t>
            </w:r>
          </w:p>
        </w:tc>
        <w:tc>
          <w:tcPr>
            <w:tcW w:type="dxa" w:w="965"/>
            <w:vAlign w:val="top"/>
          </w:tcPr>
          <w:p>
            <w:pPr/>
            <w:r>
              <w:rPr>
                <w:rFonts w:ascii="Aptos" w:hAnsi="Aptos"/>
              </w:rPr>
              <w:t>00:42-01:26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All right, so the first villain we're playing against here is Debbie Don out of the big blind.</w:t>
            </w:r>
          </w:p>
        </w:tc>
        <w:tc>
          <w:tcPr>
            <w:tcW w:type="dxa" w:w="965"/>
            <w:vAlign w:val="top"/>
          </w:tcPr>
          <w:p>
            <w:pPr/>
            <w:r>
              <w:rPr>
                <w:rFonts w:ascii="Aptos" w:hAnsi="Aptos"/>
              </w:rPr>
              <w:t>0.93</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5 Mistakes Hold You Back in Live Poker!</w:t>
            </w:r>
          </w:p>
        </w:tc>
        <w:tc>
          <w:tcPr>
            <w:tcW w:type="dxa" w:w="965"/>
            <w:vAlign w:val="top"/>
            <w:shd w:fill="F5F8FC"/>
          </w:tcPr>
          <w:p>
            <w:pPr/>
            <w:r>
              <w:rPr>
                <w:rFonts w:ascii="Aptos" w:hAnsi="Aptos"/>
              </w:rPr>
              <w:t>seg_b643864d6c81</w:t>
            </w:r>
          </w:p>
        </w:tc>
        <w:tc>
          <w:tcPr>
            <w:tcW w:type="dxa" w:w="965"/>
            <w:vAlign w:val="top"/>
            <w:shd w:fill="F5F8FC"/>
          </w:tcPr>
          <w:p>
            <w:pPr/>
            <w:r>
              <w:rPr>
                <w:rFonts w:ascii="Aptos" w:hAnsi="Aptos"/>
              </w:rPr>
              <w:t>05:40-06:32</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raced Ace King villain called on the button flop came Ace 103 rainbow hero button flop came Ace 103 rainbow hero check I don't hate this...</w:t>
            </w:r>
          </w:p>
        </w:tc>
        <w:tc>
          <w:tcPr>
            <w:tcW w:type="dxa" w:w="965"/>
            <w:vAlign w:val="top"/>
            <w:shd w:fill="F5F8FC"/>
          </w:tcPr>
          <w:p>
            <w:pPr/>
            <w:r>
              <w:rPr>
                <w:rFonts w:ascii="Aptos" w:hAnsi="Aptos"/>
              </w:rPr>
              <w:t>0.91</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Are you Playing Poker too SAFE?</w:t>
            </w:r>
          </w:p>
        </w:tc>
        <w:tc>
          <w:tcPr>
            <w:tcW w:type="dxa" w:w="965"/>
            <w:vAlign w:val="top"/>
          </w:tcPr>
          <w:p>
            <w:pPr/>
            <w:r>
              <w:rPr>
                <w:rFonts w:ascii="Aptos" w:hAnsi="Aptos"/>
              </w:rPr>
              <w:t>seg_733d481960e8</w:t>
            </w:r>
          </w:p>
        </w:tc>
        <w:tc>
          <w:tcPr>
            <w:tcW w:type="dxa" w:w="965"/>
            <w:vAlign w:val="top"/>
          </w:tcPr>
          <w:p>
            <w:pPr/>
            <w:r>
              <w:rPr>
                <w:rFonts w:ascii="Aptos" w:hAnsi="Aptos"/>
              </w:rPr>
              <w:t>14:04-14:45</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people call in these hard spots where they're faced with you spots where they're faced with an all-in shove and we do the range equities...</w:t>
            </w:r>
          </w:p>
        </w:tc>
        <w:tc>
          <w:tcPr>
            <w:tcW w:type="dxa" w:w="965"/>
            <w:vAlign w:val="top"/>
          </w:tcPr>
          <w:p>
            <w:pPr/>
            <w:r>
              <w:rPr>
                <w:rFonts w:ascii="Aptos" w:hAnsi="Aptos"/>
              </w:rPr>
              <w:t>0.74</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seg_ddf11de40afb</w:t>
            </w:r>
          </w:p>
        </w:tc>
        <w:tc>
          <w:tcPr>
            <w:tcW w:type="dxa" w:w="965"/>
            <w:vAlign w:val="top"/>
            <w:shd w:fill="F5F8FC"/>
          </w:tcPr>
          <w:p>
            <w:pPr/>
            <w:r>
              <w:rPr>
                <w:rFonts w:ascii="Aptos" w:hAnsi="Aptos"/>
              </w:rPr>
              <w:t>08:18-08:54</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about the results but pretty happy overall with how I played this one all right next hand here just ABC simple right next hand here just...</w:t>
            </w:r>
          </w:p>
        </w:tc>
        <w:tc>
          <w:tcPr>
            <w:tcW w:type="dxa" w:w="965"/>
            <w:vAlign w:val="top"/>
            <w:shd w:fill="F5F8FC"/>
          </w:tcPr>
          <w:p>
            <w:pPr/>
            <w:r>
              <w:rPr>
                <w:rFonts w:ascii="Aptos" w:hAnsi="Aptos"/>
              </w:rPr>
              <w:t>0.87</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The 1 Rule That Turns Break-Even Players into Crushers</w:t>
            </w:r>
          </w:p>
        </w:tc>
        <w:tc>
          <w:tcPr>
            <w:tcW w:type="dxa" w:w="965"/>
            <w:vAlign w:val="top"/>
          </w:tcPr>
          <w:p>
            <w:pPr/>
            <w:r>
              <w:rPr>
                <w:rFonts w:ascii="Aptos" w:hAnsi="Aptos"/>
              </w:rPr>
              <w:t>seg_f86b0d3eef3a</w:t>
            </w:r>
          </w:p>
        </w:tc>
        <w:tc>
          <w:tcPr>
            <w:tcW w:type="dxa" w:w="965"/>
            <w:vAlign w:val="top"/>
          </w:tcPr>
          <w:p>
            <w:pPr/>
            <w:r>
              <w:rPr>
                <w:rFonts w:ascii="Aptos" w:hAnsi="Aptos"/>
              </w:rPr>
              <w:t>04:43-05:29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So, we can move to question number three, which is, is my opponent capable of bluffing in general?</w:t>
            </w:r>
          </w:p>
        </w:tc>
        <w:tc>
          <w:tcPr>
            <w:tcW w:type="dxa" w:w="965"/>
            <w:vAlign w:val="top"/>
          </w:tcPr>
          <w:p>
            <w:pPr/>
            <w:r>
              <w:rPr>
                <w:rFonts w:ascii="Aptos" w:hAnsi="Aptos"/>
              </w:rPr>
              <w:t>0.82</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Big Pots, No Smiles: This Home Game Is NOT Friendly!</w:t>
            </w:r>
          </w:p>
        </w:tc>
        <w:tc>
          <w:tcPr>
            <w:tcW w:type="dxa" w:w="965"/>
            <w:vAlign w:val="top"/>
            <w:shd w:fill="F5F8FC"/>
          </w:tcPr>
          <w:p>
            <w:pPr/>
            <w:r>
              <w:rPr>
                <w:rFonts w:ascii="Aptos" w:hAnsi="Aptos"/>
              </w:rPr>
              <w:t>seg_b8dbd35a245a</w:t>
            </w:r>
          </w:p>
        </w:tc>
        <w:tc>
          <w:tcPr>
            <w:tcW w:type="dxa" w:w="965"/>
            <w:vAlign w:val="top"/>
            <w:shd w:fill="F5F8FC"/>
          </w:tcPr>
          <w:p>
            <w:pPr/>
            <w:r>
              <w:rPr>
                <w:rFonts w:ascii="Aptos" w:hAnsi="Aptos"/>
              </w:rPr>
              <w:t>14:00-14:34</w:t>
            </w:r>
          </w:p>
        </w:tc>
        <w:tc>
          <w:tcPr>
            <w:tcW w:type="dxa" w:w="965"/>
            <w:vAlign w:val="top"/>
            <w:shd w:fill="F5F8FC"/>
          </w:tcPr>
          <w:p>
            <w:pPr/>
            <w:r>
              <w:rPr>
                <w:rFonts w:ascii="Aptos" w:hAnsi="Aptos"/>
              </w:rPr>
              <w:t>Bad players tell the truth with sizing</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Many live players are more honest than they realize, especially when they choose unusual sizes.</w:t>
            </w:r>
          </w:p>
        </w:tc>
        <w:tc>
          <w:tcPr>
            <w:tcW w:type="dxa" w:w="965"/>
            <w:vAlign w:val="top"/>
            <w:shd w:fill="F5F8FC"/>
          </w:tcPr>
          <w:p>
            <w:pPr/>
            <w:r>
              <w:rPr>
                <w:rFonts w:ascii="Aptos" w:hAnsi="Aptos"/>
              </w:rPr>
              <w:t>him too just in case you didn't have 101 right yeah but again one of these spots where again one of these spots where you've played the h...</w:t>
            </w:r>
          </w:p>
        </w:tc>
        <w:tc>
          <w:tcPr>
            <w:tcW w:type="dxa" w:w="965"/>
            <w:vAlign w:val="top"/>
            <w:shd w:fill="F5F8FC"/>
          </w:tcPr>
          <w:p>
            <w:pPr/>
            <w:r>
              <w:rPr>
                <w:rFonts w:ascii="Aptos" w:hAnsi="Aptos"/>
              </w:rPr>
              <w:t>0.74</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seg_da9e58b9c8cb</w:t>
            </w:r>
          </w:p>
        </w:tc>
        <w:tc>
          <w:tcPr>
            <w:tcW w:type="dxa" w:w="965"/>
            <w:vAlign w:val="top"/>
          </w:tcPr>
          <w:p>
            <w:pPr/>
            <w:r>
              <w:rPr>
                <w:rFonts w:ascii="Aptos" w:hAnsi="Aptos"/>
              </w:rPr>
              <w:t>30:47-31:17</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flop and then check the turn when the flush comes in is going to be hands two pair in sets hands pocket NES pocket 3es king n suited so e...</w:t>
            </w:r>
          </w:p>
        </w:tc>
        <w:tc>
          <w:tcPr>
            <w:tcW w:type="dxa" w:w="965"/>
            <w:vAlign w:val="top"/>
          </w:tcPr>
          <w:p>
            <w:pPr/>
            <w:r>
              <w:rPr>
                <w:rFonts w:ascii="Aptos" w:hAnsi="Aptos"/>
              </w:rPr>
              <w:t>0.81</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Unstoppable Winning Streak: Is My Student as Good as He Seems?</w:t>
            </w:r>
          </w:p>
        </w:tc>
        <w:tc>
          <w:tcPr>
            <w:tcW w:type="dxa" w:w="965"/>
            <w:vAlign w:val="top"/>
            <w:shd w:fill="F5F8FC"/>
          </w:tcPr>
          <w:p>
            <w:pPr/>
            <w:r>
              <w:rPr>
                <w:rFonts w:ascii="Aptos" w:hAnsi="Aptos"/>
              </w:rPr>
              <w:t>seg_612c072ad2d5</w:t>
            </w:r>
          </w:p>
        </w:tc>
        <w:tc>
          <w:tcPr>
            <w:tcW w:type="dxa" w:w="965"/>
            <w:vAlign w:val="top"/>
            <w:shd w:fill="F5F8FC"/>
          </w:tcPr>
          <w:p>
            <w:pPr/>
            <w:r>
              <w:rPr>
                <w:rFonts w:ascii="Aptos" w:hAnsi="Aptos"/>
              </w:rPr>
              <w:t>08:23-09:06</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because of the pot odds let's review a hand with pocket aces there's a raay we3 bet the aces in the small blind quite standard Jack 33 an...</w:t>
            </w:r>
          </w:p>
        </w:tc>
        <w:tc>
          <w:tcPr>
            <w:tcW w:type="dxa" w:w="965"/>
            <w:vAlign w:val="top"/>
            <w:shd w:fill="F5F8FC"/>
          </w:tcPr>
          <w:p>
            <w:pPr/>
            <w:r>
              <w:rPr>
                <w:rFonts w:ascii="Aptos" w:hAnsi="Aptos"/>
              </w:rPr>
              <w:t>0.70</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Poker Strategy: How to Play Top Pair In A Limped Pot</w:t>
            </w:r>
          </w:p>
        </w:tc>
        <w:tc>
          <w:tcPr>
            <w:tcW w:type="dxa" w:w="965"/>
            <w:vAlign w:val="top"/>
          </w:tcPr>
          <w:p>
            <w:pPr/>
            <w:r>
              <w:rPr>
                <w:rFonts w:ascii="Aptos" w:hAnsi="Aptos"/>
              </w:rPr>
              <w:t>seg_9bf2284bc4d8</w:t>
            </w:r>
          </w:p>
        </w:tc>
        <w:tc>
          <w:tcPr>
            <w:tcW w:type="dxa" w:w="965"/>
            <w:vAlign w:val="top"/>
          </w:tcPr>
          <w:p>
            <w:pPr/>
            <w:r>
              <w:rPr>
                <w:rFonts w:ascii="Aptos" w:hAnsi="Aptos"/>
              </w:rPr>
              <w:t>11:40-12:40</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mean with him checking back to turn he just put me into this spot where I have to call I can't oh well I don't know I got a I would take...</w:t>
            </w:r>
          </w:p>
        </w:tc>
        <w:tc>
          <w:tcPr>
            <w:tcW w:type="dxa" w:w="965"/>
            <w:vAlign w:val="top"/>
          </w:tcPr>
          <w:p>
            <w:pPr/>
            <w:r>
              <w:rPr>
                <w:rFonts w:ascii="Aptos" w:hAnsi="Aptos"/>
              </w:rPr>
              <w:t>0.74</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Low Stakes Has Changed for 2026. Most Players Won't Adapt.</w:t>
            </w:r>
          </w:p>
        </w:tc>
        <w:tc>
          <w:tcPr>
            <w:tcW w:type="dxa" w:w="965"/>
            <w:vAlign w:val="top"/>
            <w:shd w:fill="F5F8FC"/>
          </w:tcPr>
          <w:p>
            <w:pPr/>
            <w:r>
              <w:rPr>
                <w:rFonts w:ascii="Aptos" w:hAnsi="Aptos"/>
              </w:rPr>
              <w:t>seg_3c76adc08929</w:t>
            </w:r>
          </w:p>
        </w:tc>
        <w:tc>
          <w:tcPr>
            <w:tcW w:type="dxa" w:w="965"/>
            <w:vAlign w:val="top"/>
            <w:shd w:fill="F5F8FC"/>
          </w:tcPr>
          <w:p>
            <w:pPr/>
            <w:r>
              <w:rPr>
                <w:rFonts w:ascii="Aptos" w:hAnsi="Aptos"/>
              </w:rPr>
              <w:t>21:54-22:13</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bluff in a very profitable spot again because even though we were unsuccessful in capping our opponent on the flop, we now chose the smal...</w:t>
            </w:r>
          </w:p>
        </w:tc>
        <w:tc>
          <w:tcPr>
            <w:tcW w:type="dxa" w:w="965"/>
            <w:vAlign w:val="top"/>
            <w:shd w:fill="F5F8FC"/>
          </w:tcPr>
          <w:p>
            <w:pPr/>
            <w:r>
              <w:rPr>
                <w:rFonts w:ascii="Aptos" w:hAnsi="Aptos"/>
              </w:rPr>
              <w:t>0.81</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10 Things Good Poker Players Do That Bad Ones Don’t</w:t>
            </w:r>
          </w:p>
        </w:tc>
        <w:tc>
          <w:tcPr>
            <w:tcW w:type="dxa" w:w="965"/>
            <w:vAlign w:val="top"/>
          </w:tcPr>
          <w:p>
            <w:pPr/>
            <w:r>
              <w:rPr>
                <w:rFonts w:ascii="Aptos" w:hAnsi="Aptos"/>
              </w:rPr>
              <w:t>seg_75f20be17660</w:t>
            </w:r>
          </w:p>
        </w:tc>
        <w:tc>
          <w:tcPr>
            <w:tcW w:type="dxa" w:w="965"/>
            <w:vAlign w:val="top"/>
          </w:tcPr>
          <w:p>
            <w:pPr/>
            <w:r>
              <w:rPr>
                <w:rFonts w:ascii="Aptos" w:hAnsi="Aptos"/>
              </w:rPr>
              <w:t>03:13-04:28</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Hero's triple barrel was a bit optimistic but that's not what we want to discuss here the interesting bit is the next hand between these...</w:t>
            </w:r>
          </w:p>
        </w:tc>
        <w:tc>
          <w:tcPr>
            <w:tcW w:type="dxa" w:w="965"/>
            <w:vAlign w:val="top"/>
          </w:tcPr>
          <w:p>
            <w:pPr/>
            <w:r>
              <w:rPr>
                <w:rFonts w:ascii="Aptos" w:hAnsi="Aptos"/>
              </w:rPr>
              <w:t>0.93</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Slowplaying The Turn With KK</w:t>
            </w:r>
          </w:p>
        </w:tc>
        <w:tc>
          <w:tcPr>
            <w:tcW w:type="dxa" w:w="965"/>
            <w:vAlign w:val="top"/>
            <w:shd w:fill="F5F8FC"/>
          </w:tcPr>
          <w:p>
            <w:pPr/>
            <w:r>
              <w:rPr>
                <w:rFonts w:ascii="Aptos" w:hAnsi="Aptos"/>
              </w:rPr>
              <w:t>seg_b2371eb2cf2d</w:t>
            </w:r>
          </w:p>
        </w:tc>
        <w:tc>
          <w:tcPr>
            <w:tcW w:type="dxa" w:w="965"/>
            <w:vAlign w:val="top"/>
            <w:shd w:fill="F5F8FC"/>
          </w:tcPr>
          <w:p>
            <w:pPr/>
            <w:r>
              <w:rPr>
                <w:rFonts w:ascii="Aptos" w:hAnsi="Aptos"/>
              </w:rPr>
              <w:t>08:25-09:08</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from trying to bluff me because I'm staining too much strength but I can use my hand reading skills to basically my hand reading skills t...</w:t>
            </w:r>
          </w:p>
        </w:tc>
        <w:tc>
          <w:tcPr>
            <w:tcW w:type="dxa" w:w="965"/>
            <w:vAlign w:val="top"/>
            <w:shd w:fill="F5F8FC"/>
          </w:tcPr>
          <w:p>
            <w:pPr/>
            <w:r>
              <w:rPr>
                <w:rFonts w:ascii="Aptos" w:hAnsi="Aptos"/>
              </w:rPr>
              <w:t>0.74</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RUN OVER Your Poker Table With OVER BETS (Easy Guide!)</w:t>
            </w:r>
          </w:p>
        </w:tc>
        <w:tc>
          <w:tcPr>
            <w:tcW w:type="dxa" w:w="965"/>
            <w:vAlign w:val="top"/>
          </w:tcPr>
          <w:p>
            <w:pPr/>
            <w:r>
              <w:rPr>
                <w:rFonts w:ascii="Aptos" w:hAnsi="Aptos"/>
              </w:rPr>
              <w:t>seg_13d5fff1474e</w:t>
            </w:r>
          </w:p>
        </w:tc>
        <w:tc>
          <w:tcPr>
            <w:tcW w:type="dxa" w:w="965"/>
            <w:vAlign w:val="top"/>
          </w:tcPr>
          <w:p>
            <w:pPr/>
            <w:r>
              <w:rPr>
                <w:rFonts w:ascii="Aptos" w:hAnsi="Aptos"/>
              </w:rPr>
              <w:t>08:14-08:48</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when my opponents can have very strong hands all right so again we have pocket hands all right so again we have pocket nines on this turn...</w:t>
            </w:r>
          </w:p>
        </w:tc>
        <w:tc>
          <w:tcPr>
            <w:tcW w:type="dxa" w:w="965"/>
            <w:vAlign w:val="top"/>
          </w:tcPr>
          <w:p>
            <w:pPr/>
            <w:r>
              <w:rPr>
                <w:rFonts w:ascii="Aptos" w:hAnsi="Aptos"/>
              </w:rPr>
              <w:t>0.81</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My Top 6 Exploits To WIN MORE At 1/2 and 1/3 Live</w:t>
            </w:r>
          </w:p>
        </w:tc>
        <w:tc>
          <w:tcPr>
            <w:tcW w:type="dxa" w:w="965"/>
            <w:vAlign w:val="top"/>
            <w:shd w:fill="F5F8FC"/>
          </w:tcPr>
          <w:p>
            <w:pPr/>
            <w:r>
              <w:rPr>
                <w:rFonts w:ascii="Aptos" w:hAnsi="Aptos"/>
              </w:rPr>
              <w:t>seg_198adb289128</w:t>
            </w:r>
          </w:p>
        </w:tc>
        <w:tc>
          <w:tcPr>
            <w:tcW w:type="dxa" w:w="965"/>
            <w:vAlign w:val="top"/>
            <w:shd w:fill="F5F8FC"/>
          </w:tcPr>
          <w:p>
            <w:pPr/>
            <w:r>
              <w:rPr>
                <w:rFonts w:ascii="Aptos" w:hAnsi="Aptos"/>
              </w:rPr>
              <w:t>08:08-09:23</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0.93</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Should You Balance in Live Poker?</w:t>
            </w:r>
          </w:p>
        </w:tc>
        <w:tc>
          <w:tcPr>
            <w:tcW w:type="dxa" w:w="965"/>
            <w:vAlign w:val="top"/>
          </w:tcPr>
          <w:p>
            <w:pPr/>
            <w:r>
              <w:rPr>
                <w:rFonts w:ascii="Aptos" w:hAnsi="Aptos"/>
              </w:rPr>
              <w:t>seg_c604a8c86d1f</w:t>
            </w:r>
          </w:p>
        </w:tc>
        <w:tc>
          <w:tcPr>
            <w:tcW w:type="dxa" w:w="965"/>
            <w:vAlign w:val="top"/>
          </w:tcPr>
          <w:p>
            <w:pPr/>
            <w:r>
              <w:rPr>
                <w:rFonts w:ascii="Aptos" w:hAnsi="Aptos"/>
              </w:rPr>
              <w:t>08:15-09:23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a double gutter now right it does yeah so you pick up a double gutter here and so what do you think his bet calling range is in this spot...</w:t>
            </w:r>
          </w:p>
        </w:tc>
        <w:tc>
          <w:tcPr>
            <w:tcW w:type="dxa" w:w="965"/>
            <w:vAlign w:val="top"/>
          </w:tcPr>
          <w:p>
            <w:pPr/>
            <w:r>
              <w:rPr>
                <w:rFonts w:ascii="Aptos" w:hAnsi="Aptos"/>
              </w:rPr>
              <w:t>0.74</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See That Low Stakes Players Miss</w:t>
            </w:r>
          </w:p>
        </w:tc>
        <w:tc>
          <w:tcPr>
            <w:tcW w:type="dxa" w:w="965"/>
            <w:vAlign w:val="top"/>
            <w:shd w:fill="F5F8FC"/>
          </w:tcPr>
          <w:p>
            <w:pPr/>
            <w:r>
              <w:rPr>
                <w:rFonts w:ascii="Aptos" w:hAnsi="Aptos"/>
              </w:rPr>
              <w:t>seg_3029f12122c6</w:t>
            </w:r>
          </w:p>
        </w:tc>
        <w:tc>
          <w:tcPr>
            <w:tcW w:type="dxa" w:w="965"/>
            <w:vAlign w:val="top"/>
            <w:shd w:fill="F5F8FC"/>
          </w:tcPr>
          <w:p>
            <w:pPr/>
            <w:r>
              <w:rPr>
                <w:rFonts w:ascii="Aptos" w:hAnsi="Aptos"/>
              </w:rPr>
              <w:t>57:18-58:22</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0.63</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This Will Change the Way You Play Live Poker FOREVER</w:t>
            </w:r>
          </w:p>
        </w:tc>
        <w:tc>
          <w:tcPr>
            <w:tcW w:type="dxa" w:w="965"/>
            <w:vAlign w:val="top"/>
          </w:tcPr>
          <w:p>
            <w:pPr/>
            <w:r>
              <w:rPr>
                <w:rFonts w:ascii="Aptos" w:hAnsi="Aptos"/>
              </w:rPr>
              <w:t>seg_d087cf44abd2</w:t>
            </w:r>
          </w:p>
        </w:tc>
        <w:tc>
          <w:tcPr>
            <w:tcW w:type="dxa" w:w="965"/>
            <w:vAlign w:val="top"/>
          </w:tcPr>
          <w:p>
            <w:pPr/>
            <w:r>
              <w:rPr>
                <w:rFonts w:ascii="Aptos" w:hAnsi="Aptos"/>
              </w:rPr>
              <w:t>05:06-05:56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&amp;gt;&amp;gt; This is one of the questions I hear all the time, and it is a fair question.</w:t>
            </w:r>
          </w:p>
        </w:tc>
        <w:tc>
          <w:tcPr>
            <w:tcW w:type="dxa" w:w="965"/>
            <w:vAlign w:val="top"/>
          </w:tcPr>
          <w:p>
            <w:pPr/>
            <w:r>
              <w:rPr>
                <w:rFonts w:ascii="Aptos" w:hAnsi="Aptos"/>
              </w:rPr>
              <w:t>0.69</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Turning Trips into a Bluff on a Monotone Board</w:t>
            </w:r>
          </w:p>
        </w:tc>
        <w:tc>
          <w:tcPr>
            <w:tcW w:type="dxa" w:w="965"/>
            <w:vAlign w:val="top"/>
            <w:shd w:fill="F5F8FC"/>
          </w:tcPr>
          <w:p>
            <w:pPr/>
            <w:r>
              <w:rPr>
                <w:rFonts w:ascii="Aptos" w:hAnsi="Aptos"/>
              </w:rPr>
              <w:t>seg_82fdea2508fc</w:t>
            </w:r>
          </w:p>
        </w:tc>
        <w:tc>
          <w:tcPr>
            <w:tcW w:type="dxa" w:w="965"/>
            <w:vAlign w:val="top"/>
            <w:shd w:fill="F5F8FC"/>
          </w:tcPr>
          <w:p>
            <w:pPr/>
            <w:r>
              <w:rPr>
                <w:rFonts w:ascii="Aptos" w:hAnsi="Aptos"/>
              </w:rPr>
              <w:t>10:11-11:01</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pocket jacks and obviously you've got some one in pocket aces and maybe some some one in pocket aces and maybe some ace three suited so b...</w:t>
            </w:r>
          </w:p>
        </w:tc>
        <w:tc>
          <w:tcPr>
            <w:tcW w:type="dxa" w:w="965"/>
            <w:vAlign w:val="top"/>
            <w:shd w:fill="F5F8FC"/>
          </w:tcPr>
          <w:p>
            <w:pPr/>
            <w:r>
              <w:rPr>
                <w:rFonts w:ascii="Aptos" w:hAnsi="Aptos"/>
              </w:rPr>
              <w:t>0.74</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seg_1195f82df541</w:t>
            </w:r>
          </w:p>
        </w:tc>
        <w:tc>
          <w:tcPr>
            <w:tcW w:type="dxa" w:w="965"/>
            <w:vAlign w:val="top"/>
          </w:tcPr>
          <w:p>
            <w:pPr/>
            <w:r>
              <w:rPr>
                <w:rFonts w:ascii="Aptos" w:hAnsi="Aptos"/>
              </w:rPr>
              <w:t>36:37-37:15</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only the first or second time so we haven't got a good seat yet this is a bad seat for filming I will move very bad seat for filming I wi...</w:t>
            </w:r>
          </w:p>
        </w:tc>
        <w:tc>
          <w:tcPr>
            <w:tcW w:type="dxa" w:w="965"/>
            <w:vAlign w:val="top"/>
          </w:tcPr>
          <w:p>
            <w:pPr/>
            <w:r>
              <w:rPr>
                <w:rFonts w:ascii="Aptos" w:hAnsi="Aptos"/>
              </w:rPr>
              <w:t>0.92</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Navigate to a Win at 1/2 and 1/3 Live Poker!</w:t>
            </w:r>
          </w:p>
        </w:tc>
        <w:tc>
          <w:tcPr>
            <w:tcW w:type="dxa" w:w="965"/>
            <w:vAlign w:val="top"/>
            <w:shd w:fill="F5F8FC"/>
          </w:tcPr>
          <w:p>
            <w:pPr/>
            <w:r>
              <w:rPr>
                <w:rFonts w:ascii="Aptos" w:hAnsi="Aptos"/>
              </w:rPr>
              <w:t>seg_d1cc79c081df</w:t>
            </w:r>
          </w:p>
        </w:tc>
        <w:tc>
          <w:tcPr>
            <w:tcW w:type="dxa" w:w="965"/>
            <w:vAlign w:val="top"/>
            <w:shd w:fill="F5F8FC"/>
          </w:tcPr>
          <w:p>
            <w:pPr/>
            <w:r>
              <w:rPr>
                <w:rFonts w:ascii="Aptos" w:hAnsi="Aptos"/>
              </w:rPr>
              <w:t>15:16-16:07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0.86</w:t>
            </w:r>
          </w:p>
        </w:tc>
      </w:tr>
    </w:tbl>
    <w:p/>
    <w:p>
      <w:r>
        <w:br w:type="page"/>
      </w:r>
    </w:p>
    <w:p>
      <w:pPr>
        <w:pStyle w:val="ChapterLabel"/>
        <w:jc w:val="left"/>
      </w:pPr>
      <w:r>
        <w:rPr>
          <w:rFonts w:ascii="Aptos" w:hAnsi="Aptos"/>
        </w:rPr>
        <w:t>CHAPTER 7</w:t>
      </w:r>
    </w:p>
    <w:p>
      <w:pPr>
        <w:pStyle w:val="Heading1"/>
      </w:pPr>
      <w:r>
        <w:rPr>
          <w:rFonts w:ascii="Aptos" w:hAnsi="Aptos"/>
        </w:rPr>
        <w:t>Sizing Tells and Bet Construction</w:t>
      </w:r>
    </w:p>
    <w:p>
      <w:pPr>
        <w:jc w:val="center"/>
      </w:pPr>
      <w: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sizing-intent-spectrum.svg.png"/>
                    <pic:cNvPicPr/>
                  </pic:nvPicPr>
                  <pic:blipFill>
                    <a:blip r:embed="rId19"/>
                    <a:stretch>
                      <a:fillRect/>
                    </a:stretch>
                  </pic:blipFill>
                  <pic:spPr>
                    <a:xfrm>
                      <a:off x="0" y="0"/>
                      <a:ext cx="5760720" cy="3456432"/>
                    </a:xfrm>
                    <a:prstGeom prst="rect"/>
                  </pic:spPr>
                </pic:pic>
              </a:graphicData>
            </a:graphic>
          </wp:inline>
        </w:drawing>
      </w:r>
    </w:p>
    <w:p>
      <w:pPr>
        <w:pStyle w:val="FigureCaption"/>
        <w:jc w:val="center"/>
      </w:pPr>
      <w:r>
        <w:rPr>
          <w:rFonts w:ascii="Aptos" w:hAnsi="Aptos"/>
        </w:rPr>
        <w:t>Sizing Intent Spectrum: Sizing tells often reveal whether the bet wants a call or a fold.</w:t>
      </w:r>
    </w:p>
    <w:p>
      <w:pPr>
        <w:jc w:val="center"/>
      </w:pPr>
      <w: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value-targeting-stack.svg.png"/>
                    <pic:cNvPicPr/>
                  </pic:nvPicPr>
                  <pic:blipFill>
                    <a:blip r:embed="rId20"/>
                    <a:stretch>
                      <a:fillRect/>
                    </a:stretch>
                  </pic:blipFill>
                  <pic:spPr>
                    <a:xfrm>
                      <a:off x="0" y="0"/>
                      <a:ext cx="5760720" cy="3456432"/>
                    </a:xfrm>
                    <a:prstGeom prst="rect"/>
                  </pic:spPr>
                </pic:pic>
              </a:graphicData>
            </a:graphic>
          </wp:inline>
        </w:drawing>
      </w:r>
    </w:p>
    <w:p>
      <w:pPr>
        <w:pStyle w:val="FigureCaption"/>
        <w:jc w:val="center"/>
      </w:pPr>
      <w:r>
        <w:rPr>
          <w:rFonts w:ascii="Aptos" w:hAnsi="Aptos"/>
        </w:rPr>
        <w:t>Value Targeting Stack: A value bet starts with the worse hands that can call.</w:t>
      </w:r>
    </w:p>
    <w:p>
      <w:pPr/>
      <w:r>
        <w:rPr>
          <w:rFonts w:ascii="Aptos" w:hAnsi="Aptos"/>
          <w:b/>
        </w:rPr>
        <w:t>Actual lesson:</w:t>
      </w:r>
      <w:r>
        <w:rPr>
          <w:rFonts w:ascii="Aptos" w:hAnsi="Aptos"/>
        </w:rPr>
        <w:t xml:space="preserve"> The central lesson is to treat sizing as both a betting tool and a live read: bets should target customers, and opponent sizes often reveal intent. </w:t>
      </w:r>
      <w:r>
        <w:rPr>
          <w:rFonts w:ascii="Aptos" w:hAnsi="Aptos"/>
          <w:b/>
        </w:rPr>
        <w:t>Best default:</w:t>
      </w:r>
      <w:r>
        <w:rPr>
          <w:rFonts w:ascii="Aptos" w:hAnsi="Aptos"/>
        </w:rPr>
        <w:t xml:space="preserve"> Name the worse hands that call before value betting; name the folds before bluffing; size up against sticky customers and stop bluffing inelastic callers. </w:t>
      </w:r>
      <w:r>
        <w:rPr>
          <w:rFonts w:ascii="Aptos" w:hAnsi="Aptos"/>
          <w:b/>
        </w:rPr>
        <w:t>Most common leak:</w:t>
      </w:r>
      <w:r>
        <w:rPr>
          <w:rFonts w:ascii="Aptos" w:hAnsi="Aptos"/>
        </w:rPr>
        <w:t xml:space="preserve"> Choosing a standard size because it looks normal instead of because it attacks a real calling or folding range. A representative mined spot puts the idea into action: Interpret sizing as a live tell and adjust exploitatively [E1].</w:t>
      </w:r>
    </w:p>
    <w:p>
      <w:pPr/>
      <w:r>
        <w:rPr>
          <w:rFonts w:ascii="Aptos" w:hAnsi="Aptos"/>
        </w:rPr>
        <w:t xml:space="preserve">The table-facing question for this chapter is simple: </w:t>
      </w:r>
      <w:r>
        <w:rPr>
          <w:rFonts w:ascii="Aptos" w:hAnsi="Aptos"/>
          <w:b/>
        </w:rPr>
        <w:t>Before choosing a size, ask: who is the customer for this bet, and what price will that customer actually pay or fold to?</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Name the worse hands that call before value betting; name the folds before bluffing; size up against sticky customers and stop bluffing inelastic callers.</w:t>
      </w:r>
    </w:p>
    <w:p>
      <w:pPr>
        <w:pStyle w:val="ListBullet"/>
      </w:pPr>
      <w:r>
        <w:rPr>
          <w:rFonts w:ascii="Aptos" w:hAnsi="Aptos"/>
          <w:b/>
        </w:rPr>
        <w:t>Leak to avoid:</w:t>
      </w:r>
      <w:r>
        <w:rPr>
          <w:rFonts w:ascii="Aptos" w:hAnsi="Aptos"/>
        </w:rPr>
        <w:t xml:space="preserve"> Choosing a standard size because it looks normal instead of because it attacks a real calling or folding range.</w:t>
      </w:r>
    </w:p>
    <w:p>
      <w:pPr>
        <w:pStyle w:val="ListBullet"/>
      </w:pPr>
      <w:r>
        <w:rPr>
          <w:rFonts w:ascii="Aptos" w:hAnsi="Aptos"/>
          <w:b/>
        </w:rPr>
        <w:t>Decision question:</w:t>
      </w:r>
      <w:r>
        <w:rPr>
          <w:rFonts w:ascii="Aptos" w:hAnsi="Aptos"/>
        </w:rPr>
        <w:t xml:space="preserve"> Before choosing a size, ask: who is the customer for this bet, and what price will that customer actually pay or fold to?</w:t>
      </w:r>
    </w:p>
    <w:p>
      <w:pPr>
        <w:pStyle w:val="ListBullet"/>
      </w:pPr>
      <w:r>
        <w:rPr>
          <w:rFonts w:ascii="Aptos" w:hAnsi="Aptos"/>
          <w:b/>
        </w:rPr>
        <w:t>Evidence-backed adjustment:</w:t>
      </w:r>
      <w:r>
        <w:rPr>
          <w:rFonts w:ascii="Aptos" w:hAnsi="Aptos"/>
        </w:rPr>
        <w:t xml:space="preserve"> Bet sizing often communicates live intent directly enough to justify disciplined exploitative adjustments. [E1]</w:t>
      </w:r>
    </w:p>
    <w:p>
      <w:pPr>
        <w:pStyle w:val="ListBullet"/>
      </w:pPr>
      <w:r>
        <w:rPr>
          <w:rFonts w:ascii="Aptos" w:hAnsi="Aptos"/>
          <w:b/>
        </w:rPr>
        <w:t>Table trigger:</w:t>
      </w:r>
      <w:r>
        <w:rPr>
          <w:rFonts w:ascii="Aptos" w:hAnsi="Aptos"/>
        </w:rPr>
        <w:t xml:space="preserve"> When the spot turns on bet sizing and value targeting, convert the concept into this decision: Interpret sizing as a live tell and adjust exploitatively [E1]</w:t>
      </w:r>
    </w:p>
    <w:p>
      <w:pPr>
        <w:pStyle w:val="ListBullet"/>
      </w:pPr>
      <w:r>
        <w:rPr>
          <w:rFonts w:ascii="Aptos" w:hAnsi="Aptos"/>
          <w:b/>
        </w:rPr>
        <w:t>Deviation rule:</w:t>
      </w:r>
      <w:r>
        <w:rPr>
          <w:rFonts w:ascii="Aptos" w:hAnsi="Aptos"/>
        </w:rPr>
        <w:t xml:space="preserve"> Interpret sizing as a live tell and adjust exploitatively [E2]</w:t>
      </w:r>
    </w:p>
    <w:p>
      <w:pPr>
        <w:pStyle w:val="ListBullet"/>
      </w:pPr>
      <w:r>
        <w:rPr>
          <w:rFonts w:ascii="Aptos" w:hAnsi="Aptos"/>
          <w:b/>
        </w:rPr>
        <w:t>Review note:</w:t>
      </w:r>
      <w:r>
        <w:rPr>
          <w:rFonts w:ascii="Aptos" w:hAnsi="Aptos"/>
        </w:rPr>
        <w:t xml:space="preserve"> Bet sizing often communicates live intent directly enough to justify disciplined exploitative adjustments.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Choose size from the customer list.</w:t>
      </w:r>
      <w:r>
        <w:rPr>
          <w:rFonts w:ascii="Aptos" w:hAnsi="Aptos"/>
        </w:rPr>
        <w:t xml:space="preserve"> First name the worse hands that call, then pick the largest size those hands can realistically pay.</w:t>
      </w:r>
    </w:p>
    <w:p>
      <w:pPr>
        <w:pStyle w:val="ListBullet"/>
      </w:pPr>
      <w:r>
        <w:rPr>
          <w:rFonts w:ascii="Aptos" w:hAnsi="Aptos"/>
          <w:b/>
        </w:rPr>
        <w:t>Go bigger versus sticky callers.</w:t>
      </w:r>
      <w:r>
        <w:rPr>
          <w:rFonts w:ascii="Aptos" w:hAnsi="Aptos"/>
        </w:rPr>
        <w:t xml:space="preserve"> If top pair, second pair, or obvious draws will continue, use larger value sizes instead of defaulting small.</w:t>
      </w:r>
    </w:p>
    <w:p>
      <w:pPr>
        <w:pStyle w:val="ListBullet"/>
      </w:pPr>
      <w:r>
        <w:rPr>
          <w:rFonts w:ascii="Aptos" w:hAnsi="Aptos"/>
          <w:b/>
        </w:rPr>
        <w:t>Do not bluff the inelastic caller.</w:t>
      </w:r>
      <w:r>
        <w:rPr>
          <w:rFonts w:ascii="Aptos" w:hAnsi="Aptos"/>
        </w:rPr>
        <w:t xml:space="preserve"> If a player calls because they like their hand, your elegant sizing story is mostly irrelevant.</w:t>
      </w:r>
    </w:p>
    <w:p>
      <w:pPr>
        <w:pStyle w:val="ListBullet"/>
      </w:pPr>
      <w:r>
        <w:rPr>
          <w:rFonts w:ascii="Aptos" w:hAnsi="Aptos"/>
          <w:b/>
        </w:rPr>
        <w:t>Read tiny blocker bets carefully.</w:t>
      </w:r>
      <w:r>
        <w:rPr>
          <w:rFonts w:ascii="Aptos" w:hAnsi="Aptos"/>
        </w:rPr>
        <w:t xml:space="preserve"> They often mean medium-strength hands setting price; raise value wider when worse can call and bluff only when folds are realistic.</w:t>
      </w:r>
    </w:p>
    <w:p>
      <w:pPr>
        <w:pStyle w:val="Heading2"/>
      </w:pPr>
      <w:r>
        <w:rPr>
          <w:rFonts w:ascii="Aptos" w:hAnsi="Aptos"/>
        </w:rPr>
        <w:t>Player Questions This Chapter Answers</w:t>
      </w:r>
    </w:p>
    <w:p>
      <w:pPr/>
      <w:r>
        <w:rPr>
          <w:rFonts w:ascii="Aptos" w:hAnsi="Aptos"/>
          <w:b/>
        </w:rPr>
        <w:t>How big should I bet for value?</w:t>
      </w:r>
      <w:r>
        <w:rPr>
          <w:rFonts w:ascii="Aptos" w:hAnsi="Aptos"/>
        </w:rPr>
        <w:t xml:space="preserve"> List the worse hands that call, then choose the largest size those hands realistically pay. Sticky opponents permit larger value sizes. This answer is not meant as a universal law; it is the starting line supported by the repeated evidence in this chapter [E1].</w:t>
      </w:r>
    </w:p>
    <w:p>
      <w:pPr/>
      <w:r>
        <w:rPr>
          <w:rFonts w:ascii="Aptos" w:hAnsi="Aptos"/>
          <w:b/>
        </w:rPr>
        <w:t>When is a small bet a tell?</w:t>
      </w:r>
      <w:r>
        <w:rPr>
          <w:rFonts w:ascii="Aptos" w:hAnsi="Aptos"/>
        </w:rPr>
        <w:t xml:space="preserve"> Often it is a price-setting or blocker action with medium strength. Raise for value when worse hands can call; bluff only when the player can actually fold. This answer is not meant as a universal law; it is the starting line supported by the repeated evidence in this chapter [E2].</w:t>
      </w:r>
    </w:p>
    <w:p>
      <w:pPr/>
      <w:r>
        <w:rPr>
          <w:rFonts w:ascii="Aptos" w:hAnsi="Aptos"/>
          <w:b/>
        </w:rPr>
        <w:t>How do I avoid bad bluffs?</w:t>
      </w:r>
      <w:r>
        <w:rPr>
          <w:rFonts w:ascii="Aptos" w:hAnsi="Aptos"/>
        </w:rPr>
        <w:t xml:space="preserve"> Do not bluff an inelastic caller. If the player calls because they like their hand, your elegant size and story lose much of their force.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to treat sizing as both a betting tool and a live read: bets should target customers, and opponent sizes often reveal intent.</w:t>
      </w:r>
      <w:r>
        <w:rPr>
          <w:rFonts w:ascii="Aptos" w:hAnsi="Aptos"/>
        </w:rPr>
        <w:t xml:space="preserve"> That model only becomes useful when bet sizing, value targeting, fold equity, and price setting become concrete table actions. The mined examples cluster around Sizing reveals real intent, Thin value is your salary, and Exploit the live pool you actually face, so the player should not chase a single dramatic quote. It should teach the repeatable pattern: </w:t>
      </w:r>
      <w:r>
        <w:rPr>
          <w:rFonts w:ascii="Aptos" w:hAnsi="Aptos"/>
          <w:b/>
        </w:rPr>
        <w:t>Name the worse hands that call before value betting; name the folds before bluffing; size up against sticky customers and stop bluffing inelastic callers.</w:t>
      </w:r>
      <w:r>
        <w:rPr>
          <w:rFonts w:ascii="Aptos" w:hAnsi="Aptos"/>
        </w:rPr>
        <w:t xml:space="preserve"> The warning sign is equally concrete: </w:t>
      </w:r>
      <w:r>
        <w:rPr>
          <w:rFonts w:ascii="Aptos" w:hAnsi="Aptos"/>
          <w:b/>
        </w:rPr>
        <w:t>Choosing a standard size because it looks normal instead of because it attacks a real calling or folding range.</w:t>
      </w:r>
      <w:r>
        <w:rPr>
          <w:rFonts w:ascii="Aptos" w:hAnsi="Aptos"/>
        </w:rPr>
        <w:t xml:space="preserve"> The player should keep returning to one question under pressure: </w:t>
      </w:r>
      <w:r>
        <w:rPr>
          <w:rFonts w:ascii="Aptos" w:hAnsi="Aptos"/>
          <w:b/>
        </w:rPr>
        <w:t>Before choosing a size, ask: who is the customer for this bet, and what price will that customer actually pay or fold to?</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Sizing is unusually informative in live pools because many players size for comfort rather than balance. Small bets can set a price, blocker bets can reveal medium strength, and oversized bets from passive players often represent real value rather than a balanced mix. A representative mined decision points in the same direction: Interpret sizing as a live tell and adjust exploitatively [E1].</w:t>
      </w:r>
    </w:p>
    <w:p>
      <w:pPr/>
      <w:r>
        <w:rPr>
          <w:rFonts w:ascii="Aptos" w:hAnsi="Aptos"/>
        </w:rPr>
        <w:t>Your own sizing should be just as practical. First list the worse hands that call or the better hands that fold, then choose the size that targets that customer. The live-pool leak is not that opponents never notice sizing; it is that they often respond to it predictably.</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sizing tells and bet construction matters. The shared lesson is operational: </w:t>
      </w:r>
      <w:r>
        <w:rPr>
          <w:rFonts w:ascii="Aptos" w:hAnsi="Aptos"/>
          <w:b/>
        </w:rPr>
        <w:t>Name the worse hands that call before value betting; name the folds before bluffing; size up against sticky customers and stop bluffing inelastic callers.</w:t>
      </w:r>
      <w:r>
        <w:rPr>
          <w:rFonts w:ascii="Aptos" w:hAnsi="Aptos"/>
        </w:rPr>
        <w:t xml:space="preserve"> The repeated themes are Sizing reveals real intent, Thin value is your salary, and Exploit the live pool you actually face,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choosing a size, ask: who is the customer for this bet, and what price will that customer actually pay or fold to?</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Sizing reveals real intent, with the decision: Interpret sizing as a live tell and adjust exploitatively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Sizing reveals real intent, with the decision: Interpret sizing as a live tell and adjust exploitatively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Sizing reveals real intent, with the decision: Interpret sizing as a live tell and adjust exploitatively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Choosing a standard size because it looks normal instead of because it attacks a real calling or folding range.</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Should You Balance in Live Poker? from Crush Live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What High Stakes Pros Know That Low Stakes Players Don’t (Round 2) from Hungry Horse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How To Maximally Exploit Recreational Players at 1/3 Live Poker from Live Poker Guide,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Does ANYONE Play Pocket Jacks Right? $4700 Pot on the Line! from Crush Live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Top 5 Spots To Go HUGE With Value from Hungry Horse Poker, the usable lesson is not the surface drama of the hand. It is the decision shape. The card records the key decision as: </w:t>
      </w:r>
      <w:r>
        <w:rPr>
          <w:rFonts w:ascii="Aptos" w:hAnsi="Aptos"/>
          <w:b/>
        </w:rPr>
        <w:t>Interpret sizing as a live tell and adjust exploitatively</w:t>
      </w:r>
      <w:r>
        <w:rPr>
          <w:rFonts w:ascii="Aptos" w:hAnsi="Aptos"/>
        </w:rPr>
        <w:t xml:space="preserve"> The strategic takeaway is </w:t>
      </w:r>
      <w:r>
        <w:rPr>
          <w:rFonts w:ascii="Aptos" w:hAnsi="Aptos"/>
          <w:b/>
        </w:rPr>
        <w:t>Bet sizing often communicates live intent directly enough to justify disciplined exploitative adjustments.</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sizing tells and bet construction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Crush Live Poker, </w:t>
      </w:r>
      <w:r>
        <w:rPr>
          <w:rFonts w:ascii="Aptos" w:hAnsi="Aptos"/>
          <w:i/>
        </w:rPr>
        <w:t>Should You Balance in Live Poker?</w:t>
      </w:r>
      <w:r>
        <w:rPr>
          <w:rFonts w:ascii="Aptos" w:hAnsi="Aptos"/>
        </w:rPr>
        <w:t>, 08:15-09:23 [E1]</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Hungry Horse Poker, </w:t>
      </w:r>
      <w:r>
        <w:rPr>
          <w:rFonts w:ascii="Aptos" w:hAnsi="Aptos"/>
          <w:i/>
        </w:rPr>
        <w:t>What High Stakes Pros Know That Low Stakes Players Don’t (Round 2)</w:t>
      </w:r>
      <w:r>
        <w:rPr>
          <w:rFonts w:ascii="Aptos" w:hAnsi="Aptos"/>
        </w:rPr>
        <w:t>, 33:25-34:03 [E2]</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Live Poker Guide, </w:t>
      </w:r>
      <w:r>
        <w:rPr>
          <w:rFonts w:ascii="Aptos" w:hAnsi="Aptos"/>
          <w:i/>
        </w:rPr>
        <w:t>How To Maximally Exploit Recreational Players at 1/3 Live Poker</w:t>
      </w:r>
      <w:r>
        <w:rPr>
          <w:rFonts w:ascii="Aptos" w:hAnsi="Aptos"/>
        </w:rPr>
        <w:t>, 14:04-15:16 [E3]</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Crush Live Poker, </w:t>
      </w:r>
      <w:r>
        <w:rPr>
          <w:rFonts w:ascii="Aptos" w:hAnsi="Aptos"/>
          <w:i/>
        </w:rPr>
        <w:t>Does ANYONE Play Pocket Jacks Right? $4700 Pot on the Line!</w:t>
      </w:r>
      <w:r>
        <w:rPr>
          <w:rFonts w:ascii="Aptos" w:hAnsi="Aptos"/>
        </w:rPr>
        <w:t>, 11:21-12:05 [E4]</w:t>
      </w:r>
    </w:p>
    <w:p>
      <w:pPr>
        <w:pStyle w:val="ListBullet"/>
      </w:pPr>
      <w:r>
        <w:rPr>
          <w:rFonts w:ascii="Aptos" w:hAnsi="Aptos"/>
          <w:b/>
        </w:rPr>
        <w:t>Sizing reveals real intent:</w:t>
      </w:r>
      <w:r>
        <w:rPr>
          <w:rFonts w:ascii="Aptos" w:hAnsi="Aptos"/>
        </w:rPr>
        <w:t xml:space="preserve"> Bet sizing often communicates live intent directly enough to justify disciplined exploitative adjustments. </w:t>
      </w:r>
      <w:r>
        <w:rPr>
          <w:rFonts w:ascii="Aptos" w:hAnsi="Aptos"/>
          <w:b/>
        </w:rPr>
        <w:t>Decision annotation:</w:t>
      </w:r>
      <w:r>
        <w:rPr>
          <w:rFonts w:ascii="Aptos" w:hAnsi="Aptos"/>
        </w:rPr>
        <w:t xml:space="preserve"> Interpret sizing as a live tell and adjust exploitatively </w:t>
      </w:r>
      <w:r>
        <w:rPr>
          <w:rFonts w:ascii="Aptos" w:hAnsi="Aptos"/>
          <w:b/>
        </w:rPr>
        <w:t>Evidence marker:</w:t>
      </w:r>
      <w:r>
        <w:rPr>
          <w:rFonts w:ascii="Aptos" w:hAnsi="Aptos"/>
        </w:rPr>
        <w:t xml:space="preserve"> Hungry Horse Poker, </w:t>
      </w:r>
      <w:r>
        <w:rPr>
          <w:rFonts w:ascii="Aptos" w:hAnsi="Aptos"/>
          <w:i/>
        </w:rPr>
        <w:t>Top 5 Spots To Go HUGE With Value</w:t>
      </w:r>
      <w:r>
        <w:rPr>
          <w:rFonts w:ascii="Aptos" w:hAnsi="Aptos"/>
        </w:rPr>
        <w:t>, 03:11-03:49 [E5]</w:t>
      </w:r>
    </w:p>
    <w:p>
      <w:pPr/>
      <w:r>
        <w:rPr>
          <w:rFonts w:ascii="Aptos" w:hAnsi="Aptos"/>
          <w:b/>
        </w:rPr>
        <w:t>Synthesis note:</w:t>
      </w:r>
      <w:r>
        <w:rPr>
          <w:rFonts w:ascii="Aptos" w:hAnsi="Aptos"/>
        </w:rPr>
        <w:t xml:space="preserve"> In sizing tells and bet construction,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The best size is not always the one that looks balanced. Against sticky live players, larger value sizes can be better than elegant small bets. Against inelastic callers, bluff sizing theory matters less than whether the player can fold at all.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Choose size from the customer list.</w:t>
      </w:r>
      <w:r>
        <w:rPr>
          <w:rFonts w:ascii="Aptos" w:hAnsi="Aptos"/>
        </w:rPr>
        <w:t xml:space="preserve"> First name the worse hands that call, then pick the largest size those hands can realistically pay. [E1]</w:t>
      </w:r>
    </w:p>
    <w:p>
      <w:pPr>
        <w:pStyle w:val="ListBullet"/>
      </w:pPr>
      <w:r>
        <w:rPr>
          <w:rFonts w:ascii="Aptos" w:hAnsi="Aptos"/>
          <w:b/>
        </w:rPr>
        <w:t>Go bigger versus sticky callers.</w:t>
      </w:r>
      <w:r>
        <w:rPr>
          <w:rFonts w:ascii="Aptos" w:hAnsi="Aptos"/>
        </w:rPr>
        <w:t xml:space="preserve"> If top pair, second pair, or obvious draws will continue, use larger value sizes instead of defaulting small. [E2]</w:t>
      </w:r>
    </w:p>
    <w:p>
      <w:pPr>
        <w:pStyle w:val="ListBullet"/>
      </w:pPr>
      <w:r>
        <w:rPr>
          <w:rFonts w:ascii="Aptos" w:hAnsi="Aptos"/>
          <w:b/>
        </w:rPr>
        <w:t>Do not bluff the inelastic caller.</w:t>
      </w:r>
      <w:r>
        <w:rPr>
          <w:rFonts w:ascii="Aptos" w:hAnsi="Aptos"/>
        </w:rPr>
        <w:t xml:space="preserve"> If a player calls because they like their hand, your elegant sizing story is mostly irrelevant. [E3]</w:t>
      </w:r>
    </w:p>
    <w:p>
      <w:pPr>
        <w:pStyle w:val="ListBullet"/>
      </w:pPr>
      <w:r>
        <w:rPr>
          <w:rFonts w:ascii="Aptos" w:hAnsi="Aptos"/>
          <w:b/>
        </w:rPr>
        <w:t>Read tiny blocker bets carefully.</w:t>
      </w:r>
      <w:r>
        <w:rPr>
          <w:rFonts w:ascii="Aptos" w:hAnsi="Aptos"/>
        </w:rPr>
        <w:t xml:space="preserve"> They often mean medium-strength hands setting price; raise value wider when worse can call and bluff only when folds are realistic.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sizing tells and bet construction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Should You Balance in Live Poker?</w:t>
            </w:r>
          </w:p>
        </w:tc>
        <w:tc>
          <w:tcPr>
            <w:tcW w:type="dxa" w:w="965"/>
            <w:vAlign w:val="top"/>
          </w:tcPr>
          <w:p>
            <w:pPr/>
            <w:r>
              <w:rPr>
                <w:rFonts w:ascii="Aptos" w:hAnsi="Aptos"/>
              </w:rPr>
              <w:t>seg_c604a8c86d1f</w:t>
            </w:r>
          </w:p>
        </w:tc>
        <w:tc>
          <w:tcPr>
            <w:tcW w:type="dxa" w:w="965"/>
            <w:vAlign w:val="top"/>
          </w:tcPr>
          <w:p>
            <w:pPr/>
            <w:r>
              <w:rPr>
                <w:rFonts w:ascii="Aptos" w:hAnsi="Aptos"/>
              </w:rPr>
              <w:t>08:15-09:23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a double gutter now right it does yeah so you pick up a double gutter here and so what do you think his bet calling range is in this spot...</w:t>
            </w:r>
          </w:p>
        </w:tc>
        <w:tc>
          <w:tcPr>
            <w:tcW w:type="dxa" w:w="965"/>
            <w:vAlign w:val="top"/>
          </w:tcPr>
          <w:p>
            <w:pPr/>
            <w:r>
              <w:rPr>
                <w:rFonts w:ascii="Aptos" w:hAnsi="Aptos"/>
              </w:rPr>
              <w:t>0.74</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Know That Low Stakes Players Don’t (Round 2)</w:t>
            </w:r>
          </w:p>
        </w:tc>
        <w:tc>
          <w:tcPr>
            <w:tcW w:type="dxa" w:w="965"/>
            <w:vAlign w:val="top"/>
            <w:shd w:fill="F5F8FC"/>
          </w:tcPr>
          <w:p>
            <w:pPr/>
            <w:r>
              <w:rPr>
                <w:rFonts w:ascii="Aptos" w:hAnsi="Aptos"/>
              </w:rPr>
              <w:t>seg_bd74f764c96b</w:t>
            </w:r>
          </w:p>
        </w:tc>
        <w:tc>
          <w:tcPr>
            <w:tcW w:type="dxa" w:w="965"/>
            <w:vAlign w:val="top"/>
            <w:shd w:fill="F5F8FC"/>
          </w:tcPr>
          <w:p>
            <w:pPr/>
            <w:r>
              <w:rPr>
                <w:rFonts w:ascii="Aptos" w:hAnsi="Aptos"/>
              </w:rPr>
              <w:t>33:25-34:03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3500 this is a size that if he has Jack 10 Queen Jack King Jack or Ace Jack is going to be calling now we replayed the same spot except w...</w:t>
            </w:r>
          </w:p>
        </w:tc>
        <w:tc>
          <w:tcPr>
            <w:tcW w:type="dxa" w:w="965"/>
            <w:vAlign w:val="top"/>
            <w:shd w:fill="F5F8FC"/>
          </w:tcPr>
          <w:p>
            <w:pPr/>
            <w:r>
              <w:rPr>
                <w:rFonts w:ascii="Aptos" w:hAnsi="Aptos"/>
              </w:rPr>
              <w:t>0.75</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How To Maximally Exploit Recreational Players at 1/3 Live Poker</w:t>
            </w:r>
          </w:p>
        </w:tc>
        <w:tc>
          <w:tcPr>
            <w:tcW w:type="dxa" w:w="965"/>
            <w:vAlign w:val="top"/>
          </w:tcPr>
          <w:p>
            <w:pPr/>
            <w:r>
              <w:rPr>
                <w:rFonts w:ascii="Aptos" w:hAnsi="Aptos"/>
              </w:rPr>
              <w:t>seg_b191bebfdf57</w:t>
            </w:r>
          </w:p>
        </w:tc>
        <w:tc>
          <w:tcPr>
            <w:tcW w:type="dxa" w:w="965"/>
            <w:vAlign w:val="top"/>
          </w:tcPr>
          <w:p>
            <w:pPr/>
            <w:r>
              <w:rPr>
                <w:rFonts w:ascii="Aptos" w:hAnsi="Aptos"/>
              </w:rPr>
              <w:t>14:04-15:16</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We have pocket kings in the small blind and the hijack raises to 10.</w:t>
            </w:r>
          </w:p>
        </w:tc>
        <w:tc>
          <w:tcPr>
            <w:tcW w:type="dxa" w:w="965"/>
            <w:vAlign w:val="top"/>
          </w:tcPr>
          <w:p>
            <w:pPr/>
            <w:r>
              <w:rPr>
                <w:rFonts w:ascii="Aptos" w:hAnsi="Aptos"/>
              </w:rPr>
              <w:t>0.86</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Does ANYONE Play Pocket Jacks Right? $4700 Pot on the Line!</w:t>
            </w:r>
          </w:p>
        </w:tc>
        <w:tc>
          <w:tcPr>
            <w:tcW w:type="dxa" w:w="965"/>
            <w:vAlign w:val="top"/>
            <w:shd w:fill="F5F8FC"/>
          </w:tcPr>
          <w:p>
            <w:pPr/>
            <w:r>
              <w:rPr>
                <w:rFonts w:ascii="Aptos" w:hAnsi="Aptos"/>
              </w:rPr>
              <w:t>seg_543b733dbc47</w:t>
            </w:r>
          </w:p>
        </w:tc>
        <w:tc>
          <w:tcPr>
            <w:tcW w:type="dxa" w:w="965"/>
            <w:vAlign w:val="top"/>
            <w:shd w:fill="F5F8FC"/>
          </w:tcPr>
          <w:p>
            <w:pPr/>
            <w:r>
              <w:rPr>
                <w:rFonts w:ascii="Aptos" w:hAnsi="Aptos"/>
              </w:rPr>
              <w:t>11:21-12:05</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get a worse price if you if he bets 2,000.</w:t>
            </w:r>
          </w:p>
        </w:tc>
        <w:tc>
          <w:tcPr>
            <w:tcW w:type="dxa" w:w="965"/>
            <w:vAlign w:val="top"/>
            <w:shd w:fill="F5F8FC"/>
          </w:tcPr>
          <w:p>
            <w:pPr/>
            <w:r>
              <w:rPr>
                <w:rFonts w:ascii="Aptos" w:hAnsi="Aptos"/>
              </w:rPr>
              <w:t>0.42</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Top 5 Spots To Go HUGE With Value</w:t>
            </w:r>
          </w:p>
        </w:tc>
        <w:tc>
          <w:tcPr>
            <w:tcW w:type="dxa" w:w="965"/>
            <w:vAlign w:val="top"/>
          </w:tcPr>
          <w:p>
            <w:pPr/>
            <w:r>
              <w:rPr>
                <w:rFonts w:ascii="Aptos" w:hAnsi="Aptos"/>
              </w:rPr>
              <w:t>seg_e8672ee82863</w:t>
            </w:r>
          </w:p>
        </w:tc>
        <w:tc>
          <w:tcPr>
            <w:tcW w:type="dxa" w:w="965"/>
            <w:vAlign w:val="top"/>
          </w:tcPr>
          <w:p>
            <w:pPr/>
            <w:r>
              <w:rPr>
                <w:rFonts w:ascii="Aptos" w:hAnsi="Aptos"/>
              </w:rPr>
              <w:t>03:11-03:49</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overb even the 9x gets more sticky in the spot because now their hand to them technically has improved the two pair technically has impro...</w:t>
            </w:r>
          </w:p>
        </w:tc>
        <w:tc>
          <w:tcPr>
            <w:tcW w:type="dxa" w:w="965"/>
            <w:vAlign w:val="top"/>
          </w:tcPr>
          <w:p>
            <w:pPr/>
            <w:r>
              <w:rPr>
                <w:rFonts w:ascii="Aptos" w:hAnsi="Aptos"/>
              </w:rPr>
              <w:t>0.84</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My Top 6 Exploits To WIN MORE At 1/2 and 1/3 Live</w:t>
            </w:r>
          </w:p>
        </w:tc>
        <w:tc>
          <w:tcPr>
            <w:tcW w:type="dxa" w:w="965"/>
            <w:vAlign w:val="top"/>
            <w:shd w:fill="F5F8FC"/>
          </w:tcPr>
          <w:p>
            <w:pPr/>
            <w:r>
              <w:rPr>
                <w:rFonts w:ascii="Aptos" w:hAnsi="Aptos"/>
              </w:rPr>
              <w:t>seg_f618af50fe7a</w:t>
            </w:r>
          </w:p>
        </w:tc>
        <w:tc>
          <w:tcPr>
            <w:tcW w:type="dxa" w:w="965"/>
            <w:vAlign w:val="top"/>
            <w:shd w:fill="F5F8FC"/>
          </w:tcPr>
          <w:p>
            <w:pPr/>
            <w:r>
              <w:rPr>
                <w:rFonts w:ascii="Aptos" w:hAnsi="Aptos"/>
              </w:rPr>
              <w:t>01:38-02:50</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$11 big blind calls turn is a harmless Duce our hero now polarizes and Bets $25 Mobi calls again the river is a jack the online rag knows...</w:t>
            </w:r>
          </w:p>
        </w:tc>
        <w:tc>
          <w:tcPr>
            <w:tcW w:type="dxa" w:w="965"/>
            <w:vAlign w:val="top"/>
            <w:shd w:fill="F5F8FC"/>
          </w:tcPr>
          <w:p>
            <w:pPr/>
            <w:r>
              <w:rPr>
                <w:rFonts w:ascii="Aptos" w:hAnsi="Aptos"/>
              </w:rPr>
              <w:t>0.77</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Risky River Check-Raise BLUFF! Will It Work?</w:t>
            </w:r>
          </w:p>
        </w:tc>
        <w:tc>
          <w:tcPr>
            <w:tcW w:type="dxa" w:w="965"/>
            <w:vAlign w:val="top"/>
          </w:tcPr>
          <w:p>
            <w:pPr/>
            <w:r>
              <w:rPr>
                <w:rFonts w:ascii="Aptos" w:hAnsi="Aptos"/>
              </w:rPr>
              <w:t>seg_5220271abf57</w:t>
            </w:r>
          </w:p>
        </w:tc>
        <w:tc>
          <w:tcPr>
            <w:tcW w:type="dxa" w:w="965"/>
            <w:vAlign w:val="top"/>
          </w:tcPr>
          <w:p>
            <w:pPr/>
            <w:r>
              <w:rPr>
                <w:rFonts w:ascii="Aptos" w:hAnsi="Aptos"/>
              </w:rPr>
              <w:t>17:33-18:18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wasn't about looking valy it was just the fact that I don't block the nuts even though I don't think he has tons of a high King High flus...</w:t>
            </w:r>
          </w:p>
        </w:tc>
        <w:tc>
          <w:tcPr>
            <w:tcW w:type="dxa" w:w="965"/>
            <w:vAlign w:val="top"/>
          </w:tcPr>
          <w:p>
            <w:pPr/>
            <w:r>
              <w:rPr>
                <w:rFonts w:ascii="Aptos" w:hAnsi="Aptos"/>
              </w:rPr>
              <w:t>0.59</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Low Stakes Has Changed for 2026. Most Players Won't Adapt.</w:t>
            </w:r>
          </w:p>
        </w:tc>
        <w:tc>
          <w:tcPr>
            <w:tcW w:type="dxa" w:w="965"/>
            <w:vAlign w:val="top"/>
            <w:shd w:fill="F5F8FC"/>
          </w:tcPr>
          <w:p>
            <w:pPr/>
            <w:r>
              <w:rPr>
                <w:rFonts w:ascii="Aptos" w:hAnsi="Aptos"/>
              </w:rPr>
              <w:t>seg_a73b0c9343a6</w:t>
            </w:r>
          </w:p>
        </w:tc>
        <w:tc>
          <w:tcPr>
            <w:tcW w:type="dxa" w:w="965"/>
            <w:vAlign w:val="top"/>
            <w:shd w:fill="F5F8FC"/>
          </w:tcPr>
          <w:p>
            <w:pPr/>
            <w:r>
              <w:rPr>
                <w:rFonts w:ascii="Aptos" w:hAnsi="Aptos"/>
              </w:rPr>
              <w:t>08:14-08:30</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get called and we are going to win.</w:t>
            </w:r>
          </w:p>
        </w:tc>
        <w:tc>
          <w:tcPr>
            <w:tcW w:type="dxa" w:w="965"/>
            <w:vAlign w:val="top"/>
            <w:shd w:fill="F5F8FC"/>
          </w:tcPr>
          <w:p>
            <w:pPr/>
            <w:r>
              <w:rPr>
                <w:rFonts w:ascii="Aptos" w:hAnsi="Aptos"/>
              </w:rPr>
              <w:t>0.74</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How to Study for Live Poker that it Feels ILLEGAL</w:t>
            </w:r>
          </w:p>
        </w:tc>
        <w:tc>
          <w:tcPr>
            <w:tcW w:type="dxa" w:w="965"/>
            <w:vAlign w:val="top"/>
          </w:tcPr>
          <w:p>
            <w:pPr/>
            <w:r>
              <w:rPr>
                <w:rFonts w:ascii="Aptos" w:hAnsi="Aptos"/>
              </w:rPr>
              <w:t>seg_f44de8040c1e</w:t>
            </w:r>
          </w:p>
        </w:tc>
        <w:tc>
          <w:tcPr>
            <w:tcW w:type="dxa" w:w="965"/>
            <w:vAlign w:val="top"/>
          </w:tcPr>
          <w:p>
            <w:pPr/>
            <w:r>
              <w:rPr>
                <w:rFonts w:ascii="Aptos" w:hAnsi="Aptos"/>
              </w:rPr>
              <w:t>01:41-02:42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it designed to tackle the unique challenges of multi-way pots oversized pre flop raises and tricky spots you pre flop raises and tricky s...</w:t>
            </w:r>
          </w:p>
        </w:tc>
        <w:tc>
          <w:tcPr>
            <w:tcW w:type="dxa" w:w="965"/>
            <w:vAlign w:val="top"/>
          </w:tcPr>
          <w:p>
            <w:pPr/>
            <w:r>
              <w:rPr>
                <w:rFonts w:ascii="Aptos" w:hAnsi="Aptos"/>
              </w:rPr>
              <w:t>0.81</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This Discipline Separates Winners &amp; Losers in Live Poker</w:t>
            </w:r>
          </w:p>
        </w:tc>
        <w:tc>
          <w:tcPr>
            <w:tcW w:type="dxa" w:w="965"/>
            <w:vAlign w:val="top"/>
            <w:shd w:fill="F5F8FC"/>
          </w:tcPr>
          <w:p>
            <w:pPr/>
            <w:r>
              <w:rPr>
                <w:rFonts w:ascii="Aptos" w:hAnsi="Aptos"/>
              </w:rPr>
              <w:t>seg_9eec3c6c6955</w:t>
            </w:r>
          </w:p>
        </w:tc>
        <w:tc>
          <w:tcPr>
            <w:tcW w:type="dxa" w:w="965"/>
            <w:vAlign w:val="top"/>
            <w:shd w:fill="F5F8FC"/>
          </w:tcPr>
          <w:p>
            <w:pPr/>
            <w:r>
              <w:rPr>
                <w:rFonts w:ascii="Aptos" w:hAnsi="Aptos"/>
              </w:rPr>
              <w:t>09:43-10:22</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I think I'm going to probably end up doing a lot of checking.</w:t>
            </w:r>
          </w:p>
        </w:tc>
        <w:tc>
          <w:tcPr>
            <w:tcW w:type="dxa" w:w="965"/>
            <w:vAlign w:val="top"/>
            <w:shd w:fill="F5F8FC"/>
          </w:tcPr>
          <w:p>
            <w:pPr/>
            <w:r>
              <w:rPr>
                <w:rFonts w:ascii="Aptos" w:hAnsi="Aptos"/>
              </w:rPr>
              <w:t>0.59</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Does GTO Matter at Low Stakes? The Surprising Truth</w:t>
            </w:r>
          </w:p>
        </w:tc>
        <w:tc>
          <w:tcPr>
            <w:tcW w:type="dxa" w:w="965"/>
            <w:vAlign w:val="top"/>
          </w:tcPr>
          <w:p>
            <w:pPr/>
            <w:r>
              <w:rPr>
                <w:rFonts w:ascii="Aptos" w:hAnsi="Aptos"/>
              </w:rPr>
              <w:t>seg_2fbd61c097dc</w:t>
            </w:r>
          </w:p>
        </w:tc>
        <w:tc>
          <w:tcPr>
            <w:tcW w:type="dxa" w:w="965"/>
            <w:vAlign w:val="top"/>
          </w:tcPr>
          <w:p>
            <w:pPr/>
            <w:r>
              <w:rPr>
                <w:rFonts w:ascii="Aptos" w:hAnsi="Aptos"/>
              </w:rPr>
              <w:t>01:40-02:17</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0.85</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Things Good Poker Players Do That Bad Ones Don’t</w:t>
            </w:r>
          </w:p>
        </w:tc>
        <w:tc>
          <w:tcPr>
            <w:tcW w:type="dxa" w:w="965"/>
            <w:vAlign w:val="top"/>
            <w:shd w:fill="F5F8FC"/>
          </w:tcPr>
          <w:p>
            <w:pPr/>
            <w:r>
              <w:rPr>
                <w:rFonts w:ascii="Aptos" w:hAnsi="Aptos"/>
              </w:rPr>
              <w:t>seg_75f20be17660</w:t>
            </w:r>
          </w:p>
        </w:tc>
        <w:tc>
          <w:tcPr>
            <w:tcW w:type="dxa" w:w="965"/>
            <w:vAlign w:val="top"/>
            <w:shd w:fill="F5F8FC"/>
          </w:tcPr>
          <w:p>
            <w:pPr/>
            <w:r>
              <w:rPr>
                <w:rFonts w:ascii="Aptos" w:hAnsi="Aptos"/>
              </w:rPr>
              <w:t>03:13-04:28</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Hero's triple barrel was a bit optimistic but that's not what we want to discuss here the interesting bit is the next hand between these...</w:t>
            </w:r>
          </w:p>
        </w:tc>
        <w:tc>
          <w:tcPr>
            <w:tcW w:type="dxa" w:w="965"/>
            <w:vAlign w:val="top"/>
            <w:shd w:fill="F5F8FC"/>
          </w:tcPr>
          <w:p>
            <w:pPr/>
            <w:r>
              <w:rPr>
                <w:rFonts w:ascii="Aptos" w:hAnsi="Aptos"/>
              </w:rPr>
              <w:t>0.93</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Unreal Soul Read – Called His Hand EXACTLY!</w:t>
            </w:r>
          </w:p>
        </w:tc>
        <w:tc>
          <w:tcPr>
            <w:tcW w:type="dxa" w:w="965"/>
            <w:vAlign w:val="top"/>
          </w:tcPr>
          <w:p>
            <w:pPr/>
            <w:r>
              <w:rPr>
                <w:rFonts w:ascii="Aptos" w:hAnsi="Aptos"/>
              </w:rPr>
              <w:t>seg_c859c3998928</w:t>
            </w:r>
          </w:p>
        </w:tc>
        <w:tc>
          <w:tcPr>
            <w:tcW w:type="dxa" w:w="965"/>
            <w:vAlign w:val="top"/>
          </w:tcPr>
          <w:p>
            <w:pPr/>
            <w:r>
              <w:rPr>
                <w:rFonts w:ascii="Aptos" w:hAnsi="Aptos"/>
              </w:rPr>
              <w:t>18:45-19:34</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whatever reason in this instance who knows why I get curious I flip in the call and he turns over Ace King of of Hearts he's King of Hear...</w:t>
            </w:r>
          </w:p>
        </w:tc>
        <w:tc>
          <w:tcPr>
            <w:tcW w:type="dxa" w:w="965"/>
            <w:vAlign w:val="top"/>
          </w:tcPr>
          <w:p>
            <w:pPr/>
            <w:r>
              <w:rPr>
                <w:rFonts w:ascii="Aptos" w:hAnsi="Aptos"/>
              </w:rPr>
              <w:t>0.59</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seg_933bd5e9e168</w:t>
            </w:r>
          </w:p>
        </w:tc>
        <w:tc>
          <w:tcPr>
            <w:tcW w:type="dxa" w:w="965"/>
            <w:vAlign w:val="top"/>
            <w:shd w:fill="F5F8FC"/>
          </w:tcPr>
          <w:p>
            <w:pPr/>
            <w:r>
              <w:rPr>
                <w:rFonts w:ascii="Aptos" w:hAnsi="Aptos"/>
              </w:rPr>
              <w:t>29:30-30:03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possibly get behind going for a small bet here.</w:t>
            </w:r>
          </w:p>
        </w:tc>
        <w:tc>
          <w:tcPr>
            <w:tcW w:type="dxa" w:w="965"/>
            <w:vAlign w:val="top"/>
            <w:shd w:fill="F5F8FC"/>
          </w:tcPr>
          <w:p>
            <w:pPr/>
            <w:r>
              <w:rPr>
                <w:rFonts w:ascii="Aptos" w:hAnsi="Aptos"/>
              </w:rPr>
              <w:t>0.53</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DON'T Make the Same Mistakes I MADE!</w:t>
            </w:r>
          </w:p>
        </w:tc>
        <w:tc>
          <w:tcPr>
            <w:tcW w:type="dxa" w:w="965"/>
            <w:vAlign w:val="top"/>
          </w:tcPr>
          <w:p>
            <w:pPr/>
            <w:r>
              <w:rPr>
                <w:rFonts w:ascii="Aptos" w:hAnsi="Aptos"/>
              </w:rPr>
              <w:t>seg_f42ea50e73db</w:t>
            </w:r>
          </w:p>
        </w:tc>
        <w:tc>
          <w:tcPr>
            <w:tcW w:type="dxa" w:w="965"/>
            <w:vAlign w:val="top"/>
          </w:tcPr>
          <w:p>
            <w:pPr/>
            <w:r>
              <w:rPr>
                <w:rFonts w:ascii="Aptos" w:hAnsi="Aptos"/>
              </w:rPr>
              <w:t>04:17-05:14</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got very unlucky on the river but I still think I should have found the fold button here would you have folded in button here would you h...</w:t>
            </w:r>
          </w:p>
        </w:tc>
        <w:tc>
          <w:tcPr>
            <w:tcW w:type="dxa" w:w="965"/>
            <w:vAlign w:val="top"/>
          </w:tcPr>
          <w:p>
            <w:pPr/>
            <w:r>
              <w:rPr>
                <w:rFonts w:ascii="Aptos" w:hAnsi="Aptos"/>
              </w:rPr>
              <w:t>0.84</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EURO Tourney (YoH ViraL) Pro Plays High Stakes Cash Game</w:t>
            </w:r>
          </w:p>
        </w:tc>
        <w:tc>
          <w:tcPr>
            <w:tcW w:type="dxa" w:w="965"/>
            <w:vAlign w:val="top"/>
            <w:shd w:fill="F5F8FC"/>
          </w:tcPr>
          <w:p>
            <w:pPr/>
            <w:r>
              <w:rPr>
                <w:rFonts w:ascii="Aptos" w:hAnsi="Aptos"/>
              </w:rPr>
              <w:t>seg_ad165a5f3fd1</w:t>
            </w:r>
          </w:p>
        </w:tc>
        <w:tc>
          <w:tcPr>
            <w:tcW w:type="dxa" w:w="965"/>
            <w:vAlign w:val="top"/>
            <w:shd w:fill="F5F8FC"/>
          </w:tcPr>
          <w:p>
            <w:pPr/>
            <w:r>
              <w:rPr>
                <w:rFonts w:ascii="Aptos" w:hAnsi="Aptos"/>
              </w:rPr>
              <w:t>09:49-10:33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0.83</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The 9 Biggest Mistakes Low Stakes Poker Pros Make</w:t>
            </w:r>
          </w:p>
        </w:tc>
        <w:tc>
          <w:tcPr>
            <w:tcW w:type="dxa" w:w="965"/>
            <w:vAlign w:val="top"/>
          </w:tcPr>
          <w:p>
            <w:pPr/>
            <w:r>
              <w:rPr>
                <w:rFonts w:ascii="Aptos" w:hAnsi="Aptos"/>
              </w:rPr>
              <w:t>seg_2c62dbf79e0c</w:t>
            </w:r>
          </w:p>
        </w:tc>
        <w:tc>
          <w:tcPr>
            <w:tcW w:type="dxa" w:w="965"/>
            <w:vAlign w:val="top"/>
          </w:tcPr>
          <w:p>
            <w:pPr/>
            <w:r>
              <w:rPr>
                <w:rFonts w:ascii="Aptos" w:hAnsi="Aptos"/>
              </w:rPr>
              <w:t>02:43-03:18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profitable play all right one more example here and this is a concept I example here and this is a concept I just made up called Showdown...</w:t>
            </w:r>
          </w:p>
        </w:tc>
        <w:tc>
          <w:tcPr>
            <w:tcW w:type="dxa" w:w="965"/>
            <w:vAlign w:val="top"/>
          </w:tcPr>
          <w:p>
            <w:pPr/>
            <w:r>
              <w:rPr>
                <w:rFonts w:ascii="Aptos" w:hAnsi="Aptos"/>
              </w:rPr>
              <w:t>0.93</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High Stakes Players Make the Same Mistakes As YOU!</w:t>
            </w:r>
          </w:p>
        </w:tc>
        <w:tc>
          <w:tcPr>
            <w:tcW w:type="dxa" w:w="965"/>
            <w:vAlign w:val="top"/>
            <w:shd w:fill="F5F8FC"/>
          </w:tcPr>
          <w:p>
            <w:pPr/>
            <w:r>
              <w:rPr>
                <w:rFonts w:ascii="Aptos" w:hAnsi="Aptos"/>
              </w:rPr>
              <w:t>seg_a26aee2ca53d</w:t>
            </w:r>
          </w:p>
        </w:tc>
        <w:tc>
          <w:tcPr>
            <w:tcW w:type="dxa" w:w="965"/>
            <w:vAlign w:val="top"/>
            <w:shd w:fill="F5F8FC"/>
          </w:tcPr>
          <w:p>
            <w:pPr/>
            <w:r>
              <w:rPr>
                <w:rFonts w:ascii="Aptos" w:hAnsi="Aptos"/>
              </w:rPr>
              <w:t>00:42-01:34</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deep so not the worst but maybe he knew that he would flop a set here middle set and Andreas should see that this board here however she...</w:t>
            </w:r>
          </w:p>
        </w:tc>
        <w:tc>
          <w:tcPr>
            <w:tcW w:type="dxa" w:w="965"/>
            <w:vAlign w:val="top"/>
            <w:shd w:fill="F5F8FC"/>
          </w:tcPr>
          <w:p>
            <w:pPr/>
            <w:r>
              <w:rPr>
                <w:rFonts w:ascii="Aptos" w:hAnsi="Aptos"/>
              </w:rPr>
              <w:t>0.66</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How a Bet Sizing Blunder Wins BIG in a $5k Pot!</w:t>
            </w:r>
          </w:p>
        </w:tc>
        <w:tc>
          <w:tcPr>
            <w:tcW w:type="dxa" w:w="965"/>
            <w:vAlign w:val="top"/>
          </w:tcPr>
          <w:p>
            <w:pPr/>
            <w:r>
              <w:rPr>
                <w:rFonts w:ascii="Aptos" w:hAnsi="Aptos"/>
              </w:rPr>
              <w:t>seg_be5845f93d54</w:t>
            </w:r>
          </w:p>
        </w:tc>
        <w:tc>
          <w:tcPr>
            <w:tcW w:type="dxa" w:w="965"/>
            <w:vAlign w:val="top"/>
          </w:tcPr>
          <w:p>
            <w:pPr/>
            <w:r>
              <w:rPr>
                <w:rFonts w:ascii="Aptos" w:hAnsi="Aptos"/>
              </w:rPr>
              <w:t>06:22-07:24</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0.83</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Poker Bet Sizing Hack: ONE QUESTION to Rule Them All</w:t>
            </w:r>
          </w:p>
        </w:tc>
        <w:tc>
          <w:tcPr>
            <w:tcW w:type="dxa" w:w="965"/>
            <w:vAlign w:val="top"/>
            <w:shd w:fill="F5F8FC"/>
          </w:tcPr>
          <w:p>
            <w:pPr/>
            <w:r>
              <w:rPr>
                <w:rFonts w:ascii="Aptos" w:hAnsi="Aptos"/>
              </w:rPr>
              <w:t>seg_b0d6250cb797</w:t>
            </w:r>
          </w:p>
        </w:tc>
        <w:tc>
          <w:tcPr>
            <w:tcW w:type="dxa" w:w="965"/>
            <w:vAlign w:val="top"/>
            <w:shd w:fill="F5F8FC"/>
          </w:tcPr>
          <w:p>
            <w:pPr/>
            <w:r>
              <w:rPr>
                <w:rFonts w:ascii="Aptos" w:hAnsi="Aptos"/>
              </w:rPr>
              <w:t>07:08-07:43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of clubs and they don't raise the turn well we have a very very very profitable Bluff on the river because we know with a pretty high cer...</w:t>
            </w:r>
          </w:p>
        </w:tc>
        <w:tc>
          <w:tcPr>
            <w:tcW w:type="dxa" w:w="965"/>
            <w:vAlign w:val="top"/>
            <w:shd w:fill="F5F8FC"/>
          </w:tcPr>
          <w:p>
            <w:pPr/>
            <w:r>
              <w:rPr>
                <w:rFonts w:ascii="Aptos" w:hAnsi="Aptos"/>
              </w:rPr>
              <w:t>0.74</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How To Navigate to a Win at 1/2 and 1/3 Live Poker!</w:t>
            </w:r>
          </w:p>
        </w:tc>
        <w:tc>
          <w:tcPr>
            <w:tcW w:type="dxa" w:w="965"/>
            <w:vAlign w:val="top"/>
          </w:tcPr>
          <w:p>
            <w:pPr/>
            <w:r>
              <w:rPr>
                <w:rFonts w:ascii="Aptos" w:hAnsi="Aptos"/>
              </w:rPr>
              <w:t>seg_f4211aa496ba</w:t>
            </w:r>
          </w:p>
        </w:tc>
        <w:tc>
          <w:tcPr>
            <w:tcW w:type="dxa" w:w="965"/>
            <w:vAlign w:val="top"/>
          </w:tcPr>
          <w:p>
            <w:pPr/>
            <w:r>
              <w:rPr>
                <w:rFonts w:ascii="Aptos" w:hAnsi="Aptos"/>
              </w:rPr>
              <w:t>16:36-17:25</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He checks behind and then we have the seven there on the turn.</w:t>
            </w:r>
          </w:p>
        </w:tc>
        <w:tc>
          <w:tcPr>
            <w:tcW w:type="dxa" w:w="965"/>
            <w:vAlign w:val="top"/>
          </w:tcPr>
          <w:p>
            <w:pPr/>
            <w:r>
              <w:rPr>
                <w:rFonts w:ascii="Aptos" w:hAnsi="Aptos"/>
              </w:rPr>
              <w:t>0.60</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Thin Value Betting at Low Stakes Poker ($1-$2)</w:t>
            </w:r>
          </w:p>
        </w:tc>
        <w:tc>
          <w:tcPr>
            <w:tcW w:type="dxa" w:w="965"/>
            <w:vAlign w:val="top"/>
            <w:shd w:fill="F5F8FC"/>
          </w:tcPr>
          <w:p>
            <w:pPr/>
            <w:r>
              <w:rPr>
                <w:rFonts w:ascii="Aptos" w:hAnsi="Aptos"/>
              </w:rPr>
              <w:t>seg_95c54d743b8d</w:t>
            </w:r>
          </w:p>
        </w:tc>
        <w:tc>
          <w:tcPr>
            <w:tcW w:type="dxa" w:w="965"/>
            <w:vAlign w:val="top"/>
            <w:shd w:fill="F5F8FC"/>
          </w:tcPr>
          <w:p>
            <w:pPr/>
            <w:r>
              <w:rPr>
                <w:rFonts w:ascii="Aptos" w:hAnsi="Aptos"/>
              </w:rPr>
              <w:t>06:32-07:18</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0.83</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Stop Wasting Time Reviewing Hands (Do This Instead)</w:t>
            </w:r>
          </w:p>
        </w:tc>
        <w:tc>
          <w:tcPr>
            <w:tcW w:type="dxa" w:w="965"/>
            <w:vAlign w:val="top"/>
          </w:tcPr>
          <w:p>
            <w:pPr/>
            <w:r>
              <w:rPr>
                <w:rFonts w:ascii="Aptos" w:hAnsi="Aptos"/>
              </w:rPr>
              <w:t>seg_cc0526e9ef93</w:t>
            </w:r>
          </w:p>
        </w:tc>
        <w:tc>
          <w:tcPr>
            <w:tcW w:type="dxa" w:w="965"/>
            <w:vAlign w:val="top"/>
          </w:tcPr>
          <w:p>
            <w:pPr/>
            <w:r>
              <w:rPr>
                <w:rFonts w:ascii="Aptos" w:hAnsi="Aptos"/>
              </w:rPr>
              <w:t>16:45-17:23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&amp;gt;&amp;gt; What is range when he calls?</w:t>
            </w:r>
          </w:p>
        </w:tc>
        <w:tc>
          <w:tcPr>
            <w:tcW w:type="dxa" w:w="965"/>
            <w:vAlign w:val="top"/>
          </w:tcPr>
          <w:p>
            <w:pPr/>
            <w:r>
              <w:rPr>
                <w:rFonts w:ascii="Aptos" w:hAnsi="Aptos"/>
              </w:rPr>
              <w:t>0.67</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Beat MANIACS In Poker</w:t>
            </w:r>
          </w:p>
        </w:tc>
        <w:tc>
          <w:tcPr>
            <w:tcW w:type="dxa" w:w="965"/>
            <w:vAlign w:val="top"/>
            <w:shd w:fill="F5F8FC"/>
          </w:tcPr>
          <w:p>
            <w:pPr/>
            <w:r>
              <w:rPr>
                <w:rFonts w:ascii="Aptos" w:hAnsi="Aptos"/>
              </w:rPr>
              <w:t>seg_d847ba554e7d</w:t>
            </w:r>
          </w:p>
        </w:tc>
        <w:tc>
          <w:tcPr>
            <w:tcW w:type="dxa" w:w="965"/>
            <w:vAlign w:val="top"/>
            <w:shd w:fill="F5F8FC"/>
          </w:tcPr>
          <w:p>
            <w:pPr/>
            <w:r>
              <w:rPr>
                <w:rFonts w:ascii="Aptos" w:hAnsi="Aptos"/>
              </w:rPr>
              <w:t>08:44-09:31</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0.53</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An Awful River Spot vs Poker Stars Team Pro</w:t>
            </w:r>
          </w:p>
        </w:tc>
        <w:tc>
          <w:tcPr>
            <w:tcW w:type="dxa" w:w="965"/>
            <w:vAlign w:val="top"/>
          </w:tcPr>
          <w:p>
            <w:pPr/>
            <w:r>
              <w:rPr>
                <w:rFonts w:ascii="Aptos" w:hAnsi="Aptos"/>
              </w:rPr>
              <w:t>seg_90dfd1417549</w:t>
            </w:r>
          </w:p>
        </w:tc>
        <w:tc>
          <w:tcPr>
            <w:tcW w:type="dxa" w:w="965"/>
            <w:vAlign w:val="top"/>
          </w:tcPr>
          <w:p>
            <w:pPr/>
            <w:r>
              <w:rPr>
                <w:rFonts w:ascii="Aptos" w:hAnsi="Aptos"/>
              </w:rPr>
              <w:t>05:22-06:03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if somebody uses a really small C bet sizing on the Flop no he didn't really sizing on the Flop no he didn't really make it tiny tiny he...</w:t>
            </w:r>
          </w:p>
        </w:tc>
        <w:tc>
          <w:tcPr>
            <w:tcW w:type="dxa" w:w="965"/>
            <w:vAlign w:val="top"/>
          </w:tcPr>
          <w:p>
            <w:pPr/>
            <w:r>
              <w:rPr>
                <w:rFonts w:ascii="Aptos" w:hAnsi="Aptos"/>
              </w:rPr>
              <w:t>0.82</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Exploit EVERY Player at Your Table</w:t>
            </w:r>
          </w:p>
        </w:tc>
        <w:tc>
          <w:tcPr>
            <w:tcW w:type="dxa" w:w="965"/>
            <w:vAlign w:val="top"/>
            <w:shd w:fill="F5F8FC"/>
          </w:tcPr>
          <w:p>
            <w:pPr/>
            <w:r>
              <w:rPr>
                <w:rFonts w:ascii="Aptos" w:hAnsi="Aptos"/>
              </w:rPr>
              <w:t>seg_c82243305091</w:t>
            </w:r>
          </w:p>
        </w:tc>
        <w:tc>
          <w:tcPr>
            <w:tcW w:type="dxa" w:w="965"/>
            <w:vAlign w:val="top"/>
            <w:shd w:fill="F5F8FC"/>
          </w:tcPr>
          <w:p>
            <w:pPr/>
            <w:r>
              <w:rPr>
                <w:rFonts w:ascii="Aptos" w:hAnsi="Aptos"/>
              </w:rPr>
              <w:t>06:30-07:13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lot of small betting when the nuts change why because when the draws come in since they mostly play their draws in since they mostly play...</w:t>
            </w:r>
          </w:p>
        </w:tc>
        <w:tc>
          <w:tcPr>
            <w:tcW w:type="dxa" w:w="965"/>
            <w:vAlign w:val="top"/>
            <w:shd w:fill="F5F8FC"/>
          </w:tcPr>
          <w:p>
            <w:pPr/>
            <w:r>
              <w:rPr>
                <w:rFonts w:ascii="Aptos" w:hAnsi="Aptos"/>
              </w:rPr>
              <w:t>0.66</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My Top 6 Exploits To WIN MORE At 1/2 and 1/3 Live</w:t>
            </w:r>
          </w:p>
        </w:tc>
        <w:tc>
          <w:tcPr>
            <w:tcW w:type="dxa" w:w="965"/>
            <w:vAlign w:val="top"/>
          </w:tcPr>
          <w:p>
            <w:pPr/>
            <w:r>
              <w:rPr>
                <w:rFonts w:ascii="Aptos" w:hAnsi="Aptos"/>
              </w:rPr>
              <w:t>seg_198adb289128</w:t>
            </w:r>
          </w:p>
        </w:tc>
        <w:tc>
          <w:tcPr>
            <w:tcW w:type="dxa" w:w="965"/>
            <w:vAlign w:val="top"/>
          </w:tcPr>
          <w:p>
            <w:pPr/>
            <w:r>
              <w:rPr>
                <w:rFonts w:ascii="Aptos" w:hAnsi="Aptos"/>
              </w:rPr>
              <w:t>08:08-09:23</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0.93</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to Proceed When Facing a 4! on the Flop</w:t>
            </w:r>
          </w:p>
        </w:tc>
        <w:tc>
          <w:tcPr>
            <w:tcW w:type="dxa" w:w="965"/>
            <w:vAlign w:val="top"/>
            <w:shd w:fill="F5F8FC"/>
          </w:tcPr>
          <w:p>
            <w:pPr/>
            <w:r>
              <w:rPr>
                <w:rFonts w:ascii="Aptos" w:hAnsi="Aptos"/>
              </w:rPr>
              <w:t>seg_9fc1f9799819</w:t>
            </w:r>
          </w:p>
        </w:tc>
        <w:tc>
          <w:tcPr>
            <w:tcW w:type="dxa" w:w="965"/>
            <w:vAlign w:val="top"/>
            <w:shd w:fill="F5F8FC"/>
          </w:tcPr>
          <w:p>
            <w:pPr/>
            <w:r>
              <w:rPr>
                <w:rFonts w:ascii="Aptos" w:hAnsi="Aptos"/>
              </w:rPr>
              <w:t>05:58-06:29</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can give up on the river I mean obviously yeah you can take a card but obviously yeah you can take a card but if you put it mathematicall...</w:t>
            </w:r>
          </w:p>
        </w:tc>
        <w:tc>
          <w:tcPr>
            <w:tcW w:type="dxa" w:w="965"/>
            <w:vAlign w:val="top"/>
            <w:shd w:fill="F5F8FC"/>
          </w:tcPr>
          <w:p>
            <w:pPr/>
            <w:r>
              <w:rPr>
                <w:rFonts w:ascii="Aptos" w:hAnsi="Aptos"/>
              </w:rPr>
              <w:t>0.59</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BLUFF BUSTING: Catch Bluffs Like a Poker Pro (5 Step Guide)</w:t>
            </w:r>
          </w:p>
        </w:tc>
        <w:tc>
          <w:tcPr>
            <w:tcW w:type="dxa" w:w="965"/>
            <w:vAlign w:val="top"/>
          </w:tcPr>
          <w:p>
            <w:pPr/>
            <w:r>
              <w:rPr>
                <w:rFonts w:ascii="Aptos" w:hAnsi="Aptos"/>
              </w:rPr>
              <w:t>seg_90e603b4920d</w:t>
            </w:r>
          </w:p>
        </w:tc>
        <w:tc>
          <w:tcPr>
            <w:tcW w:type="dxa" w:w="965"/>
            <w:vAlign w:val="top"/>
          </w:tcPr>
          <w:p>
            <w:pPr/>
            <w:r>
              <w:rPr>
                <w:rFonts w:ascii="Aptos" w:hAnsi="Aptos"/>
              </w:rPr>
              <w:t>00:31-01:03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small bet sizes number two live poker players Bluff in heads up pots it's much easier to get a bluff through it's much less scary heads u...</w:t>
            </w:r>
          </w:p>
        </w:tc>
        <w:tc>
          <w:tcPr>
            <w:tcW w:type="dxa" w:w="965"/>
            <w:vAlign w:val="top"/>
          </w:tcPr>
          <w:p>
            <w:pPr/>
            <w:r>
              <w:rPr>
                <w:rFonts w:ascii="Aptos" w:hAnsi="Aptos"/>
              </w:rPr>
              <w:t>0.82</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Exploit Their Leaks! Dominate Live Poker with These Strategies!</w:t>
            </w:r>
          </w:p>
        </w:tc>
        <w:tc>
          <w:tcPr>
            <w:tcW w:type="dxa" w:w="965"/>
            <w:vAlign w:val="top"/>
            <w:shd w:fill="F5F8FC"/>
          </w:tcPr>
          <w:p>
            <w:pPr/>
            <w:r>
              <w:rPr>
                <w:rFonts w:ascii="Aptos" w:hAnsi="Aptos"/>
              </w:rPr>
              <w:t>seg_436bc0dec6c9</w:t>
            </w:r>
          </w:p>
        </w:tc>
        <w:tc>
          <w:tcPr>
            <w:tcW w:type="dxa" w:w="965"/>
            <w:vAlign w:val="top"/>
            <w:shd w:fill="F5F8FC"/>
          </w:tcPr>
          <w:p>
            <w:pPr/>
            <w:r>
              <w:rPr>
                <w:rFonts w:ascii="Aptos" w:hAnsi="Aptos"/>
              </w:rPr>
              <w:t>09:38-10:36</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really had a strong hand I don't think you would have checked the turn and that River B just looked a bit fishy to me River B just looked...</w:t>
            </w:r>
          </w:p>
        </w:tc>
        <w:tc>
          <w:tcPr>
            <w:tcW w:type="dxa" w:w="965"/>
            <w:vAlign w:val="top"/>
            <w:shd w:fill="F5F8FC"/>
          </w:tcPr>
          <w:p>
            <w:pPr/>
            <w:r>
              <w:rPr>
                <w:rFonts w:ascii="Aptos" w:hAnsi="Aptos"/>
              </w:rPr>
              <w:t>0.76</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Mastering Bet Sizes for MAX Value with Ace King</w:t>
            </w:r>
          </w:p>
        </w:tc>
        <w:tc>
          <w:tcPr>
            <w:tcW w:type="dxa" w:w="965"/>
            <w:vAlign w:val="top"/>
          </w:tcPr>
          <w:p>
            <w:pPr/>
            <w:r>
              <w:rPr>
                <w:rFonts w:ascii="Aptos" w:hAnsi="Aptos"/>
              </w:rPr>
              <w:t>seg_5394bc265406</w:t>
            </w:r>
          </w:p>
        </w:tc>
        <w:tc>
          <w:tcPr>
            <w:tcW w:type="dxa" w:w="965"/>
            <w:vAlign w:val="top"/>
          </w:tcPr>
          <w:p>
            <w:pPr/>
            <w:r>
              <w:rPr>
                <w:rFonts w:ascii="Aptos" w:hAnsi="Aptos"/>
              </w:rPr>
              <w:t>12:06-12:42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of King X of Hearts here I just if someone's raising here I just if someone's raising with a combo draw here are they really going to cli...</w:t>
            </w:r>
          </w:p>
        </w:tc>
        <w:tc>
          <w:tcPr>
            <w:tcW w:type="dxa" w:w="965"/>
            <w:vAlign w:val="top"/>
          </w:tcPr>
          <w:p>
            <w:pPr/>
            <w:r>
              <w:rPr>
                <w:rFonts w:ascii="Aptos" w:hAnsi="Aptos"/>
              </w:rPr>
              <w:t>0.59</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seg_aed4cadf9ab4</w:t>
            </w:r>
          </w:p>
        </w:tc>
        <w:tc>
          <w:tcPr>
            <w:tcW w:type="dxa" w:w="965"/>
            <w:vAlign w:val="top"/>
            <w:shd w:fill="F5F8FC"/>
          </w:tcPr>
          <w:p>
            <w:pPr/>
            <w:r>
              <w:rPr>
                <w:rFonts w:ascii="Aptos" w:hAnsi="Aptos"/>
              </w:rPr>
              <w:t>31:08-31:46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0.93</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Use This EXPLOIT to Win MORE at No Limit Hold'em!</w:t>
            </w:r>
          </w:p>
        </w:tc>
        <w:tc>
          <w:tcPr>
            <w:tcW w:type="dxa" w:w="965"/>
            <w:vAlign w:val="top"/>
          </w:tcPr>
          <w:p>
            <w:pPr/>
            <w:r>
              <w:rPr>
                <w:rFonts w:ascii="Aptos" w:hAnsi="Aptos"/>
              </w:rPr>
              <w:t>seg_842c645290c2</w:t>
            </w:r>
          </w:p>
        </w:tc>
        <w:tc>
          <w:tcPr>
            <w:tcW w:type="dxa" w:w="965"/>
            <w:vAlign w:val="top"/>
          </w:tcPr>
          <w:p>
            <w:pPr/>
            <w:r>
              <w:rPr>
                <w:rFonts w:ascii="Aptos" w:hAnsi="Aptos"/>
              </w:rPr>
              <w:t>16:57-17:54</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mandatory value bet I go for half pot under the gun calls now cut of makes it 40 this is such a small sizing especially with a caller in...</w:t>
            </w:r>
          </w:p>
        </w:tc>
        <w:tc>
          <w:tcPr>
            <w:tcW w:type="dxa" w:w="965"/>
            <w:vAlign w:val="top"/>
          </w:tcPr>
          <w:p>
            <w:pPr/>
            <w:r>
              <w:rPr>
                <w:rFonts w:ascii="Aptos" w:hAnsi="Aptos"/>
              </w:rPr>
              <w:t>0.70</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Aggressive Betting Pattern EXPOSED — Don't Fall For THIS!</w:t>
            </w:r>
          </w:p>
        </w:tc>
        <w:tc>
          <w:tcPr>
            <w:tcW w:type="dxa" w:w="965"/>
            <w:vAlign w:val="top"/>
            <w:shd w:fill="F5F8FC"/>
          </w:tcPr>
          <w:p>
            <w:pPr/>
            <w:r>
              <w:rPr>
                <w:rFonts w:ascii="Aptos" w:hAnsi="Aptos"/>
              </w:rPr>
              <w:t>seg_b47f943b8e4b</w:t>
            </w:r>
          </w:p>
        </w:tc>
        <w:tc>
          <w:tcPr>
            <w:tcW w:type="dxa" w:w="965"/>
            <w:vAlign w:val="top"/>
            <w:shd w:fill="F5F8FC"/>
          </w:tcPr>
          <w:p>
            <w:pPr/>
            <w:r>
              <w:rPr>
                <w:rFonts w:ascii="Aptos" w:hAnsi="Aptos"/>
              </w:rPr>
              <w:t>08:34-09:26</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If you start over betting here, I mean, I think that has to fold out right in this that has to fold out right in this particular spot.</w:t>
            </w:r>
          </w:p>
        </w:tc>
        <w:tc>
          <w:tcPr>
            <w:tcW w:type="dxa" w:w="965"/>
            <w:vAlign w:val="top"/>
            <w:shd w:fill="F5F8FC"/>
          </w:tcPr>
          <w:p>
            <w:pPr/>
            <w:r>
              <w:rPr>
                <w:rFonts w:ascii="Aptos" w:hAnsi="Aptos"/>
              </w:rPr>
              <w:t>0.75</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GTO Poker Strategy Exposed: Why It's KILLING Your Win Rate</w:t>
            </w:r>
          </w:p>
        </w:tc>
        <w:tc>
          <w:tcPr>
            <w:tcW w:type="dxa" w:w="965"/>
            <w:vAlign w:val="top"/>
          </w:tcPr>
          <w:p>
            <w:pPr/>
            <w:r>
              <w:rPr>
                <w:rFonts w:ascii="Aptos" w:hAnsi="Aptos"/>
              </w:rPr>
              <w:t>seg_bfe7e1a6302a</w:t>
            </w:r>
          </w:p>
        </w:tc>
        <w:tc>
          <w:tcPr>
            <w:tcW w:type="dxa" w:w="965"/>
            <w:vAlign w:val="top"/>
          </w:tcPr>
          <w:p>
            <w:pPr/>
            <w:r>
              <w:rPr>
                <w:rFonts w:ascii="Aptos" w:hAnsi="Aptos"/>
              </w:rPr>
              <w:t>06:14-07:01</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the mouth one time one kiss just one time just one kiss all right so in this hand Tom will be playing cut off versus button in this examp...</w:t>
            </w:r>
          </w:p>
        </w:tc>
        <w:tc>
          <w:tcPr>
            <w:tcW w:type="dxa" w:w="965"/>
            <w:vAlign w:val="top"/>
          </w:tcPr>
          <w:p>
            <w:pPr/>
            <w:r>
              <w:rPr>
                <w:rFonts w:ascii="Aptos" w:hAnsi="Aptos"/>
              </w:rPr>
              <w:t>0.92</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STOP Making These Live Poker Blunders That Cost You Money!</w:t>
            </w:r>
          </w:p>
        </w:tc>
        <w:tc>
          <w:tcPr>
            <w:tcW w:type="dxa" w:w="965"/>
            <w:vAlign w:val="top"/>
            <w:shd w:fill="F5F8FC"/>
          </w:tcPr>
          <w:p>
            <w:pPr/>
            <w:r>
              <w:rPr>
                <w:rFonts w:ascii="Aptos" w:hAnsi="Aptos"/>
              </w:rPr>
              <w:t>seg_3267aa9d1fe7</w:t>
            </w:r>
          </w:p>
        </w:tc>
        <w:tc>
          <w:tcPr>
            <w:tcW w:type="dxa" w:w="965"/>
            <w:vAlign w:val="top"/>
            <w:shd w:fill="F5F8FC"/>
          </w:tcPr>
          <w:p>
            <w:pPr/>
            <w:r>
              <w:rPr>
                <w:rFonts w:ascii="Aptos" w:hAnsi="Aptos"/>
              </w:rPr>
              <w:t>00:42-01:26</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to us and we normally have a pretty standard range bet here so a small bet maybe quarter pot or so max third pot maybe quarter pot or so...</w:t>
            </w:r>
          </w:p>
        </w:tc>
        <w:tc>
          <w:tcPr>
            <w:tcW w:type="dxa" w:w="965"/>
            <w:vAlign w:val="top"/>
            <w:shd w:fill="F5F8FC"/>
          </w:tcPr>
          <w:p>
            <w:pPr/>
            <w:r>
              <w:rPr>
                <w:rFonts w:ascii="Aptos" w:hAnsi="Aptos"/>
              </w:rPr>
              <w:t>0.51</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I Shoved… Got Called TWICE (Encore $5k Pot)</w:t>
            </w:r>
          </w:p>
        </w:tc>
        <w:tc>
          <w:tcPr>
            <w:tcW w:type="dxa" w:w="965"/>
            <w:vAlign w:val="top"/>
          </w:tcPr>
          <w:p>
            <w:pPr/>
            <w:r>
              <w:rPr>
                <w:rFonts w:ascii="Aptos" w:hAnsi="Aptos"/>
              </w:rPr>
              <w:t>seg_e34966a8f357</w:t>
            </w:r>
          </w:p>
        </w:tc>
        <w:tc>
          <w:tcPr>
            <w:tcW w:type="dxa" w:w="965"/>
            <w:vAlign w:val="top"/>
          </w:tcPr>
          <w:p>
            <w:pPr/>
            <w:r>
              <w:rPr>
                <w:rFonts w:ascii="Aptos" w:hAnsi="Aptos"/>
              </w:rPr>
              <w:t>10:19-10:53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between between just checking and trying to take my equity at that point to the river.</w:t>
            </w:r>
          </w:p>
        </w:tc>
        <w:tc>
          <w:tcPr>
            <w:tcW w:type="dxa" w:w="965"/>
            <w:vAlign w:val="top"/>
          </w:tcPr>
          <w:p>
            <w:pPr/>
            <w:r>
              <w:rPr>
                <w:rFonts w:ascii="Aptos" w:hAnsi="Aptos"/>
              </w:rPr>
              <w:t>0.52</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Poker Bet Sizing Hack: ONE QUESTION to Rule Them All</w:t>
            </w:r>
          </w:p>
        </w:tc>
        <w:tc>
          <w:tcPr>
            <w:tcW w:type="dxa" w:w="965"/>
            <w:vAlign w:val="top"/>
            <w:shd w:fill="F5F8FC"/>
          </w:tcPr>
          <w:p>
            <w:pPr/>
            <w:r>
              <w:rPr>
                <w:rFonts w:ascii="Aptos" w:hAnsi="Aptos"/>
              </w:rPr>
              <w:t>seg_c5d6f59acc8a</w:t>
            </w:r>
          </w:p>
        </w:tc>
        <w:tc>
          <w:tcPr>
            <w:tcW w:type="dxa" w:w="965"/>
            <w:vAlign w:val="top"/>
            <w:shd w:fill="F5F8FC"/>
          </w:tcPr>
          <w:p>
            <w:pPr/>
            <w:r>
              <w:rPr>
                <w:rFonts w:ascii="Aptos" w:hAnsi="Aptos"/>
              </w:rPr>
              <w:t>07:43-08:23</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back to pocket 9ines here we overb on this blank turn our opponent's called we get a pretty innocuous three of hearts on the river what i...</w:t>
            </w:r>
          </w:p>
        </w:tc>
        <w:tc>
          <w:tcPr>
            <w:tcW w:type="dxa" w:w="965"/>
            <w:vAlign w:val="top"/>
            <w:shd w:fill="F5F8FC"/>
          </w:tcPr>
          <w:p>
            <w:pPr/>
            <w:r>
              <w:rPr>
                <w:rFonts w:ascii="Aptos" w:hAnsi="Aptos"/>
              </w:rPr>
              <w:t>0.74</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THESE 5 Poker Tells Will Make You Money INSTANTLY!</w:t>
            </w:r>
          </w:p>
        </w:tc>
        <w:tc>
          <w:tcPr>
            <w:tcW w:type="dxa" w:w="965"/>
            <w:vAlign w:val="top"/>
          </w:tcPr>
          <w:p>
            <w:pPr/>
            <w:r>
              <w:rPr>
                <w:rFonts w:ascii="Aptos" w:hAnsi="Aptos"/>
              </w:rPr>
              <w:t>seg_fb0bb2412c1c</w:t>
            </w:r>
          </w:p>
        </w:tc>
        <w:tc>
          <w:tcPr>
            <w:tcW w:type="dxa" w:w="965"/>
            <w:vAlign w:val="top"/>
          </w:tcPr>
          <w:p>
            <w:pPr/>
            <w:r>
              <w:rPr>
                <w:rFonts w:ascii="Aptos" w:hAnsi="Aptos"/>
              </w:rPr>
              <w:t>01:24-02:10</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0.66</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Loose Play Preflop But We Get There On The River</w:t>
            </w:r>
          </w:p>
        </w:tc>
        <w:tc>
          <w:tcPr>
            <w:tcW w:type="dxa" w:w="965"/>
            <w:vAlign w:val="top"/>
            <w:shd w:fill="F5F8FC"/>
          </w:tcPr>
          <w:p>
            <w:pPr/>
            <w:r>
              <w:rPr>
                <w:rFonts w:ascii="Aptos" w:hAnsi="Aptos"/>
              </w:rPr>
              <w:t>seg_503ec26c6def</w:t>
            </w:r>
          </w:p>
        </w:tc>
        <w:tc>
          <w:tcPr>
            <w:tcW w:type="dxa" w:w="965"/>
            <w:vAlign w:val="top"/>
            <w:shd w:fill="F5F8FC"/>
          </w:tcPr>
          <w:p>
            <w:pPr/>
            <w:r>
              <w:rPr>
                <w:rFonts w:ascii="Aptos" w:hAnsi="Aptos"/>
              </w:rPr>
              <w:t>08:10-08:54</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goes to show you even though your pre flop play is out of whack here there are some interesting things that actually have happened in thi...</w:t>
            </w:r>
          </w:p>
        </w:tc>
        <w:tc>
          <w:tcPr>
            <w:tcW w:type="dxa" w:w="965"/>
            <w:vAlign w:val="top"/>
            <w:shd w:fill="F5F8FC"/>
          </w:tcPr>
          <w:p>
            <w:pPr/>
            <w:r>
              <w:rPr>
                <w:rFonts w:ascii="Aptos" w:hAnsi="Aptos"/>
              </w:rPr>
              <w:t>0.92</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90% of Money Is Won on the River (The System That Fixes Your Winrate)</w:t>
            </w:r>
          </w:p>
        </w:tc>
        <w:tc>
          <w:tcPr>
            <w:tcW w:type="dxa" w:w="965"/>
            <w:vAlign w:val="top"/>
          </w:tcPr>
          <w:p>
            <w:pPr/>
            <w:r>
              <w:rPr>
                <w:rFonts w:ascii="Aptos" w:hAnsi="Aptos"/>
              </w:rPr>
              <w:t>seg_1187147f3863</w:t>
            </w:r>
          </w:p>
        </w:tc>
        <w:tc>
          <w:tcPr>
            <w:tcW w:type="dxa" w:w="965"/>
            <w:vAlign w:val="top"/>
          </w:tcPr>
          <w:p>
            <w:pPr/>
            <w:r>
              <w:rPr>
                <w:rFonts w:ascii="Aptos" w:hAnsi="Aptos"/>
              </w:rPr>
              <w:t>01:12-01:50</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0.62</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Beat Loose &amp; Splashy Live Poker Games (Exact Strategy)</w:t>
            </w:r>
          </w:p>
        </w:tc>
        <w:tc>
          <w:tcPr>
            <w:tcW w:type="dxa" w:w="965"/>
            <w:vAlign w:val="top"/>
            <w:shd w:fill="F5F8FC"/>
          </w:tcPr>
          <w:p>
            <w:pPr/>
            <w:r>
              <w:rPr>
                <w:rFonts w:ascii="Aptos" w:hAnsi="Aptos"/>
              </w:rPr>
              <w:t>seg_9b78efa172b3</w:t>
            </w:r>
          </w:p>
        </w:tc>
        <w:tc>
          <w:tcPr>
            <w:tcW w:type="dxa" w:w="965"/>
            <w:vAlign w:val="top"/>
            <w:shd w:fill="F5F8FC"/>
          </w:tcPr>
          <w:p>
            <w:pPr/>
            <w:r>
              <w:rPr>
                <w:rFonts w:ascii="Aptos" w:hAnsi="Aptos"/>
              </w:rPr>
              <w:t>10:59-11:45</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ace 10, the other one ace4.</w:t>
            </w:r>
          </w:p>
        </w:tc>
        <w:tc>
          <w:tcPr>
            <w:tcW w:type="dxa" w:w="965"/>
            <w:vAlign w:val="top"/>
            <w:shd w:fill="F5F8FC"/>
          </w:tcPr>
          <w:p>
            <w:pPr/>
            <w:r>
              <w:rPr>
                <w:rFonts w:ascii="Aptos" w:hAnsi="Aptos"/>
              </w:rPr>
              <w:t>0.42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Poker Strategy: Bluffing The River With A Blocker</w:t>
            </w:r>
          </w:p>
        </w:tc>
        <w:tc>
          <w:tcPr>
            <w:tcW w:type="dxa" w:w="965"/>
            <w:vAlign w:val="top"/>
          </w:tcPr>
          <w:p>
            <w:pPr/>
            <w:r>
              <w:rPr>
                <w:rFonts w:ascii="Aptos" w:hAnsi="Aptos"/>
              </w:rPr>
              <w:t>seg_8c4bc815cc40</w:t>
            </w:r>
          </w:p>
        </w:tc>
        <w:tc>
          <w:tcPr>
            <w:tcW w:type="dxa" w:w="965"/>
            <w:vAlign w:val="top"/>
          </w:tcPr>
          <w:p>
            <w:pPr/>
            <w:r>
              <w:rPr>
                <w:rFonts w:ascii="Aptos" w:hAnsi="Aptos"/>
              </w:rPr>
              <w:t>10:06-10:48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block with I don't think so that's what I was saying I think it's and now that I look at it because of the sizing that the the price that...</w:t>
            </w:r>
          </w:p>
        </w:tc>
        <w:tc>
          <w:tcPr>
            <w:tcW w:type="dxa" w:w="965"/>
            <w:vAlign w:val="top"/>
          </w:tcPr>
          <w:p>
            <w:pPr/>
            <w:r>
              <w:rPr>
                <w:rFonts w:ascii="Aptos" w:hAnsi="Aptos"/>
              </w:rPr>
              <w:t>0.74</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I’ll Tell You My Exact Strategy. You Still Can’t Exploit Me</w:t>
            </w:r>
          </w:p>
        </w:tc>
        <w:tc>
          <w:tcPr>
            <w:tcW w:type="dxa" w:w="965"/>
            <w:vAlign w:val="top"/>
            <w:shd w:fill="F5F8FC"/>
          </w:tcPr>
          <w:p>
            <w:pPr/>
            <w:r>
              <w:rPr>
                <w:rFonts w:ascii="Aptos" w:hAnsi="Aptos"/>
              </w:rPr>
              <w:t>seg_0e08af3a105a</w:t>
            </w:r>
          </w:p>
        </w:tc>
        <w:tc>
          <w:tcPr>
            <w:tcW w:type="dxa" w:w="965"/>
            <w:vAlign w:val="top"/>
            <w:shd w:fill="F5F8FC"/>
          </w:tcPr>
          <w:p>
            <w:pPr/>
            <w:r>
              <w:rPr>
                <w:rFonts w:ascii="Aptos" w:hAnsi="Aptos"/>
              </w:rPr>
              <w:t>26:20-26:56</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We face a small C bet.</w:t>
            </w:r>
          </w:p>
        </w:tc>
        <w:tc>
          <w:tcPr>
            <w:tcW w:type="dxa" w:w="965"/>
            <w:vAlign w:val="top"/>
            <w:shd w:fill="F5F8FC"/>
          </w:tcPr>
          <w:p>
            <w:pPr/>
            <w:r>
              <w:rPr>
                <w:rFonts w:ascii="Aptos" w:hAnsi="Aptos"/>
              </w:rPr>
              <w:t>0.91</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seg_eaf35b516658</w:t>
            </w:r>
          </w:p>
        </w:tc>
        <w:tc>
          <w:tcPr>
            <w:tcW w:type="dxa" w:w="965"/>
            <w:vAlign w:val="top"/>
          </w:tcPr>
          <w:p>
            <w:pPr/>
            <w:r>
              <w:rPr>
                <w:rFonts w:ascii="Aptos" w:hAnsi="Aptos"/>
              </w:rPr>
              <w:t>02:06:21-02:07:12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hits the gin card on the turn.</w:t>
            </w:r>
          </w:p>
        </w:tc>
        <w:tc>
          <w:tcPr>
            <w:tcW w:type="dxa" w:w="965"/>
            <w:vAlign w:val="top"/>
          </w:tcPr>
          <w:p>
            <w:pPr/>
            <w:r>
              <w:rPr>
                <w:rFonts w:ascii="Aptos" w:hAnsi="Aptos"/>
              </w:rPr>
              <w:t>0.59</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Big Pots, No Smiles: This Home Game Is NOT Friendly!</w:t>
            </w:r>
          </w:p>
        </w:tc>
        <w:tc>
          <w:tcPr>
            <w:tcW w:type="dxa" w:w="965"/>
            <w:vAlign w:val="top"/>
            <w:shd w:fill="F5F8FC"/>
          </w:tcPr>
          <w:p>
            <w:pPr/>
            <w:r>
              <w:rPr>
                <w:rFonts w:ascii="Aptos" w:hAnsi="Aptos"/>
              </w:rPr>
              <w:t>seg_73c693746fc3</w:t>
            </w:r>
          </w:p>
        </w:tc>
        <w:tc>
          <w:tcPr>
            <w:tcW w:type="dxa" w:w="965"/>
            <w:vAlign w:val="top"/>
            <w:shd w:fill="F5F8FC"/>
          </w:tcPr>
          <w:p>
            <w:pPr/>
            <w:r>
              <w:rPr>
                <w:rFonts w:ascii="Aptos" w:hAnsi="Aptos"/>
              </w:rPr>
              <w:t>05:16-05:59</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or said it's one of these things where he I mean if you had top set of queens and you're in the small blind spot here and you call the Fl...</w:t>
            </w:r>
          </w:p>
        </w:tc>
        <w:tc>
          <w:tcPr>
            <w:tcW w:type="dxa" w:w="965"/>
            <w:vAlign w:val="top"/>
            <w:shd w:fill="F5F8FC"/>
          </w:tcPr>
          <w:p>
            <w:pPr/>
            <w:r>
              <w:rPr>
                <w:rFonts w:ascii="Aptos" w:hAnsi="Aptos"/>
              </w:rPr>
              <w:t>0.91</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seg_f820cc20f2ab</w:t>
            </w:r>
          </w:p>
        </w:tc>
        <w:tc>
          <w:tcPr>
            <w:tcW w:type="dxa" w:w="965"/>
            <w:vAlign w:val="top"/>
          </w:tcPr>
          <w:p>
            <w:pPr/>
            <w:r>
              <w:rPr>
                <w:rFonts w:ascii="Aptos" w:hAnsi="Aptos"/>
              </w:rPr>
              <w:t>32:10-32:50</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the river anyway we are not that deep here and after putting in another small bet on the turn we'll only have about bet on the turn we'll...</w:t>
            </w:r>
          </w:p>
        </w:tc>
        <w:tc>
          <w:tcPr>
            <w:tcW w:type="dxa" w:w="965"/>
            <w:vAlign w:val="top"/>
          </w:tcPr>
          <w:p>
            <w:pPr/>
            <w:r>
              <w:rPr>
                <w:rFonts w:ascii="Aptos" w:hAnsi="Aptos"/>
              </w:rPr>
              <w:t>0.66</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Understand This One Concept, It'll Double Your Winrate at 1/2 &amp; 1/3</w:t>
            </w:r>
          </w:p>
        </w:tc>
        <w:tc>
          <w:tcPr>
            <w:tcW w:type="dxa" w:w="965"/>
            <w:vAlign w:val="top"/>
            <w:shd w:fill="F5F8FC"/>
          </w:tcPr>
          <w:p>
            <w:pPr/>
            <w:r>
              <w:rPr>
                <w:rFonts w:ascii="Aptos" w:hAnsi="Aptos"/>
              </w:rPr>
              <w:t>seg_8fcc5bc8fc8b</w:t>
            </w:r>
          </w:p>
        </w:tc>
        <w:tc>
          <w:tcPr>
            <w:tcW w:type="dxa" w:w="965"/>
            <w:vAlign w:val="top"/>
            <w:shd w:fill="F5F8FC"/>
          </w:tcPr>
          <w:p>
            <w:pPr/>
            <w:r>
              <w:rPr>
                <w:rFonts w:ascii="Aptos" w:hAnsi="Aptos"/>
              </w:rPr>
              <w:t>04:50-05:37</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hands, you're forced to make up that difference with weaker hands.</w:t>
            </w:r>
          </w:p>
        </w:tc>
        <w:tc>
          <w:tcPr>
            <w:tcW w:type="dxa" w:w="965"/>
            <w:vAlign w:val="top"/>
            <w:shd w:fill="F5F8FC"/>
          </w:tcPr>
          <w:p>
            <w:pPr/>
            <w:r>
              <w:rPr>
                <w:rFonts w:ascii="Aptos" w:hAnsi="Aptos"/>
              </w:rPr>
              <w:t>0.58</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The Nuts and Bet Sizing: How to Make Your Opponents Pay</w:t>
            </w:r>
          </w:p>
        </w:tc>
        <w:tc>
          <w:tcPr>
            <w:tcW w:type="dxa" w:w="965"/>
            <w:vAlign w:val="top"/>
          </w:tcPr>
          <w:p>
            <w:pPr/>
            <w:r>
              <w:rPr>
                <w:rFonts w:ascii="Aptos" w:hAnsi="Aptos"/>
              </w:rPr>
              <w:t>seg_8ca3f286d39b</w:t>
            </w:r>
          </w:p>
        </w:tc>
        <w:tc>
          <w:tcPr>
            <w:tcW w:type="dxa" w:w="965"/>
            <w:vAlign w:val="top"/>
          </w:tcPr>
          <w:p>
            <w:pPr/>
            <w:r>
              <w:rPr>
                <w:rFonts w:ascii="Aptos" w:hAnsi="Aptos"/>
              </w:rPr>
              <w:t>06:14-06:49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thought that the pre flop razor called in this spot but obviously he folds I'm bringing that up because when we get to the river I want t...</w:t>
            </w:r>
          </w:p>
        </w:tc>
        <w:tc>
          <w:tcPr>
            <w:tcW w:type="dxa" w:w="965"/>
            <w:vAlign w:val="top"/>
          </w:tcPr>
          <w:p>
            <w:pPr/>
            <w:r>
              <w:rPr>
                <w:rFonts w:ascii="Aptos" w:hAnsi="Aptos"/>
              </w:rPr>
              <w:t>0.91</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Exploit Any Poker Player Instantly When You See THIS</w:t>
            </w:r>
          </w:p>
        </w:tc>
        <w:tc>
          <w:tcPr>
            <w:tcW w:type="dxa" w:w="965"/>
            <w:vAlign w:val="top"/>
            <w:shd w:fill="F5F8FC"/>
          </w:tcPr>
          <w:p>
            <w:pPr/>
            <w:r>
              <w:rPr>
                <w:rFonts w:ascii="Aptos" w:hAnsi="Aptos"/>
              </w:rPr>
              <w:t>seg_1b133e00bb11</w:t>
            </w:r>
          </w:p>
        </w:tc>
        <w:tc>
          <w:tcPr>
            <w:tcW w:type="dxa" w:w="965"/>
            <w:vAlign w:val="top"/>
            <w:shd w:fill="F5F8FC"/>
          </w:tcPr>
          <w:p>
            <w:pPr/>
            <w:r>
              <w:rPr>
                <w:rFonts w:ascii="Aptos" w:hAnsi="Aptos"/>
              </w:rPr>
              <w:t>11:47-12:27</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draws Etc his range is just going to be too strong he's going to be underfolding if we put the money in on this flop so if we put the mon...</w:t>
            </w:r>
          </w:p>
        </w:tc>
        <w:tc>
          <w:tcPr>
            <w:tcW w:type="dxa" w:w="965"/>
            <w:vAlign w:val="top"/>
            <w:shd w:fill="F5F8FC"/>
          </w:tcPr>
          <w:p>
            <w:pPr/>
            <w:r>
              <w:rPr>
                <w:rFonts w:ascii="Aptos" w:hAnsi="Aptos"/>
              </w:rPr>
              <w:t>0.66</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Copy This Live Poker Strategy to Blow Up Your Bankroll!</w:t>
            </w:r>
          </w:p>
        </w:tc>
        <w:tc>
          <w:tcPr>
            <w:tcW w:type="dxa" w:w="965"/>
            <w:vAlign w:val="top"/>
          </w:tcPr>
          <w:p>
            <w:pPr/>
            <w:r>
              <w:rPr>
                <w:rFonts w:ascii="Aptos" w:hAnsi="Aptos"/>
              </w:rPr>
              <w:t>seg_dbdf8c2fe054</w:t>
            </w:r>
          </w:p>
        </w:tc>
        <w:tc>
          <w:tcPr>
            <w:tcW w:type="dxa" w:w="965"/>
            <w:vAlign w:val="top"/>
          </w:tcPr>
          <w:p>
            <w:pPr/>
            <w:r>
              <w:rPr>
                <w:rFonts w:ascii="Aptos" w:hAnsi="Aptos"/>
              </w:rPr>
              <w:t>05:21-05:57</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0.52</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do we Determine River Value Bet Sizing?</w:t>
            </w:r>
          </w:p>
        </w:tc>
        <w:tc>
          <w:tcPr>
            <w:tcW w:type="dxa" w:w="965"/>
            <w:vAlign w:val="top"/>
            <w:shd w:fill="F5F8FC"/>
          </w:tcPr>
          <w:p>
            <w:pPr/>
            <w:r>
              <w:rPr>
                <w:rFonts w:ascii="Aptos" w:hAnsi="Aptos"/>
              </w:rPr>
              <w:t>seg_15bf9d43591c</w:t>
            </w:r>
          </w:p>
        </w:tc>
        <w:tc>
          <w:tcPr>
            <w:tcW w:type="dxa" w:w="965"/>
            <w:vAlign w:val="top"/>
            <w:shd w:fill="F5F8FC"/>
          </w:tcPr>
          <w:p>
            <w:pPr/>
            <w:r>
              <w:rPr>
                <w:rFonts w:ascii="Aptos" w:hAnsi="Aptos"/>
              </w:rPr>
              <w:t>06:39-06:52</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gets there seven eight six seven I mean any pocket fives even picks up open ended straight dress to almost anything you that he called wi...</w:t>
            </w:r>
          </w:p>
        </w:tc>
        <w:tc>
          <w:tcPr>
            <w:tcW w:type="dxa" w:w="965"/>
            <w:vAlign w:val="top"/>
            <w:shd w:fill="F5F8FC"/>
          </w:tcPr>
          <w:p>
            <w:pPr/>
            <w:r>
              <w:rPr>
                <w:rFonts w:ascii="Aptos" w:hAnsi="Aptos"/>
              </w:rPr>
              <w:t>0.50</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Low Stakes Players Have FIGURED ME OUT - Now What?!</w:t>
            </w:r>
          </w:p>
        </w:tc>
        <w:tc>
          <w:tcPr>
            <w:tcW w:type="dxa" w:w="965"/>
            <w:vAlign w:val="top"/>
          </w:tcPr>
          <w:p>
            <w:pPr/>
            <w:r>
              <w:rPr>
                <w:rFonts w:ascii="Aptos" w:hAnsi="Aptos"/>
              </w:rPr>
              <w:t>seg_44b7fd299519</w:t>
            </w:r>
          </w:p>
        </w:tc>
        <w:tc>
          <w:tcPr>
            <w:tcW w:type="dxa" w:w="965"/>
            <w:vAlign w:val="top"/>
          </w:tcPr>
          <w:p>
            <w:pPr/>
            <w:r>
              <w:rPr>
                <w:rFonts w:ascii="Aptos" w:hAnsi="Aptos"/>
              </w:rPr>
              <w:t>16:00-16:15</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value when we check back the Flop and then call the turn so I do think if he then call the turn so I do think if he had an ace he would j...</w:t>
            </w:r>
          </w:p>
        </w:tc>
        <w:tc>
          <w:tcPr>
            <w:tcW w:type="dxa" w:w="965"/>
            <w:vAlign w:val="top"/>
          </w:tcPr>
          <w:p>
            <w:pPr/>
            <w:r>
              <w:rPr>
                <w:rFonts w:ascii="Aptos" w:hAnsi="Aptos"/>
              </w:rPr>
              <w:t>0.66</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seg_b2b43acf4d6f</w:t>
            </w:r>
          </w:p>
        </w:tc>
        <w:tc>
          <w:tcPr>
            <w:tcW w:type="dxa" w:w="965"/>
            <w:vAlign w:val="top"/>
            <w:shd w:fill="F5F8FC"/>
          </w:tcPr>
          <w:p>
            <w:pPr/>
            <w:r>
              <w:rPr>
                <w:rFonts w:ascii="Aptos" w:hAnsi="Aptos"/>
              </w:rPr>
              <w:t>01:13:41-01:14:32</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If you get to the river with a decent hand, you either value bet it yourself if you think that you can get called by worse think that you...</w:t>
            </w:r>
          </w:p>
        </w:tc>
        <w:tc>
          <w:tcPr>
            <w:tcW w:type="dxa" w:w="965"/>
            <w:vAlign w:val="top"/>
            <w:shd w:fill="F5F8FC"/>
          </w:tcPr>
          <w:p>
            <w:pPr/>
            <w:r>
              <w:rPr>
                <w:rFonts w:ascii="Aptos" w:hAnsi="Aptos"/>
              </w:rPr>
              <w:t>0.68</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Facing a Huge Check-Raise — What Would You Do?</w:t>
            </w:r>
          </w:p>
        </w:tc>
        <w:tc>
          <w:tcPr>
            <w:tcW w:type="dxa" w:w="965"/>
            <w:vAlign w:val="top"/>
          </w:tcPr>
          <w:p>
            <w:pPr/>
            <w:r>
              <w:rPr>
                <w:rFonts w:ascii="Aptos" w:hAnsi="Aptos"/>
              </w:rPr>
              <w:t>seg_5ec50e68c9d6</w:t>
            </w:r>
          </w:p>
        </w:tc>
        <w:tc>
          <w:tcPr>
            <w:tcW w:type="dxa" w:w="965"/>
            <w:vAlign w:val="top"/>
          </w:tcPr>
          <w:p>
            <w:pPr/>
            <w:r>
              <w:rPr>
                <w:rFonts w:ascii="Aptos" w:hAnsi="Aptos"/>
              </w:rPr>
              <w:t>16:10-16:53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raising for Value here because it's going to get checked through so much but obviously that's not the case in the spot what did you end u...</w:t>
            </w:r>
          </w:p>
        </w:tc>
        <w:tc>
          <w:tcPr>
            <w:tcW w:type="dxa" w:w="965"/>
            <w:vAlign w:val="top"/>
          </w:tcPr>
          <w:p>
            <w:pPr/>
            <w:r>
              <w:rPr>
                <w:rFonts w:ascii="Aptos" w:hAnsi="Aptos"/>
              </w:rPr>
              <w:t>0.84</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See That Low Stakes Players Miss</w:t>
            </w:r>
          </w:p>
        </w:tc>
        <w:tc>
          <w:tcPr>
            <w:tcW w:type="dxa" w:w="965"/>
            <w:vAlign w:val="top"/>
            <w:shd w:fill="F5F8FC"/>
          </w:tcPr>
          <w:p>
            <w:pPr/>
            <w:r>
              <w:rPr>
                <w:rFonts w:ascii="Aptos" w:hAnsi="Aptos"/>
              </w:rPr>
              <w:t>seg_03f29ceaf0e4</w:t>
            </w:r>
          </w:p>
        </w:tc>
        <w:tc>
          <w:tcPr>
            <w:tcW w:type="dxa" w:w="965"/>
            <w:vAlign w:val="top"/>
            <w:shd w:fill="F5F8FC"/>
          </w:tcPr>
          <w:p>
            <w:pPr/>
            <w:r>
              <w:rPr>
                <w:rFonts w:ascii="Aptos" w:hAnsi="Aptos"/>
              </w:rPr>
              <w:t>49:32-50:10</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My preferred line in this hand is actually to go very, very small on this turn.</w:t>
            </w:r>
          </w:p>
        </w:tc>
        <w:tc>
          <w:tcPr>
            <w:tcW w:type="dxa" w:w="965"/>
            <w:vAlign w:val="top"/>
            <w:shd w:fill="F5F8FC"/>
          </w:tcPr>
          <w:p>
            <w:pPr/>
            <w:r>
              <w:rPr>
                <w:rFonts w:ascii="Aptos" w:hAnsi="Aptos"/>
              </w:rPr>
              <w:t>0.75</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Step-by-Step Guide to Crushing 1/2 Live Poker (Complete Strategy)</w:t>
            </w:r>
          </w:p>
        </w:tc>
        <w:tc>
          <w:tcPr>
            <w:tcW w:type="dxa" w:w="965"/>
            <w:vAlign w:val="top"/>
          </w:tcPr>
          <w:p>
            <w:pPr/>
            <w:r>
              <w:rPr>
                <w:rFonts w:ascii="Aptos" w:hAnsi="Aptos"/>
              </w:rPr>
              <w:t>seg_057e9a5ed0c7</w:t>
            </w:r>
          </w:p>
        </w:tc>
        <w:tc>
          <w:tcPr>
            <w:tcW w:type="dxa" w:w="965"/>
            <w:vAlign w:val="top"/>
          </w:tcPr>
          <w:p>
            <w:pPr/>
            <w:r>
              <w:rPr>
                <w:rFonts w:ascii="Aptos" w:hAnsi="Aptos"/>
              </w:rPr>
              <w:t>16:20-17:19</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Pairs, suited connectors, big cards, Ace X hands.</w:t>
            </w:r>
          </w:p>
        </w:tc>
        <w:tc>
          <w:tcPr>
            <w:tcW w:type="dxa" w:w="965"/>
            <w:vAlign w:val="top"/>
          </w:tcPr>
          <w:p>
            <w:pPr/>
            <w:r>
              <w:rPr>
                <w:rFonts w:ascii="Aptos" w:hAnsi="Aptos"/>
              </w:rPr>
              <w:t>0.68</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Straight Draw Rivers Top Pair And Faces Tiny Bet</w:t>
            </w:r>
          </w:p>
        </w:tc>
        <w:tc>
          <w:tcPr>
            <w:tcW w:type="dxa" w:w="965"/>
            <w:vAlign w:val="top"/>
            <w:shd w:fill="F5F8FC"/>
          </w:tcPr>
          <w:p>
            <w:pPr/>
            <w:r>
              <w:rPr>
                <w:rFonts w:ascii="Aptos" w:hAnsi="Aptos"/>
              </w:rPr>
              <w:t>seg_9f1d59035087</w:t>
            </w:r>
          </w:p>
        </w:tc>
        <w:tc>
          <w:tcPr>
            <w:tcW w:type="dxa" w:w="965"/>
            <w:vAlign w:val="top"/>
            <w:shd w:fill="F5F8FC"/>
          </w:tcPr>
          <w:p>
            <w:pPr/>
            <w:r>
              <w:rPr>
                <w:rFonts w:ascii="Aptos" w:hAnsi="Aptos"/>
              </w:rPr>
              <w:t>07:10-07:53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well so right if you real question in the hand is the river yeah I mean here's the thing so if you had somehow we're playing heads up and...</w:t>
            </w:r>
          </w:p>
        </w:tc>
        <w:tc>
          <w:tcPr>
            <w:tcW w:type="dxa" w:w="965"/>
            <w:vAlign w:val="top"/>
            <w:shd w:fill="F5F8FC"/>
          </w:tcPr>
          <w:p>
            <w:pPr/>
            <w:r>
              <w:rPr>
                <w:rFonts w:ascii="Aptos" w:hAnsi="Aptos"/>
              </w:rPr>
              <w:t>0.84</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How to TRIPLE Your Win Rate (Poker Secrets REVEALED)</w:t>
            </w:r>
          </w:p>
        </w:tc>
        <w:tc>
          <w:tcPr>
            <w:tcW w:type="dxa" w:w="965"/>
            <w:vAlign w:val="top"/>
          </w:tcPr>
          <w:p>
            <w:pPr/>
            <w:r>
              <w:rPr>
                <w:rFonts w:ascii="Aptos" w:hAnsi="Aptos"/>
              </w:rPr>
              <w:t>seg_b2220386bf31</w:t>
            </w:r>
          </w:p>
        </w:tc>
        <w:tc>
          <w:tcPr>
            <w:tcW w:type="dxa" w:w="965"/>
            <w:vAlign w:val="top"/>
          </w:tcPr>
          <w:p>
            <w:pPr/>
            <w:r>
              <w:rPr>
                <w:rFonts w:ascii="Aptos" w:hAnsi="Aptos"/>
              </w:rPr>
              <w:t>12:00-12:43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let's jump into the next one yeah absolutely once again this hand is 5 absolutely once again this hand is 5 1020 as you see holder manage...</w:t>
            </w:r>
          </w:p>
        </w:tc>
        <w:tc>
          <w:tcPr>
            <w:tcW w:type="dxa" w:w="965"/>
            <w:vAlign w:val="top"/>
          </w:tcPr>
          <w:p>
            <w:pPr/>
            <w:r>
              <w:rPr>
                <w:rFonts w:ascii="Aptos" w:hAnsi="Aptos"/>
              </w:rPr>
              <w:t>0.68</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ONLY 5 Tells You Need to CRUSH 1/2 Live!</w:t>
            </w:r>
          </w:p>
        </w:tc>
        <w:tc>
          <w:tcPr>
            <w:tcW w:type="dxa" w:w="965"/>
            <w:vAlign w:val="top"/>
            <w:shd w:fill="F5F8FC"/>
          </w:tcPr>
          <w:p>
            <w:pPr/>
            <w:r>
              <w:rPr>
                <w:rFonts w:ascii="Aptos" w:hAnsi="Aptos"/>
              </w:rPr>
              <w:t>seg_b110ee89cfec</w:t>
            </w:r>
          </w:p>
        </w:tc>
        <w:tc>
          <w:tcPr>
            <w:tcW w:type="dxa" w:w="965"/>
            <w:vAlign w:val="top"/>
            <w:shd w:fill="F5F8FC"/>
          </w:tcPr>
          <w:p>
            <w:pPr/>
            <w:r>
              <w:rPr>
                <w:rFonts w:ascii="Aptos" w:hAnsi="Aptos"/>
              </w:rPr>
              <w:t>01:48-02:41</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But the second exploit is the more interesting one.</w:t>
            </w:r>
          </w:p>
        </w:tc>
        <w:tc>
          <w:tcPr>
            <w:tcW w:type="dxa" w:w="965"/>
            <w:vAlign w:val="top"/>
            <w:shd w:fill="F5F8FC"/>
          </w:tcPr>
          <w:p>
            <w:pPr/>
            <w:r>
              <w:rPr>
                <w:rFonts w:ascii="Aptos" w:hAnsi="Aptos"/>
              </w:rPr>
              <w:t>0.60</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Aussie Poker Pro Turns Up the Heat on My Pocket Nines!</w:t>
            </w:r>
          </w:p>
        </w:tc>
        <w:tc>
          <w:tcPr>
            <w:tcW w:type="dxa" w:w="965"/>
            <w:vAlign w:val="top"/>
          </w:tcPr>
          <w:p>
            <w:pPr/>
            <w:r>
              <w:rPr>
                <w:rFonts w:ascii="Aptos" w:hAnsi="Aptos"/>
              </w:rPr>
              <w:t>seg_c2d40d91bcd2</w:t>
            </w:r>
          </w:p>
        </w:tc>
        <w:tc>
          <w:tcPr>
            <w:tcW w:type="dxa" w:w="965"/>
            <w:vAlign w:val="top"/>
          </w:tcPr>
          <w:p>
            <w:pPr/>
            <w:r>
              <w:rPr>
                <w:rFonts w:ascii="Aptos" w:hAnsi="Aptos"/>
              </w:rPr>
              <w:t>13:04-13:59</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0.49</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Does GTO Matter at Low Stakes? The Surprising Truth</w:t>
            </w:r>
          </w:p>
        </w:tc>
        <w:tc>
          <w:tcPr>
            <w:tcW w:type="dxa" w:w="965"/>
            <w:vAlign w:val="top"/>
            <w:shd w:fill="F5F8FC"/>
          </w:tcPr>
          <w:p>
            <w:pPr/>
            <w:r>
              <w:rPr>
                <w:rFonts w:ascii="Aptos" w:hAnsi="Aptos"/>
              </w:rPr>
              <w:t>seg_3a59f1658dad</w:t>
            </w:r>
          </w:p>
        </w:tc>
        <w:tc>
          <w:tcPr>
            <w:tcW w:type="dxa" w:w="965"/>
            <w:vAlign w:val="top"/>
            <w:shd w:fill="F5F8FC"/>
          </w:tcPr>
          <w:p>
            <w:pPr/>
            <w:r>
              <w:rPr>
                <w:rFonts w:ascii="Aptos" w:hAnsi="Aptos"/>
              </w:rPr>
              <w:t>06:06-06:33</w:t>
            </w:r>
          </w:p>
        </w:tc>
        <w:tc>
          <w:tcPr>
            <w:tcW w:type="dxa" w:w="965"/>
            <w:vAlign w:val="top"/>
            <w:shd w:fill="F5F8FC"/>
          </w:tcPr>
          <w:p>
            <w:pPr/>
            <w:r>
              <w:rPr>
                <w:rFonts w:ascii="Aptos" w:hAnsi="Aptos"/>
              </w:rPr>
              <w:t>Exploit the live pool you actually face</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The highest-EV default is to attack the actual pool tendency in front of you, not an imaginary balanced opponent.</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0.83</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Use This EXPLOIT to Win MORE at No Limit Hold'em!</w:t>
            </w:r>
          </w:p>
        </w:tc>
        <w:tc>
          <w:tcPr>
            <w:tcW w:type="dxa" w:w="965"/>
            <w:vAlign w:val="top"/>
          </w:tcPr>
          <w:p>
            <w:pPr/>
            <w:r>
              <w:rPr>
                <w:rFonts w:ascii="Aptos" w:hAnsi="Aptos"/>
              </w:rPr>
              <w:t>seg_f599df0d3b79</w:t>
            </w:r>
          </w:p>
        </w:tc>
        <w:tc>
          <w:tcPr>
            <w:tcW w:type="dxa" w:w="965"/>
            <w:vAlign w:val="top"/>
          </w:tcPr>
          <w:p>
            <w:pPr/>
            <w:r>
              <w:rPr>
                <w:rFonts w:ascii="Aptos" w:hAnsi="Aptos"/>
              </w:rPr>
              <w:t>11:49-13:00</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checks and I will definitely check behind there's no way I can get called by worse now and surprisingly he shows up with pocket Jacks and...</w:t>
            </w:r>
          </w:p>
        </w:tc>
        <w:tc>
          <w:tcPr>
            <w:tcW w:type="dxa" w:w="965"/>
            <w:vAlign w:val="top"/>
          </w:tcPr>
          <w:p>
            <w:pPr/>
            <w:r>
              <w:rPr>
                <w:rFonts w:ascii="Aptos" w:hAnsi="Aptos"/>
              </w:rPr>
              <w:t>0.76</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Bart Hanson Poker Training Video ($5/$10/$20 NL)</w:t>
            </w:r>
          </w:p>
        </w:tc>
        <w:tc>
          <w:tcPr>
            <w:tcW w:type="dxa" w:w="965"/>
            <w:vAlign w:val="top"/>
            <w:shd w:fill="F5F8FC"/>
          </w:tcPr>
          <w:p>
            <w:pPr/>
            <w:r>
              <w:rPr>
                <w:rFonts w:ascii="Aptos" w:hAnsi="Aptos"/>
              </w:rPr>
              <w:t>seg_cfbbebb8c924</w:t>
            </w:r>
          </w:p>
        </w:tc>
        <w:tc>
          <w:tcPr>
            <w:tcW w:type="dxa" w:w="965"/>
            <w:vAlign w:val="top"/>
            <w:shd w:fill="F5F8FC"/>
          </w:tcPr>
          <w:p>
            <w:pPr/>
            <w:r>
              <w:rPr>
                <w:rFonts w:ascii="Aptos" w:hAnsi="Aptos"/>
              </w:rPr>
              <w:t>27:49-28:50</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the small blind and he's used a large sizing and she now checks at the end and if Mark didn't bet the turn this is I'm sorry a slam-dunk...</w:t>
            </w:r>
          </w:p>
        </w:tc>
        <w:tc>
          <w:tcPr>
            <w:tcW w:type="dxa" w:w="965"/>
            <w:vAlign w:val="top"/>
            <w:shd w:fill="F5F8FC"/>
          </w:tcPr>
          <w:p>
            <w:pPr/>
            <w:r>
              <w:rPr>
                <w:rFonts w:ascii="Aptos" w:hAnsi="Aptos"/>
              </w:rPr>
              <w:t>0.77</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seg_779ce77d70cf</w:t>
            </w:r>
          </w:p>
        </w:tc>
        <w:tc>
          <w:tcPr>
            <w:tcW w:type="dxa" w:w="965"/>
            <w:vAlign w:val="top"/>
          </w:tcPr>
          <w:p>
            <w:pPr/>
            <w:r>
              <w:rPr>
                <w:rFonts w:ascii="Aptos" w:hAnsi="Aptos"/>
              </w:rPr>
              <w:t>08:32-09:09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have any strong hands here right pocket NES pocket Deuces Jack n suited are just always going to bet on the Flop can we run into a hand p...</w:t>
            </w:r>
          </w:p>
        </w:tc>
        <w:tc>
          <w:tcPr>
            <w:tcW w:type="dxa" w:w="965"/>
            <w:vAlign w:val="top"/>
          </w:tcPr>
          <w:p>
            <w:pPr/>
            <w:r>
              <w:rPr>
                <w:rFonts w:ascii="Aptos" w:hAnsi="Aptos"/>
              </w:rPr>
              <w:t>0.66</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 DOUBLED My Poker Win Rate With This ONE Play!</w:t>
            </w:r>
          </w:p>
        </w:tc>
        <w:tc>
          <w:tcPr>
            <w:tcW w:type="dxa" w:w="965"/>
            <w:vAlign w:val="top"/>
            <w:shd w:fill="F5F8FC"/>
          </w:tcPr>
          <w:p>
            <w:pPr/>
            <w:r>
              <w:rPr>
                <w:rFonts w:ascii="Aptos" w:hAnsi="Aptos"/>
              </w:rPr>
              <w:t>seg_8641ee324792</w:t>
            </w:r>
          </w:p>
        </w:tc>
        <w:tc>
          <w:tcPr>
            <w:tcW w:type="dxa" w:w="965"/>
            <w:vAlign w:val="top"/>
            <w:shd w:fill="F5F8FC"/>
          </w:tcPr>
          <w:p>
            <w:pPr/>
            <w:r>
              <w:rPr>
                <w:rFonts w:ascii="Aptos" w:hAnsi="Aptos"/>
              </w:rPr>
              <w:t>06:17-07:16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exploitable but again a passive recreational player will not exploit you if they raise believe that this spot is extremely under Bluff at...</w:t>
            </w:r>
          </w:p>
        </w:tc>
        <w:tc>
          <w:tcPr>
            <w:tcW w:type="dxa" w:w="965"/>
            <w:vAlign w:val="top"/>
            <w:shd w:fill="F5F8FC"/>
          </w:tcPr>
          <w:p>
            <w:pPr/>
            <w:r>
              <w:rPr>
                <w:rFonts w:ascii="Aptos" w:hAnsi="Aptos"/>
              </w:rPr>
              <w:t>0.70</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AA gets RAISED on the river in a ($9000 POT!)</w:t>
            </w:r>
          </w:p>
        </w:tc>
        <w:tc>
          <w:tcPr>
            <w:tcW w:type="dxa" w:w="965"/>
            <w:vAlign w:val="top"/>
          </w:tcPr>
          <w:p>
            <w:pPr/>
            <w:r>
              <w:rPr>
                <w:rFonts w:ascii="Aptos" w:hAnsi="Aptos"/>
              </w:rPr>
              <w:t>seg_62b6d970a66b</w:t>
            </w:r>
          </w:p>
        </w:tc>
        <w:tc>
          <w:tcPr>
            <w:tcW w:type="dxa" w:w="965"/>
            <w:vAlign w:val="top"/>
          </w:tcPr>
          <w:p>
            <w:pPr/>
            <w:r>
              <w:rPr>
                <w:rFonts w:ascii="Aptos" w:hAnsi="Aptos"/>
              </w:rPr>
              <w:t>06:26-07:19</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not a bad bet size because it gets value it sorta gets it gets fold equity when you want it you don't I mean you don't induce floats I me...</w:t>
            </w:r>
          </w:p>
        </w:tc>
        <w:tc>
          <w:tcPr>
            <w:tcW w:type="dxa" w:w="965"/>
            <w:vAlign w:val="top"/>
          </w:tcPr>
          <w:p>
            <w:pPr/>
            <w:r>
              <w:rPr>
                <w:rFonts w:ascii="Aptos" w:hAnsi="Aptos"/>
              </w:rPr>
              <w:t>0.42</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TRIPLE Your Win Rate (Poker Secrets REVEALED)</w:t>
            </w:r>
          </w:p>
        </w:tc>
        <w:tc>
          <w:tcPr>
            <w:tcW w:type="dxa" w:w="965"/>
            <w:vAlign w:val="top"/>
            <w:shd w:fill="F5F8FC"/>
          </w:tcPr>
          <w:p>
            <w:pPr/>
            <w:r>
              <w:rPr>
                <w:rFonts w:ascii="Aptos" w:hAnsi="Aptos"/>
              </w:rPr>
              <w:t>seg_f87df48c832c</w:t>
            </w:r>
          </w:p>
        </w:tc>
        <w:tc>
          <w:tcPr>
            <w:tcW w:type="dxa" w:w="965"/>
            <w:vAlign w:val="top"/>
            <w:shd w:fill="F5F8FC"/>
          </w:tcPr>
          <w:p>
            <w:pPr/>
            <w:r>
              <w:rPr>
                <w:rFonts w:ascii="Aptos" w:hAnsi="Aptos"/>
              </w:rPr>
              <w:t>16:25-17:08</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so many inelastic hands so targeting those hands just really makes a lot of sense I I agree that this turn sizing sense I I agree that th...</w:t>
            </w:r>
          </w:p>
        </w:tc>
        <w:tc>
          <w:tcPr>
            <w:tcW w:type="dxa" w:w="965"/>
            <w:vAlign w:val="top"/>
            <w:shd w:fill="F5F8FC"/>
          </w:tcPr>
          <w:p>
            <w:pPr/>
            <w:r>
              <w:rPr>
                <w:rFonts w:ascii="Aptos" w:hAnsi="Aptos"/>
              </w:rPr>
              <w:t>0.66</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Crush 1/2 and 1/3 Live Poker By Applying This Skill!</w:t>
            </w:r>
          </w:p>
        </w:tc>
        <w:tc>
          <w:tcPr>
            <w:tcW w:type="dxa" w:w="965"/>
            <w:vAlign w:val="top"/>
          </w:tcPr>
          <w:p>
            <w:pPr/>
            <w:r>
              <w:rPr>
                <w:rFonts w:ascii="Aptos" w:hAnsi="Aptos"/>
              </w:rPr>
              <w:t>seg_e70685c41be7</w:t>
            </w:r>
          </w:p>
        </w:tc>
        <w:tc>
          <w:tcPr>
            <w:tcW w:type="dxa" w:w="965"/>
            <w:vAlign w:val="top"/>
          </w:tcPr>
          <w:p>
            <w:pPr/>
            <w:r>
              <w:rPr>
                <w:rFonts w:ascii="Aptos" w:hAnsi="Aptos"/>
              </w:rPr>
              <w:t>07:40-08:23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If he bets small, I would indifferent.</w:t>
            </w:r>
          </w:p>
        </w:tc>
        <w:tc>
          <w:tcPr>
            <w:tcW w:type="dxa" w:w="965"/>
            <w:vAlign w:val="top"/>
          </w:tcPr>
          <w:p>
            <w:pPr/>
            <w:r>
              <w:rPr>
                <w:rFonts w:ascii="Aptos" w:hAnsi="Aptos"/>
              </w:rPr>
              <w:t>0.59</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a Bet Sizing Blunder Wins BIG in a $5k Pot!</w:t>
            </w:r>
          </w:p>
        </w:tc>
        <w:tc>
          <w:tcPr>
            <w:tcW w:type="dxa" w:w="965"/>
            <w:vAlign w:val="top"/>
            <w:shd w:fill="F5F8FC"/>
          </w:tcPr>
          <w:p>
            <w:pPr/>
            <w:r>
              <w:rPr>
                <w:rFonts w:ascii="Aptos" w:hAnsi="Aptos"/>
              </w:rPr>
              <w:t>seg_f176db4accc7</w:t>
            </w:r>
          </w:p>
        </w:tc>
        <w:tc>
          <w:tcPr>
            <w:tcW w:type="dxa" w:w="965"/>
            <w:vAlign w:val="top"/>
            <w:shd w:fill="F5F8FC"/>
          </w:tcPr>
          <w:p>
            <w:pPr/>
            <w:r>
              <w:rPr>
                <w:rFonts w:ascii="Aptos" w:hAnsi="Aptos"/>
              </w:rPr>
              <w:t>20:42-21:17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0.59</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I Watched Players Think Out Loud. They All Have the Same Blindspot.</w:t>
            </w:r>
          </w:p>
        </w:tc>
        <w:tc>
          <w:tcPr>
            <w:tcW w:type="dxa" w:w="965"/>
            <w:vAlign w:val="top"/>
          </w:tcPr>
          <w:p>
            <w:pPr/>
            <w:r>
              <w:rPr>
                <w:rFonts w:ascii="Aptos" w:hAnsi="Aptos"/>
              </w:rPr>
              <w:t>seg_532cbf13e109</w:t>
            </w:r>
          </w:p>
        </w:tc>
        <w:tc>
          <w:tcPr>
            <w:tcW w:type="dxa" w:w="965"/>
            <w:vAlign w:val="top"/>
          </w:tcPr>
          <w:p>
            <w:pPr/>
            <w:r>
              <w:rPr>
                <w:rFonts w:ascii="Aptos" w:hAnsi="Aptos"/>
              </w:rPr>
              <w:t>01:03:21-01:04:00</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exploitative, I I want to think about what is my opponent's range.</w:t>
            </w:r>
          </w:p>
        </w:tc>
        <w:tc>
          <w:tcPr>
            <w:tcW w:type="dxa" w:w="965"/>
            <w:vAlign w:val="top"/>
          </w:tcPr>
          <w:p>
            <w:pPr/>
            <w:r>
              <w:rPr>
                <w:rFonts w:ascii="Aptos" w:hAnsi="Aptos"/>
              </w:rPr>
              <w:t>0.54</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 BET You Make at Least ONE of These Blunders</w:t>
            </w:r>
          </w:p>
        </w:tc>
        <w:tc>
          <w:tcPr>
            <w:tcW w:type="dxa" w:w="965"/>
            <w:vAlign w:val="top"/>
            <w:shd w:fill="F5F8FC"/>
          </w:tcPr>
          <w:p>
            <w:pPr/>
            <w:r>
              <w:rPr>
                <w:rFonts w:ascii="Aptos" w:hAnsi="Aptos"/>
              </w:rPr>
              <w:t>seg_d988e3121727</w:t>
            </w:r>
          </w:p>
        </w:tc>
        <w:tc>
          <w:tcPr>
            <w:tcW w:type="dxa" w:w="965"/>
            <w:vAlign w:val="top"/>
            <w:shd w:fill="F5F8FC"/>
          </w:tcPr>
          <w:p>
            <w:pPr/>
            <w:r>
              <w:rPr>
                <w:rFonts w:ascii="Aptos" w:hAnsi="Aptos"/>
              </w:rPr>
              <w:t>08:52-09:32</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0.52</w:t>
            </w:r>
          </w:p>
        </w:tc>
      </w:tr>
    </w:tbl>
    <w:p/>
    <w:p>
      <w:r>
        <w:br w:type="page"/>
      </w:r>
    </w:p>
    <w:p>
      <w:pPr>
        <w:pStyle w:val="ChapterLabel"/>
        <w:jc w:val="left"/>
      </w:pPr>
      <w:r>
        <w:rPr>
          <w:rFonts w:ascii="Aptos" w:hAnsi="Aptos"/>
        </w:rPr>
        <w:t>CHAPTER 8</w:t>
      </w:r>
    </w:p>
    <w:p>
      <w:pPr>
        <w:pStyle w:val="Heading1"/>
      </w:pPr>
      <w:r>
        <w:rPr>
          <w:rFonts w:ascii="Aptos" w:hAnsi="Aptos"/>
        </w:rPr>
        <w:t>Thin Value and Getting Paid</w:t>
      </w:r>
    </w:p>
    <w:p>
      <w:pPr>
        <w:jc w:val="center"/>
      </w:pPr>
      <w:r>
        <w:drawing>
          <wp:inline xmlns:a="http://schemas.openxmlformats.org/drawingml/2006/main" xmlns:pic="http://schemas.openxmlformats.org/drawingml/2006/picture">
            <wp:extent cx="5760720" cy="3456432"/>
            <wp:docPr id="12" name="Picture 12"/>
            <wp:cNvGraphicFramePr>
              <a:graphicFrameLocks noChangeAspect="1"/>
            </wp:cNvGraphicFramePr>
            <a:graphic>
              <a:graphicData uri="http://schemas.openxmlformats.org/drawingml/2006/picture">
                <pic:pic>
                  <pic:nvPicPr>
                    <pic:cNvPr id="0" name="thin-value-threshold.svg.png"/>
                    <pic:cNvPicPr/>
                  </pic:nvPicPr>
                  <pic:blipFill>
                    <a:blip r:embed="rId21"/>
                    <a:stretch>
                      <a:fillRect/>
                    </a:stretch>
                  </pic:blipFill>
                  <pic:spPr>
                    <a:xfrm>
                      <a:off x="0" y="0"/>
                      <a:ext cx="5760720" cy="3456432"/>
                    </a:xfrm>
                    <a:prstGeom prst="rect"/>
                  </pic:spPr>
                </pic:pic>
              </a:graphicData>
            </a:graphic>
          </wp:inline>
        </w:drawing>
      </w:r>
    </w:p>
    <w:p>
      <w:pPr>
        <w:pStyle w:val="FigureCaption"/>
        <w:jc w:val="center"/>
      </w:pPr>
      <w:r>
        <w:rPr>
          <w:rFonts w:ascii="Aptos" w:hAnsi="Aptos"/>
        </w:rPr>
        <w:t>Thin Value Threshold: Bet when enough worse hands call and raises remain honest.</w:t>
      </w:r>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called-by-worse-map.svg.png"/>
                    <pic:cNvPicPr/>
                  </pic:nvPicPr>
                  <pic:blipFill>
                    <a:blip r:embed="rId22"/>
                    <a:stretch>
                      <a:fillRect/>
                    </a:stretch>
                  </pic:blipFill>
                  <pic:spPr>
                    <a:xfrm>
                      <a:off x="0" y="0"/>
                      <a:ext cx="5760720" cy="3456432"/>
                    </a:xfrm>
                    <a:prstGeom prst="rect"/>
                  </pic:spPr>
                </pic:pic>
              </a:graphicData>
            </a:graphic>
          </wp:inline>
        </w:drawing>
      </w:r>
    </w:p>
    <w:p>
      <w:pPr>
        <w:pStyle w:val="FigureCaption"/>
        <w:jc w:val="center"/>
      </w:pPr>
      <w:r>
        <w:rPr>
          <w:rFonts w:ascii="Aptos" w:hAnsi="Aptos"/>
        </w:rPr>
        <w:t>Called-By-Worse Map: Value is a customer list, not a feeling.</w:t>
      </w:r>
    </w:p>
    <w:p>
      <w:pPr/>
      <w:r>
        <w:rPr>
          <w:rFonts w:ascii="Aptos" w:hAnsi="Aptos"/>
          <w:b/>
        </w:rPr>
        <w:t>Actual lesson:</w:t>
      </w:r>
      <w:r>
        <w:rPr>
          <w:rFonts w:ascii="Aptos" w:hAnsi="Aptos"/>
        </w:rPr>
        <w:t xml:space="preserve"> The central lesson is that thin value is a major part of live-cash win rate because loose players call too wide while still raising too honestly. </w:t>
      </w:r>
      <w:r>
        <w:rPr>
          <w:rFonts w:ascii="Aptos" w:hAnsi="Aptos"/>
          <w:b/>
        </w:rPr>
        <w:t>Best default:</w:t>
      </w:r>
      <w:r>
        <w:rPr>
          <w:rFonts w:ascii="Aptos" w:hAnsi="Aptos"/>
        </w:rPr>
        <w:t xml:space="preserve"> Bet when enough worse hands can call, size for payment, and be willing to bet-fold when a passive opponent's raise changes the information. </w:t>
      </w:r>
      <w:r>
        <w:rPr>
          <w:rFonts w:ascii="Aptos" w:hAnsi="Aptos"/>
          <w:b/>
        </w:rPr>
        <w:t>Most common leak:</w:t>
      </w:r>
      <w:r>
        <w:rPr>
          <w:rFonts w:ascii="Aptos" w:hAnsi="Aptos"/>
        </w:rPr>
        <w:t xml:space="preserve"> Checking back profitable value because a rare raise would feel uncomfortable. A representative mined spot puts the idea into action: Choose the thinnest profitable value bet instead of checking back [E1].</w:t>
      </w:r>
    </w:p>
    <w:p>
      <w:pPr/>
      <w:r>
        <w:rPr>
          <w:rFonts w:ascii="Aptos" w:hAnsi="Aptos"/>
        </w:rPr>
        <w:t xml:space="preserve">The table-facing question for this chapter is simple: </w:t>
      </w:r>
      <w:r>
        <w:rPr>
          <w:rFonts w:ascii="Aptos" w:hAnsi="Aptos"/>
          <w:b/>
        </w:rPr>
        <w:t>Before checking back, ask: which worse hands call if I bet, and how often do I really get punished by a raise?</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Bet when enough worse hands can call, size for payment, and be willing to bet-fold when a passive opponent's raise changes the information.</w:t>
      </w:r>
    </w:p>
    <w:p>
      <w:pPr>
        <w:pStyle w:val="ListBullet"/>
      </w:pPr>
      <w:r>
        <w:rPr>
          <w:rFonts w:ascii="Aptos" w:hAnsi="Aptos"/>
          <w:b/>
        </w:rPr>
        <w:t>Leak to avoid:</w:t>
      </w:r>
      <w:r>
        <w:rPr>
          <w:rFonts w:ascii="Aptos" w:hAnsi="Aptos"/>
        </w:rPr>
        <w:t xml:space="preserve"> Checking back profitable value because a rare raise would feel uncomfortable.</w:t>
      </w:r>
    </w:p>
    <w:p>
      <w:pPr>
        <w:pStyle w:val="ListBullet"/>
      </w:pPr>
      <w:r>
        <w:rPr>
          <w:rFonts w:ascii="Aptos" w:hAnsi="Aptos"/>
          <w:b/>
        </w:rPr>
        <w:t>Decision question:</w:t>
      </w:r>
      <w:r>
        <w:rPr>
          <w:rFonts w:ascii="Aptos" w:hAnsi="Aptos"/>
        </w:rPr>
        <w:t xml:space="preserve"> Before checking back, ask: which worse hands call if I bet, and how often do I really get punished by a raise?</w:t>
      </w:r>
    </w:p>
    <w:p>
      <w:pPr>
        <w:pStyle w:val="ListBullet"/>
      </w:pPr>
      <w:r>
        <w:rPr>
          <w:rFonts w:ascii="Aptos" w:hAnsi="Aptos"/>
          <w:b/>
        </w:rPr>
        <w:t>Evidence-backed adjustment:</w:t>
      </w:r>
      <w:r>
        <w:rPr>
          <w:rFonts w:ascii="Aptos" w:hAnsi="Aptos"/>
        </w:rPr>
        <w:t xml:space="preserve"> Thin value bets are a major source of steady live-cash profit because worse hands call too often. [E1]</w:t>
      </w:r>
    </w:p>
    <w:p>
      <w:pPr>
        <w:pStyle w:val="ListBullet"/>
      </w:pPr>
      <w:r>
        <w:rPr>
          <w:rFonts w:ascii="Aptos" w:hAnsi="Aptos"/>
          <w:b/>
        </w:rPr>
        <w:t>Table trigger:</w:t>
      </w:r>
      <w:r>
        <w:rPr>
          <w:rFonts w:ascii="Aptos" w:hAnsi="Aptos"/>
        </w:rPr>
        <w:t xml:space="preserve"> When the spot turns on thin value and worse-hand calling range, convert the concept into this decision: Choose the thinnest profitable value bet instead of checking back [E1]</w:t>
      </w:r>
    </w:p>
    <w:p>
      <w:pPr>
        <w:pStyle w:val="ListBullet"/>
      </w:pPr>
      <w:r>
        <w:rPr>
          <w:rFonts w:ascii="Aptos" w:hAnsi="Aptos"/>
          <w:b/>
        </w:rPr>
        <w:t>Deviation rule:</w:t>
      </w:r>
      <w:r>
        <w:rPr>
          <w:rFonts w:ascii="Aptos" w:hAnsi="Aptos"/>
        </w:rPr>
        <w:t xml:space="preserve"> Choose the thinnest profitable value bet instead of checking back [E2]</w:t>
      </w:r>
    </w:p>
    <w:p>
      <w:pPr>
        <w:pStyle w:val="ListBullet"/>
      </w:pPr>
      <w:r>
        <w:rPr>
          <w:rFonts w:ascii="Aptos" w:hAnsi="Aptos"/>
          <w:b/>
        </w:rPr>
        <w:t>Review note:</w:t>
      </w:r>
      <w:r>
        <w:rPr>
          <w:rFonts w:ascii="Aptos" w:hAnsi="Aptos"/>
        </w:rPr>
        <w:t xml:space="preserve"> Thin value bets are a major source of steady live-cash profit because worse hands call too often.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Bet thinly when worse hands call.</w:t>
      </w:r>
      <w:r>
        <w:rPr>
          <w:rFonts w:ascii="Aptos" w:hAnsi="Aptos"/>
        </w:rPr>
        <w:t xml:space="preserve"> Top pair weak kicker, second pair, and overpairs can often value bet against loose-passive opponents when raises remain honest.</w:t>
      </w:r>
    </w:p>
    <w:p>
      <w:pPr>
        <w:pStyle w:val="ListBullet"/>
      </w:pPr>
      <w:r>
        <w:rPr>
          <w:rFonts w:ascii="Aptos" w:hAnsi="Aptos"/>
          <w:b/>
        </w:rPr>
        <w:t>Use bet-fold as a weapon.</w:t>
      </w:r>
      <w:r>
        <w:rPr>
          <w:rFonts w:ascii="Aptos" w:hAnsi="Aptos"/>
        </w:rPr>
        <w:t xml:space="preserve"> Getting called too wide and getting raised too honestly can both be true in the same pool.</w:t>
      </w:r>
    </w:p>
    <w:p>
      <w:pPr>
        <w:pStyle w:val="ListBullet"/>
      </w:pPr>
      <w:r>
        <w:rPr>
          <w:rFonts w:ascii="Aptos" w:hAnsi="Aptos"/>
          <w:b/>
        </w:rPr>
        <w:t>Size thin value for payment.</w:t>
      </w:r>
      <w:r>
        <w:rPr>
          <w:rFonts w:ascii="Aptos" w:hAnsi="Aptos"/>
        </w:rPr>
        <w:t xml:space="preserve"> Use smaller-to-medium sizes when worse hands are fragile; size up when opponents are sticky or the board improves their bluff-catchers.</w:t>
      </w:r>
    </w:p>
    <w:p>
      <w:pPr>
        <w:pStyle w:val="ListBullet"/>
      </w:pPr>
      <w:r>
        <w:rPr>
          <w:rFonts w:ascii="Aptos" w:hAnsi="Aptos"/>
          <w:b/>
        </w:rPr>
        <w:t>Do not check back just to avoid a rare raise.</w:t>
      </w:r>
      <w:r>
        <w:rPr>
          <w:rFonts w:ascii="Aptos" w:hAnsi="Aptos"/>
        </w:rPr>
        <w:t xml:space="preserve"> Estimate raise frequency and raise meaning; do not let fear erase profitable value.</w:t>
      </w:r>
    </w:p>
    <w:p>
      <w:pPr>
        <w:pStyle w:val="Heading2"/>
      </w:pPr>
      <w:r>
        <w:rPr>
          <w:rFonts w:ascii="Aptos" w:hAnsi="Aptos"/>
        </w:rPr>
        <w:t>Player Questions This Chapter Answers</w:t>
      </w:r>
    </w:p>
    <w:p>
      <w:pPr/>
      <w:r>
        <w:rPr>
          <w:rFonts w:ascii="Aptos" w:hAnsi="Aptos"/>
          <w:b/>
        </w:rPr>
        <w:t>What counts as thin value?</w:t>
      </w:r>
      <w:r>
        <w:rPr>
          <w:rFonts w:ascii="Aptos" w:hAnsi="Aptos"/>
        </w:rPr>
        <w:t xml:space="preserve"> A bet is thin value when enough worse hands call often enough, even if your hand is not thrilled to face a raise. This answer is not meant as a universal law; it is the starting line supported by the repeated evidence in this chapter [E1].</w:t>
      </w:r>
    </w:p>
    <w:p>
      <w:pPr/>
      <w:r>
        <w:rPr>
          <w:rFonts w:ascii="Aptos" w:hAnsi="Aptos"/>
          <w:b/>
        </w:rPr>
        <w:t>Can I bet and still fold?</w:t>
      </w:r>
      <w:r>
        <w:rPr>
          <w:rFonts w:ascii="Aptos" w:hAnsi="Aptos"/>
        </w:rPr>
        <w:t xml:space="preserve"> Yes. Low-stakes pools can call too wide and raise too honestly, which makes bet-fold one of the cleanest exploitative lines. This answer is not meant as a universal law; it is the starting line supported by the repeated evidence in this chapter [E2].</w:t>
      </w:r>
    </w:p>
    <w:p>
      <w:pPr/>
      <w:r>
        <w:rPr>
          <w:rFonts w:ascii="Aptos" w:hAnsi="Aptos"/>
          <w:b/>
        </w:rPr>
        <w:t>How do I size thin value?</w:t>
      </w:r>
      <w:r>
        <w:rPr>
          <w:rFonts w:ascii="Aptos" w:hAnsi="Aptos"/>
        </w:rPr>
        <w:t xml:space="preserve"> Use smaller or medium sizes when worse hands are fragile; size up when opponents are sticky or the runout improves hands that can bluff-catch.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that thin value is a major part of live-cash win rate because loose players call too wide while still raising too honestly.</w:t>
      </w:r>
      <w:r>
        <w:rPr>
          <w:rFonts w:ascii="Aptos" w:hAnsi="Aptos"/>
        </w:rPr>
        <w:t xml:space="preserve"> That model only becomes useful when thin value, worse-hand calling range, loose-passive opponents, and raise risk become concrete table actions. The mined examples cluster around Thin value is your salary, Initiative simplifies the hand, and Position creates decision leverage, so the player should not chase a single dramatic quote. It should teach the repeatable pattern: </w:t>
      </w:r>
      <w:r>
        <w:rPr>
          <w:rFonts w:ascii="Aptos" w:hAnsi="Aptos"/>
          <w:b/>
        </w:rPr>
        <w:t>Bet when enough worse hands can call, size for payment, and be willing to bet-fold when a passive opponent's raise changes the information.</w:t>
      </w:r>
      <w:r>
        <w:rPr>
          <w:rFonts w:ascii="Aptos" w:hAnsi="Aptos"/>
        </w:rPr>
        <w:t xml:space="preserve"> The warning sign is equally concrete: </w:t>
      </w:r>
      <w:r>
        <w:rPr>
          <w:rFonts w:ascii="Aptos" w:hAnsi="Aptos"/>
          <w:b/>
        </w:rPr>
        <w:t>Checking back profitable value because a rare raise would feel uncomfortable.</w:t>
      </w:r>
      <w:r>
        <w:rPr>
          <w:rFonts w:ascii="Aptos" w:hAnsi="Aptos"/>
        </w:rPr>
        <w:t xml:space="preserve"> The player should keep returning to one question under pressure: </w:t>
      </w:r>
      <w:r>
        <w:rPr>
          <w:rFonts w:ascii="Aptos" w:hAnsi="Aptos"/>
          <w:b/>
        </w:rPr>
        <w:t>Before checking back, ask: which worse hands call if I bet, and how often do I really get punished by a raise?</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Thin value works because the same player pool that underbluffs big lines often calls too wide with bluff-catchers, second pair, top pair weak kicker, and hands that feel too pretty to fold. That combination creates a clean exploit: bet more often when worse hands call, but do not pay off raises automatically. A representative mined decision points in the same direction: Choose the thinnest profitable value bet instead of checking back [E1].</w:t>
      </w:r>
    </w:p>
    <w:p>
      <w:pPr/>
      <w:r>
        <w:rPr>
          <w:rFonts w:ascii="Aptos" w:hAnsi="Aptos"/>
        </w:rPr>
        <w:t>The uncomfortable part is that thin value asks you to bet hands that are not invincible. Low-stakes profit comes from getting paid by the range that actually calls, not from waiting until your hand is too strong to feel nervous.</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thin value and getting paid matters. The shared lesson is operational: </w:t>
      </w:r>
      <w:r>
        <w:rPr>
          <w:rFonts w:ascii="Aptos" w:hAnsi="Aptos"/>
          <w:b/>
        </w:rPr>
        <w:t>Bet when enough worse hands can call, size for payment, and be willing to bet-fold when a passive opponent's raise changes the information.</w:t>
      </w:r>
      <w:r>
        <w:rPr>
          <w:rFonts w:ascii="Aptos" w:hAnsi="Aptos"/>
        </w:rPr>
        <w:t xml:space="preserve"> The repeated themes are Thin value is your salary, Initiative simplifies the hand, and Position creates decision leverage,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checking back, ask: which worse hands call if I bet, and how often do I really get punished by a raise?</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Thin value is your salary, with the decision: Choose the thinnest profitable value bet instead of checking back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Thin value is your salary, with the decision: Choose the thinnest profitable value bet instead of checking back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Thin value is your salary, with the decision: Choose the thinnest profitable value bet instead of checking back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Checking back profitable value because a rare raise would feel uncomfortable.</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How a Bet Sizing Blunder Wins BIG in a $5k Pot! from Crush Live Poker, the usable lesson is not the surface drama of the hand. It is the decision shape. The card records the key decision as: </w:t>
      </w:r>
      <w:r>
        <w:rPr>
          <w:rFonts w:ascii="Aptos" w:hAnsi="Aptos"/>
          <w:b/>
        </w:rPr>
        <w:t>Choose the thinnest profitable value bet instead of checking back</w:t>
      </w:r>
      <w:r>
        <w:rPr>
          <w:rFonts w:ascii="Aptos" w:hAnsi="Aptos"/>
        </w:rPr>
        <w:t xml:space="preserve"> The strategic takeaway is </w:t>
      </w:r>
      <w:r>
        <w:rPr>
          <w:rFonts w:ascii="Aptos" w:hAnsi="Aptos"/>
          <w:b/>
        </w:rPr>
        <w:t>Thin value bets are a major source of steady live-cash profit because worse hands call too often.</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This Secret Turns Poker Players Into CRUSHERS from Hungry Horse Poker, the usable lesson is not the surface drama of the hand. It is the decision shape. The card records the key decision as: </w:t>
      </w:r>
      <w:r>
        <w:rPr>
          <w:rFonts w:ascii="Aptos" w:hAnsi="Aptos"/>
          <w:b/>
        </w:rPr>
        <w:t>Choose the thinnest profitable value bet instead of checking back</w:t>
      </w:r>
      <w:r>
        <w:rPr>
          <w:rFonts w:ascii="Aptos" w:hAnsi="Aptos"/>
        </w:rPr>
        <w:t xml:space="preserve"> The strategic takeaway is </w:t>
      </w:r>
      <w:r>
        <w:rPr>
          <w:rFonts w:ascii="Aptos" w:hAnsi="Aptos"/>
          <w:b/>
        </w:rPr>
        <w:t>Thin value bets are a major source of steady live-cash profit because worse hands call too often.</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Exploit Their Leaks! Dominate Live Poker with These Strategies! from Live Poker Guide, the usable lesson is not the surface drama of the hand. It is the decision shape. The card records the key decision as: </w:t>
      </w:r>
      <w:r>
        <w:rPr>
          <w:rFonts w:ascii="Aptos" w:hAnsi="Aptos"/>
          <w:b/>
        </w:rPr>
        <w:t>Choose the thinnest profitable value bet instead of checking back</w:t>
      </w:r>
      <w:r>
        <w:rPr>
          <w:rFonts w:ascii="Aptos" w:hAnsi="Aptos"/>
        </w:rPr>
        <w:t xml:space="preserve"> The strategic takeaway is </w:t>
      </w:r>
      <w:r>
        <w:rPr>
          <w:rFonts w:ascii="Aptos" w:hAnsi="Aptos"/>
          <w:b/>
        </w:rPr>
        <w:t>Thin value bets are a major source of steady live-cash profit because worse hands call too often.</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Poker Strategy: Bluff Catch the River in 3 Bet Pot with Second Pair from Crush Live Poker, the usable lesson is not the surface drama of the hand. It is the decision shape. The card records the key decision as: </w:t>
      </w:r>
      <w:r>
        <w:rPr>
          <w:rFonts w:ascii="Aptos" w:hAnsi="Aptos"/>
          <w:b/>
        </w:rPr>
        <w:t>Choose the thinnest profitable value bet instead of checking back</w:t>
      </w:r>
      <w:r>
        <w:rPr>
          <w:rFonts w:ascii="Aptos" w:hAnsi="Aptos"/>
        </w:rPr>
        <w:t xml:space="preserve"> The strategic takeaway is </w:t>
      </w:r>
      <w:r>
        <w:rPr>
          <w:rFonts w:ascii="Aptos" w:hAnsi="Aptos"/>
          <w:b/>
        </w:rPr>
        <w:t>Thin value bets are a major source of steady live-cash profit because worse hands call too often.</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What High Stakes Pros Know That Low Stakes Players Don’t (Round 2) from Hungry Horse Poker, the usable lesson is not the surface drama of the hand. It is the decision shape. The card records the key decision as: </w:t>
      </w:r>
      <w:r>
        <w:rPr>
          <w:rFonts w:ascii="Aptos" w:hAnsi="Aptos"/>
          <w:b/>
        </w:rPr>
        <w:t>Choose the thinnest profitable value bet instead of checking back</w:t>
      </w:r>
      <w:r>
        <w:rPr>
          <w:rFonts w:ascii="Aptos" w:hAnsi="Aptos"/>
        </w:rPr>
        <w:t xml:space="preserve"> The strategic takeaway is </w:t>
      </w:r>
      <w:r>
        <w:rPr>
          <w:rFonts w:ascii="Aptos" w:hAnsi="Aptos"/>
          <w:b/>
        </w:rPr>
        <w:t>Thin value bets are a major source of steady live-cash profit because worse hands call too often.</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thin value and getting paid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Thin value is your salary:</w:t>
      </w:r>
      <w:r>
        <w:rPr>
          <w:rFonts w:ascii="Aptos" w:hAnsi="Aptos"/>
        </w:rPr>
        <w:t xml:space="preserve"> Thin value bets are a major source of steady live-cash profit because worse hands call too often. </w:t>
      </w:r>
      <w:r>
        <w:rPr>
          <w:rFonts w:ascii="Aptos" w:hAnsi="Aptos"/>
          <w:b/>
        </w:rPr>
        <w:t>Decision annotation:</w:t>
      </w:r>
      <w:r>
        <w:rPr>
          <w:rFonts w:ascii="Aptos" w:hAnsi="Aptos"/>
        </w:rPr>
        <w:t xml:space="preserve"> Choose the thinnest profitable value bet instead of checking back </w:t>
      </w:r>
      <w:r>
        <w:rPr>
          <w:rFonts w:ascii="Aptos" w:hAnsi="Aptos"/>
          <w:b/>
        </w:rPr>
        <w:t>Evidence marker:</w:t>
      </w:r>
      <w:r>
        <w:rPr>
          <w:rFonts w:ascii="Aptos" w:hAnsi="Aptos"/>
        </w:rPr>
        <w:t xml:space="preserve"> Crush Live Poker, </w:t>
      </w:r>
      <w:r>
        <w:rPr>
          <w:rFonts w:ascii="Aptos" w:hAnsi="Aptos"/>
          <w:i/>
        </w:rPr>
        <w:t>How a Bet Sizing Blunder Wins BIG in a $5k Pot!</w:t>
      </w:r>
      <w:r>
        <w:rPr>
          <w:rFonts w:ascii="Aptos" w:hAnsi="Aptos"/>
        </w:rPr>
        <w:t>, 06:22-07:24 [E1]</w:t>
      </w:r>
    </w:p>
    <w:p>
      <w:pPr>
        <w:pStyle w:val="ListBullet"/>
      </w:pPr>
      <w:r>
        <w:rPr>
          <w:rFonts w:ascii="Aptos" w:hAnsi="Aptos"/>
          <w:b/>
        </w:rPr>
        <w:t>Thin value is your salary:</w:t>
      </w:r>
      <w:r>
        <w:rPr>
          <w:rFonts w:ascii="Aptos" w:hAnsi="Aptos"/>
        </w:rPr>
        <w:t xml:space="preserve"> Thin value bets are a major source of steady live-cash profit because worse hands call too often. </w:t>
      </w:r>
      <w:r>
        <w:rPr>
          <w:rFonts w:ascii="Aptos" w:hAnsi="Aptos"/>
          <w:b/>
        </w:rPr>
        <w:t>Decision annotation:</w:t>
      </w:r>
      <w:r>
        <w:rPr>
          <w:rFonts w:ascii="Aptos" w:hAnsi="Aptos"/>
        </w:rPr>
        <w:t xml:space="preserve"> Choose the thinnest profitable value bet instead of checking back </w:t>
      </w:r>
      <w:r>
        <w:rPr>
          <w:rFonts w:ascii="Aptos" w:hAnsi="Aptos"/>
          <w:b/>
        </w:rPr>
        <w:t>Evidence marker:</w:t>
      </w:r>
      <w:r>
        <w:rPr>
          <w:rFonts w:ascii="Aptos" w:hAnsi="Aptos"/>
        </w:rPr>
        <w:t xml:space="preserve"> Hungry Horse Poker, </w:t>
      </w:r>
      <w:r>
        <w:rPr>
          <w:rFonts w:ascii="Aptos" w:hAnsi="Aptos"/>
          <w:i/>
        </w:rPr>
        <w:t>This Secret Turns Poker Players Into CRUSHERS</w:t>
      </w:r>
      <w:r>
        <w:rPr>
          <w:rFonts w:ascii="Aptos" w:hAnsi="Aptos"/>
        </w:rPr>
        <w:t>, 24:41-25:31 [E2]</w:t>
      </w:r>
    </w:p>
    <w:p>
      <w:pPr>
        <w:pStyle w:val="ListBullet"/>
      </w:pPr>
      <w:r>
        <w:rPr>
          <w:rFonts w:ascii="Aptos" w:hAnsi="Aptos"/>
          <w:b/>
        </w:rPr>
        <w:t>Thin value is your salary:</w:t>
      </w:r>
      <w:r>
        <w:rPr>
          <w:rFonts w:ascii="Aptos" w:hAnsi="Aptos"/>
        </w:rPr>
        <w:t xml:space="preserve"> Thin value bets are a major source of steady live-cash profit because worse hands call too often. </w:t>
      </w:r>
      <w:r>
        <w:rPr>
          <w:rFonts w:ascii="Aptos" w:hAnsi="Aptos"/>
          <w:b/>
        </w:rPr>
        <w:t>Decision annotation:</w:t>
      </w:r>
      <w:r>
        <w:rPr>
          <w:rFonts w:ascii="Aptos" w:hAnsi="Aptos"/>
        </w:rPr>
        <w:t xml:space="preserve"> Choose the thinnest profitable value bet instead of checking back </w:t>
      </w:r>
      <w:r>
        <w:rPr>
          <w:rFonts w:ascii="Aptos" w:hAnsi="Aptos"/>
          <w:b/>
        </w:rPr>
        <w:t>Evidence marker:</w:t>
      </w:r>
      <w:r>
        <w:rPr>
          <w:rFonts w:ascii="Aptos" w:hAnsi="Aptos"/>
        </w:rPr>
        <w:t xml:space="preserve"> Live Poker Guide, </w:t>
      </w:r>
      <w:r>
        <w:rPr>
          <w:rFonts w:ascii="Aptos" w:hAnsi="Aptos"/>
          <w:i/>
        </w:rPr>
        <w:t>Exploit Their Leaks! Dominate Live Poker with These Strategies!</w:t>
      </w:r>
      <w:r>
        <w:rPr>
          <w:rFonts w:ascii="Aptos" w:hAnsi="Aptos"/>
        </w:rPr>
        <w:t>, 18:15-19:07 [E3]</w:t>
      </w:r>
    </w:p>
    <w:p>
      <w:pPr>
        <w:pStyle w:val="ListBullet"/>
      </w:pPr>
      <w:r>
        <w:rPr>
          <w:rFonts w:ascii="Aptos" w:hAnsi="Aptos"/>
          <w:b/>
        </w:rPr>
        <w:t>Thin value is your salary:</w:t>
      </w:r>
      <w:r>
        <w:rPr>
          <w:rFonts w:ascii="Aptos" w:hAnsi="Aptos"/>
        </w:rPr>
        <w:t xml:space="preserve"> Thin value bets are a major source of steady live-cash profit because worse hands call too often. </w:t>
      </w:r>
      <w:r>
        <w:rPr>
          <w:rFonts w:ascii="Aptos" w:hAnsi="Aptos"/>
          <w:b/>
        </w:rPr>
        <w:t>Decision annotation:</w:t>
      </w:r>
      <w:r>
        <w:rPr>
          <w:rFonts w:ascii="Aptos" w:hAnsi="Aptos"/>
        </w:rPr>
        <w:t xml:space="preserve"> Choose the thinnest profitable value bet instead of checking back </w:t>
      </w:r>
      <w:r>
        <w:rPr>
          <w:rFonts w:ascii="Aptos" w:hAnsi="Aptos"/>
          <w:b/>
        </w:rPr>
        <w:t>Evidence marker:</w:t>
      </w:r>
      <w:r>
        <w:rPr>
          <w:rFonts w:ascii="Aptos" w:hAnsi="Aptos"/>
        </w:rPr>
        <w:t xml:space="preserve"> Crush Live Poker, </w:t>
      </w:r>
      <w:r>
        <w:rPr>
          <w:rFonts w:ascii="Aptos" w:hAnsi="Aptos"/>
          <w:i/>
        </w:rPr>
        <w:t>Poker Strategy: Bluff Catch the River in 3 Bet Pot with Second Pair</w:t>
      </w:r>
      <w:r>
        <w:rPr>
          <w:rFonts w:ascii="Aptos" w:hAnsi="Aptos"/>
        </w:rPr>
        <w:t>, 08:52-09:30 [E4]</w:t>
      </w:r>
    </w:p>
    <w:p>
      <w:pPr>
        <w:pStyle w:val="ListBullet"/>
      </w:pPr>
      <w:r>
        <w:rPr>
          <w:rFonts w:ascii="Aptos" w:hAnsi="Aptos"/>
          <w:b/>
        </w:rPr>
        <w:t>Thin value is your salary:</w:t>
      </w:r>
      <w:r>
        <w:rPr>
          <w:rFonts w:ascii="Aptos" w:hAnsi="Aptos"/>
        </w:rPr>
        <w:t xml:space="preserve"> Thin value bets are a major source of steady live-cash profit because worse hands call too often. </w:t>
      </w:r>
      <w:r>
        <w:rPr>
          <w:rFonts w:ascii="Aptos" w:hAnsi="Aptos"/>
          <w:b/>
        </w:rPr>
        <w:t>Decision annotation:</w:t>
      </w:r>
      <w:r>
        <w:rPr>
          <w:rFonts w:ascii="Aptos" w:hAnsi="Aptos"/>
        </w:rPr>
        <w:t xml:space="preserve"> Choose the thinnest profitable value bet instead of checking back </w:t>
      </w:r>
      <w:r>
        <w:rPr>
          <w:rFonts w:ascii="Aptos" w:hAnsi="Aptos"/>
          <w:b/>
        </w:rPr>
        <w:t>Evidence marker:</w:t>
      </w:r>
      <w:r>
        <w:rPr>
          <w:rFonts w:ascii="Aptos" w:hAnsi="Aptos"/>
        </w:rPr>
        <w:t xml:space="preserve"> Hungry Horse Poker, </w:t>
      </w:r>
      <w:r>
        <w:rPr>
          <w:rFonts w:ascii="Aptos" w:hAnsi="Aptos"/>
          <w:i/>
        </w:rPr>
        <w:t>What High Stakes Pros Know That Low Stakes Players Don’t (Round 2)</w:t>
      </w:r>
      <w:r>
        <w:rPr>
          <w:rFonts w:ascii="Aptos" w:hAnsi="Aptos"/>
        </w:rPr>
        <w:t>, 13:22-14:08 [E5]</w:t>
      </w:r>
    </w:p>
    <w:p>
      <w:pPr/>
      <w:r>
        <w:rPr>
          <w:rFonts w:ascii="Aptos" w:hAnsi="Aptos"/>
          <w:b/>
        </w:rPr>
        <w:t>Synthesis note:</w:t>
      </w:r>
      <w:r>
        <w:rPr>
          <w:rFonts w:ascii="Aptos" w:hAnsi="Aptos"/>
        </w:rPr>
        <w:t xml:space="preserve"> In thin value and getting paid,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Bet-fold can be aggressive, not timid. The pool can make two mistakes at once: call too wide and raise too honestly. Thin value captures the first mistake; folding to the raise respects the second.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Bet thinly when worse hands call.</w:t>
      </w:r>
      <w:r>
        <w:rPr>
          <w:rFonts w:ascii="Aptos" w:hAnsi="Aptos"/>
        </w:rPr>
        <w:t xml:space="preserve"> Top pair weak kicker, second pair, and overpairs can often value bet against loose-passive opponents when raises remain honest. [E1]</w:t>
      </w:r>
    </w:p>
    <w:p>
      <w:pPr>
        <w:pStyle w:val="ListBullet"/>
      </w:pPr>
      <w:r>
        <w:rPr>
          <w:rFonts w:ascii="Aptos" w:hAnsi="Aptos"/>
          <w:b/>
        </w:rPr>
        <w:t>Use bet-fold as a weapon.</w:t>
      </w:r>
      <w:r>
        <w:rPr>
          <w:rFonts w:ascii="Aptos" w:hAnsi="Aptos"/>
        </w:rPr>
        <w:t xml:space="preserve"> Getting called too wide and getting raised too honestly can both be true in the same pool. [E2]</w:t>
      </w:r>
    </w:p>
    <w:p>
      <w:pPr>
        <w:pStyle w:val="ListBullet"/>
      </w:pPr>
      <w:r>
        <w:rPr>
          <w:rFonts w:ascii="Aptos" w:hAnsi="Aptos"/>
          <w:b/>
        </w:rPr>
        <w:t>Size thin value for payment.</w:t>
      </w:r>
      <w:r>
        <w:rPr>
          <w:rFonts w:ascii="Aptos" w:hAnsi="Aptos"/>
        </w:rPr>
        <w:t xml:space="preserve"> Use smaller-to-medium sizes when worse hands are fragile; size up when opponents are sticky or the board improves their bluff-catchers. [E3]</w:t>
      </w:r>
    </w:p>
    <w:p>
      <w:pPr>
        <w:pStyle w:val="ListBullet"/>
      </w:pPr>
      <w:r>
        <w:rPr>
          <w:rFonts w:ascii="Aptos" w:hAnsi="Aptos"/>
          <w:b/>
        </w:rPr>
        <w:t>Do not check back just to avoid a rare raise.</w:t>
      </w:r>
      <w:r>
        <w:rPr>
          <w:rFonts w:ascii="Aptos" w:hAnsi="Aptos"/>
        </w:rPr>
        <w:t xml:space="preserve"> Estimate raise frequency and raise meaning; do not let fear erase profitable value.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thin value and getting paid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How a Bet Sizing Blunder Wins BIG in a $5k Pot!</w:t>
            </w:r>
          </w:p>
        </w:tc>
        <w:tc>
          <w:tcPr>
            <w:tcW w:type="dxa" w:w="965"/>
            <w:vAlign w:val="top"/>
          </w:tcPr>
          <w:p>
            <w:pPr/>
            <w:r>
              <w:rPr>
                <w:rFonts w:ascii="Aptos" w:hAnsi="Aptos"/>
              </w:rPr>
              <w:t>seg_be5845f93d54</w:t>
            </w:r>
          </w:p>
        </w:tc>
        <w:tc>
          <w:tcPr>
            <w:tcW w:type="dxa" w:w="965"/>
            <w:vAlign w:val="top"/>
          </w:tcPr>
          <w:p>
            <w:pPr/>
            <w:r>
              <w:rPr>
                <w:rFonts w:ascii="Aptos" w:hAnsi="Aptos"/>
              </w:rPr>
              <w:t>06:22-07:24</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0.83</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This Secret Turns Poker Players Into CRUSHERS</w:t>
            </w:r>
          </w:p>
        </w:tc>
        <w:tc>
          <w:tcPr>
            <w:tcW w:type="dxa" w:w="965"/>
            <w:vAlign w:val="top"/>
            <w:shd w:fill="F5F8FC"/>
          </w:tcPr>
          <w:p>
            <w:pPr/>
            <w:r>
              <w:rPr>
                <w:rFonts w:ascii="Aptos" w:hAnsi="Aptos"/>
              </w:rPr>
              <w:t>seg_6c22228dc3b9</w:t>
            </w:r>
          </w:p>
        </w:tc>
        <w:tc>
          <w:tcPr>
            <w:tcW w:type="dxa" w:w="965"/>
            <w:vAlign w:val="top"/>
            <w:shd w:fill="F5F8FC"/>
          </w:tcPr>
          <w:p>
            <w:pPr/>
            <w:r>
              <w:rPr>
                <w:rFonts w:ascii="Aptos" w:hAnsi="Aptos"/>
              </w:rPr>
              <w:t>24:41-25:31</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flown through this hand to get to this point because I want to focus on the river in this hand let's ask those two questions first what i...</w:t>
            </w:r>
          </w:p>
        </w:tc>
        <w:tc>
          <w:tcPr>
            <w:tcW w:type="dxa" w:w="965"/>
            <w:vAlign w:val="top"/>
            <w:shd w:fill="F5F8FC"/>
          </w:tcPr>
          <w:p>
            <w:pPr/>
            <w:r>
              <w:rPr>
                <w:rFonts w:ascii="Aptos" w:hAnsi="Aptos"/>
              </w:rPr>
              <w:t>0.83</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Exploit Their Leaks! Dominate Live Poker with These Strategies!</w:t>
            </w:r>
          </w:p>
        </w:tc>
        <w:tc>
          <w:tcPr>
            <w:tcW w:type="dxa" w:w="965"/>
            <w:vAlign w:val="top"/>
          </w:tcPr>
          <w:p>
            <w:pPr/>
            <w:r>
              <w:rPr>
                <w:rFonts w:ascii="Aptos" w:hAnsi="Aptos"/>
              </w:rPr>
              <w:t>seg_aaf9de0f00b0</w:t>
            </w:r>
          </w:p>
        </w:tc>
        <w:tc>
          <w:tcPr>
            <w:tcW w:type="dxa" w:w="965"/>
            <w:vAlign w:val="top"/>
          </w:tcPr>
          <w:p>
            <w:pPr/>
            <w:r>
              <w:rPr>
                <w:rFonts w:ascii="Aptos" w:hAnsi="Aptos"/>
              </w:rPr>
              <w:t>18:15-19:07</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value or villain lost in this hand it's actually not a very interesting one it's blind versus blind the small blind blind versus blind th...</w:t>
            </w:r>
          </w:p>
        </w:tc>
        <w:tc>
          <w:tcPr>
            <w:tcW w:type="dxa" w:w="965"/>
            <w:vAlign w:val="top"/>
          </w:tcPr>
          <w:p>
            <w:pPr/>
            <w:r>
              <w:rPr>
                <w:rFonts w:ascii="Aptos" w:hAnsi="Aptos"/>
              </w:rPr>
              <w:t>0.93</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Bluff Catch the River in 3 Bet Pot with Second Pair</w:t>
            </w:r>
          </w:p>
        </w:tc>
        <w:tc>
          <w:tcPr>
            <w:tcW w:type="dxa" w:w="965"/>
            <w:vAlign w:val="top"/>
            <w:shd w:fill="F5F8FC"/>
          </w:tcPr>
          <w:p>
            <w:pPr/>
            <w:r>
              <w:rPr>
                <w:rFonts w:ascii="Aptos" w:hAnsi="Aptos"/>
              </w:rPr>
              <w:t>seg_0c44dcf6adda</w:t>
            </w:r>
          </w:p>
        </w:tc>
        <w:tc>
          <w:tcPr>
            <w:tcW w:type="dxa" w:w="965"/>
            <w:vAlign w:val="top"/>
            <w:shd w:fill="F5F8FC"/>
          </w:tcPr>
          <w:p>
            <w:pPr/>
            <w:r>
              <w:rPr>
                <w:rFonts w:ascii="Aptos" w:hAnsi="Aptos"/>
              </w:rPr>
              <w:t>08:52-09:30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0.76</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Know That Low Stakes Players Don’t (Round 2)</w:t>
            </w:r>
          </w:p>
        </w:tc>
        <w:tc>
          <w:tcPr>
            <w:tcW w:type="dxa" w:w="965"/>
            <w:vAlign w:val="top"/>
          </w:tcPr>
          <w:p>
            <w:pPr/>
            <w:r>
              <w:rPr>
                <w:rFonts w:ascii="Aptos" w:hAnsi="Aptos"/>
              </w:rPr>
              <w:t>seg_6fe2aa68ef80</w:t>
            </w:r>
          </w:p>
        </w:tc>
        <w:tc>
          <w:tcPr>
            <w:tcW w:type="dxa" w:w="965"/>
            <w:vAlign w:val="top"/>
          </w:tcPr>
          <w:p>
            <w:pPr/>
            <w:r>
              <w:rPr>
                <w:rFonts w:ascii="Aptos" w:hAnsi="Aptos"/>
              </w:rPr>
              <w:t>13:22-14:08</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overb size here on this River and got villain to fold villain actually had Ace Jack in this hand in game I chose a Jack in this hand in g...</w:t>
            </w:r>
          </w:p>
        </w:tc>
        <w:tc>
          <w:tcPr>
            <w:tcW w:type="dxa" w:w="965"/>
            <w:vAlign w:val="top"/>
          </w:tcPr>
          <w:p>
            <w:pPr/>
            <w:r>
              <w:rPr>
                <w:rFonts w:ascii="Aptos" w:hAnsi="Aptos"/>
              </w:rPr>
              <w:t>0.86</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seg_7624bea8ec57</w:t>
            </w:r>
          </w:p>
        </w:tc>
        <w:tc>
          <w:tcPr>
            <w:tcW w:type="dxa" w:w="965"/>
            <w:vAlign w:val="top"/>
            <w:shd w:fill="F5F8FC"/>
          </w:tcPr>
          <w:p>
            <w:pPr/>
            <w:r>
              <w:rPr>
                <w:rFonts w:ascii="Aptos" w:hAnsi="Aptos"/>
              </w:rPr>
              <w:t>01:32:02-01:33:22</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Yes, it is thin, but he can call you with a weaker top pair.</w:t>
            </w:r>
          </w:p>
        </w:tc>
        <w:tc>
          <w:tcPr>
            <w:tcW w:type="dxa" w:w="965"/>
            <w:vAlign w:val="top"/>
            <w:shd w:fill="F5F8FC"/>
          </w:tcPr>
          <w:p>
            <w:pPr/>
            <w:r>
              <w:rPr>
                <w:rFonts w:ascii="Aptos" w:hAnsi="Aptos"/>
              </w:rPr>
              <w:t>0.82</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How to NOT Play Ace‑King in Live Cash Games</w:t>
            </w:r>
          </w:p>
        </w:tc>
        <w:tc>
          <w:tcPr>
            <w:tcW w:type="dxa" w:w="965"/>
            <w:vAlign w:val="top"/>
          </w:tcPr>
          <w:p>
            <w:pPr/>
            <w:r>
              <w:rPr>
                <w:rFonts w:ascii="Aptos" w:hAnsi="Aptos"/>
              </w:rPr>
              <w:t>seg_8c148d033449</w:t>
            </w:r>
          </w:p>
        </w:tc>
        <w:tc>
          <w:tcPr>
            <w:tcW w:type="dxa" w:w="965"/>
            <w:vAlign w:val="top"/>
          </w:tcPr>
          <w:p>
            <w:pPr/>
            <w:r>
              <w:rPr>
                <w:rFonts w:ascii="Aptos" w:hAnsi="Aptos"/>
              </w:rPr>
              <w:t>14:05-14:43</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0.84</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Discovered Why Poker Players Get STUCK at Low Stakes</w:t>
            </w:r>
          </w:p>
        </w:tc>
        <w:tc>
          <w:tcPr>
            <w:tcW w:type="dxa" w:w="965"/>
            <w:vAlign w:val="top"/>
            <w:shd w:fill="F5F8FC"/>
          </w:tcPr>
          <w:p>
            <w:pPr/>
            <w:r>
              <w:rPr>
                <w:rFonts w:ascii="Aptos" w:hAnsi="Aptos"/>
              </w:rPr>
              <w:t>seg_ef261ffd930a</w:t>
            </w:r>
          </w:p>
        </w:tc>
        <w:tc>
          <w:tcPr>
            <w:tcW w:type="dxa" w:w="965"/>
            <w:vAlign w:val="top"/>
            <w:shd w:fill="F5F8FC"/>
          </w:tcPr>
          <w:p>
            <w:pPr/>
            <w:r>
              <w:rPr>
                <w:rFonts w:ascii="Aptos" w:hAnsi="Aptos"/>
              </w:rPr>
              <w:t>04:40-05:21</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call flop comes Queen 86 our opponent checks it over we are going to CET here which is perfectly fine our opponent is going to call now t...</w:t>
            </w:r>
          </w:p>
        </w:tc>
        <w:tc>
          <w:tcPr>
            <w:tcW w:type="dxa" w:w="965"/>
            <w:vAlign w:val="top"/>
            <w:shd w:fill="F5F8FC"/>
          </w:tcPr>
          <w:p>
            <w:pPr/>
            <w:r>
              <w:rPr>
                <w:rFonts w:ascii="Aptos" w:hAnsi="Aptos"/>
              </w:rPr>
              <w:t>0.68</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Steal this River Strategy, It’ll Double Your Win Rate at 1/2</w:t>
            </w:r>
          </w:p>
        </w:tc>
        <w:tc>
          <w:tcPr>
            <w:tcW w:type="dxa" w:w="965"/>
            <w:vAlign w:val="top"/>
          </w:tcPr>
          <w:p>
            <w:pPr/>
            <w:r>
              <w:rPr>
                <w:rFonts w:ascii="Aptos" w:hAnsi="Aptos"/>
              </w:rPr>
              <w:t>seg_61738d7a9580</w:t>
            </w:r>
          </w:p>
        </w:tc>
        <w:tc>
          <w:tcPr>
            <w:tcW w:type="dxa" w:w="965"/>
            <w:vAlign w:val="top"/>
          </w:tcPr>
          <w:p>
            <w:pPr/>
            <w:r>
              <w:rPr>
                <w:rFonts w:ascii="Aptos" w:hAnsi="Aptos"/>
              </w:rPr>
              <w:t>02:13-03:05</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always bet because there won't be any negative consequences.</w:t>
            </w:r>
          </w:p>
        </w:tc>
        <w:tc>
          <w:tcPr>
            <w:tcW w:type="dxa" w:w="965"/>
            <w:vAlign w:val="top"/>
          </w:tcPr>
          <w:p>
            <w:pPr/>
            <w:r>
              <w:rPr>
                <w:rFonts w:ascii="Aptos" w:hAnsi="Aptos"/>
              </w:rPr>
              <w:t>0.69</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4 Years Off Poker… Then I Did THIS at $5/$10!</w:t>
            </w:r>
          </w:p>
        </w:tc>
        <w:tc>
          <w:tcPr>
            <w:tcW w:type="dxa" w:w="965"/>
            <w:vAlign w:val="top"/>
            <w:shd w:fill="F5F8FC"/>
          </w:tcPr>
          <w:p>
            <w:pPr/>
            <w:r>
              <w:rPr>
                <w:rFonts w:ascii="Aptos" w:hAnsi="Aptos"/>
              </w:rPr>
              <w:t>seg_ed3b7851ea51</w:t>
            </w:r>
          </w:p>
        </w:tc>
        <w:tc>
          <w:tcPr>
            <w:tcW w:type="dxa" w:w="965"/>
            <w:vAlign w:val="top"/>
            <w:shd w:fill="F5F8FC"/>
          </w:tcPr>
          <w:p>
            <w:pPr/>
            <w:r>
              <w:rPr>
                <w:rFonts w:ascii="Aptos" w:hAnsi="Aptos"/>
              </w:rPr>
              <w:t>14:24-15:10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0.76</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The 9 Biggest Mistakes Low Stakes Poker Pros Make</w:t>
            </w:r>
          </w:p>
        </w:tc>
        <w:tc>
          <w:tcPr>
            <w:tcW w:type="dxa" w:w="965"/>
            <w:vAlign w:val="top"/>
          </w:tcPr>
          <w:p>
            <w:pPr/>
            <w:r>
              <w:rPr>
                <w:rFonts w:ascii="Aptos" w:hAnsi="Aptos"/>
              </w:rPr>
              <w:t>seg_da49e62856eb</w:t>
            </w:r>
          </w:p>
        </w:tc>
        <w:tc>
          <w:tcPr>
            <w:tcW w:type="dxa" w:w="965"/>
            <w:vAlign w:val="top"/>
          </w:tcPr>
          <w:p>
            <w:pPr/>
            <w:r>
              <w:rPr>
                <w:rFonts w:ascii="Aptos" w:hAnsi="Aptos"/>
              </w:rPr>
              <w:t>30:39-31:08</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value betting but they just are massively under bluffing in almost every spot when all the money goes in or they are quite comfortable ru...</w:t>
            </w:r>
          </w:p>
        </w:tc>
        <w:tc>
          <w:tcPr>
            <w:tcW w:type="dxa" w:w="965"/>
            <w:vAlign w:val="top"/>
          </w:tcPr>
          <w:p>
            <w:pPr/>
            <w:r>
              <w:rPr>
                <w:rFonts w:ascii="Aptos" w:hAnsi="Aptos"/>
              </w:rPr>
              <w:t>0.79</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Navigate to a Win at 1/2 and 1/3 Live Poker!</w:t>
            </w:r>
          </w:p>
        </w:tc>
        <w:tc>
          <w:tcPr>
            <w:tcW w:type="dxa" w:w="965"/>
            <w:vAlign w:val="top"/>
            <w:shd w:fill="F5F8FC"/>
          </w:tcPr>
          <w:p>
            <w:pPr/>
            <w:r>
              <w:rPr>
                <w:rFonts w:ascii="Aptos" w:hAnsi="Aptos"/>
              </w:rPr>
              <w:t>seg_75b34eb27959</w:t>
            </w:r>
          </w:p>
        </w:tc>
        <w:tc>
          <w:tcPr>
            <w:tcW w:type="dxa" w:w="965"/>
            <w:vAlign w:val="top"/>
            <w:shd w:fill="F5F8FC"/>
          </w:tcPr>
          <w:p>
            <w:pPr/>
            <w:r>
              <w:rPr>
                <w:rFonts w:ascii="Aptos" w:hAnsi="Aptos"/>
              </w:rPr>
              <w:t>11:53-12:28</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I really don't have to be good that often to call in this spot, but I do expect to lose more often, quite a bit more often than I win her...</w:t>
            </w:r>
          </w:p>
        </w:tc>
        <w:tc>
          <w:tcPr>
            <w:tcW w:type="dxa" w:w="965"/>
            <w:vAlign w:val="top"/>
            <w:shd w:fill="F5F8FC"/>
          </w:tcPr>
          <w:p>
            <w:pPr/>
            <w:r>
              <w:rPr>
                <w:rFonts w:ascii="Aptos" w:hAnsi="Aptos"/>
              </w:rPr>
              <w:t>0.74</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Suspicious Claim After Poker Hand! Is He Lying?</w:t>
            </w:r>
          </w:p>
        </w:tc>
        <w:tc>
          <w:tcPr>
            <w:tcW w:type="dxa" w:w="965"/>
            <w:vAlign w:val="top"/>
          </w:tcPr>
          <w:p>
            <w:pPr/>
            <w:r>
              <w:rPr>
                <w:rFonts w:ascii="Aptos" w:hAnsi="Aptos"/>
              </w:rPr>
              <w:t>seg_5a24eea3701f</w:t>
            </w:r>
          </w:p>
        </w:tc>
        <w:tc>
          <w:tcPr>
            <w:tcW w:type="dxa" w:w="965"/>
            <w:vAlign w:val="top"/>
          </w:tcPr>
          <w:p>
            <w:pPr/>
            <w:r>
              <w:rPr>
                <w:rFonts w:ascii="Aptos" w:hAnsi="Aptos"/>
              </w:rPr>
              <w:t>23:39-24:33</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two people and then he's betting the turn on a four after two people call him and then he goes and by the way too I said most people in y...</w:t>
            </w:r>
          </w:p>
        </w:tc>
        <w:tc>
          <w:tcPr>
            <w:tcW w:type="dxa" w:w="965"/>
            <w:vAlign w:val="top"/>
          </w:tcPr>
          <w:p>
            <w:pPr/>
            <w:r>
              <w:rPr>
                <w:rFonts w:ascii="Aptos" w:hAnsi="Aptos"/>
              </w:rPr>
              <w:t>0.76</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Watched Players Think Out Loud. They All Have the Same Blindspot.</w:t>
            </w:r>
          </w:p>
        </w:tc>
        <w:tc>
          <w:tcPr>
            <w:tcW w:type="dxa" w:w="965"/>
            <w:vAlign w:val="top"/>
            <w:shd w:fill="F5F8FC"/>
          </w:tcPr>
          <w:p>
            <w:pPr/>
            <w:r>
              <w:rPr>
                <w:rFonts w:ascii="Aptos" w:hAnsi="Aptos"/>
              </w:rPr>
              <w:t>seg_1cde1fe0b540</w:t>
            </w:r>
          </w:p>
        </w:tc>
        <w:tc>
          <w:tcPr>
            <w:tcW w:type="dxa" w:w="965"/>
            <w:vAlign w:val="top"/>
            <w:shd w:fill="F5F8FC"/>
          </w:tcPr>
          <w:p>
            <w:pPr/>
            <w:r>
              <w:rPr>
                <w:rFonts w:ascii="Aptos" w:hAnsi="Aptos"/>
              </w:rPr>
              <w:t>27:17-27:52</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It's actually a similar spot to hand play against Ryan where it was a very clear flop where it was a very clear flop call.</w:t>
            </w:r>
          </w:p>
        </w:tc>
        <w:tc>
          <w:tcPr>
            <w:tcW w:type="dxa" w:w="965"/>
            <w:vAlign w:val="top"/>
            <w:shd w:fill="F5F8FC"/>
          </w:tcPr>
          <w:p>
            <w:pPr/>
            <w:r>
              <w:rPr>
                <w:rFonts w:ascii="Aptos" w:hAnsi="Aptos"/>
              </w:rPr>
              <w:t>0.82</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Is It Worth Playing Online as a Live Poker Player? (Q&amp;A)</w:t>
            </w:r>
          </w:p>
        </w:tc>
        <w:tc>
          <w:tcPr>
            <w:tcW w:type="dxa" w:w="965"/>
            <w:vAlign w:val="top"/>
          </w:tcPr>
          <w:p>
            <w:pPr/>
            <w:r>
              <w:rPr>
                <w:rFonts w:ascii="Aptos" w:hAnsi="Aptos"/>
              </w:rPr>
              <w:t>seg_efa971b30f4b</w:t>
            </w:r>
          </w:p>
        </w:tc>
        <w:tc>
          <w:tcPr>
            <w:tcW w:type="dxa" w:w="965"/>
            <w:vAlign w:val="top"/>
          </w:tcPr>
          <w:p>
            <w:pPr/>
            <w:r>
              <w:rPr>
                <w:rFonts w:ascii="Aptos" w:hAnsi="Aptos"/>
              </w:rPr>
              <w:t>04:33-05:22</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0.67</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When the MIRACLE Card Appears</w:t>
            </w:r>
          </w:p>
        </w:tc>
        <w:tc>
          <w:tcPr>
            <w:tcW w:type="dxa" w:w="965"/>
            <w:vAlign w:val="top"/>
            <w:shd w:fill="F5F8FC"/>
          </w:tcPr>
          <w:p>
            <w:pPr/>
            <w:r>
              <w:rPr>
                <w:rFonts w:ascii="Aptos" w:hAnsi="Aptos"/>
              </w:rPr>
              <w:t>seg_972bb68ebf01</w:t>
            </w:r>
          </w:p>
        </w:tc>
        <w:tc>
          <w:tcPr>
            <w:tcW w:type="dxa" w:w="965"/>
            <w:vAlign w:val="top"/>
            <w:shd w:fill="F5F8FC"/>
          </w:tcPr>
          <w:p>
            <w:pPr/>
            <w:r>
              <w:rPr>
                <w:rFonts w:ascii="Aptos" w:hAnsi="Aptos"/>
              </w:rPr>
              <w:t>11:18-11:58</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really thin thin value range of sixes full but a lot of people it's just a weird spot to raise so I don't know if I would be a non-believ...</w:t>
            </w:r>
          </w:p>
        </w:tc>
        <w:tc>
          <w:tcPr>
            <w:tcW w:type="dxa" w:w="965"/>
            <w:vAlign w:val="top"/>
            <w:shd w:fill="F5F8FC"/>
          </w:tcPr>
          <w:p>
            <w:pPr/>
            <w:r>
              <w:rPr>
                <w:rFonts w:ascii="Aptos" w:hAnsi="Aptos"/>
              </w:rPr>
              <w:t>0.68</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Low Stakes Has Changed for 2026. Most Players Won't Adapt.</w:t>
            </w:r>
          </w:p>
        </w:tc>
        <w:tc>
          <w:tcPr>
            <w:tcW w:type="dxa" w:w="965"/>
            <w:vAlign w:val="top"/>
          </w:tcPr>
          <w:p>
            <w:pPr/>
            <w:r>
              <w:rPr>
                <w:rFonts w:ascii="Aptos" w:hAnsi="Aptos"/>
              </w:rPr>
              <w:t>seg_90e5c367ac2f</w:t>
            </w:r>
          </w:p>
        </w:tc>
        <w:tc>
          <w:tcPr>
            <w:tcW w:type="dxa" w:w="965"/>
            <w:vAlign w:val="top"/>
          </w:tcPr>
          <w:p>
            <w:pPr/>
            <w:r>
              <w:rPr>
                <w:rFonts w:ascii="Aptos" w:hAnsi="Aptos"/>
              </w:rPr>
              <w:t>09:04-09:25</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even for $1,100 on this river, I don't think this guy's folding.</w:t>
            </w:r>
          </w:p>
        </w:tc>
        <w:tc>
          <w:tcPr>
            <w:tcW w:type="dxa" w:w="965"/>
            <w:vAlign w:val="top"/>
          </w:tcPr>
          <w:p>
            <w:pPr/>
            <w:r>
              <w:rPr>
                <w:rFonts w:ascii="Aptos" w:hAnsi="Aptos"/>
              </w:rPr>
              <w:t>0.67</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Crush 1/2 and 1/3 Live Poker By Applying This Skill!</w:t>
            </w:r>
          </w:p>
        </w:tc>
        <w:tc>
          <w:tcPr>
            <w:tcW w:type="dxa" w:w="965"/>
            <w:vAlign w:val="top"/>
            <w:shd w:fill="F5F8FC"/>
          </w:tcPr>
          <w:p>
            <w:pPr/>
            <w:r>
              <w:rPr>
                <w:rFonts w:ascii="Aptos" w:hAnsi="Aptos"/>
              </w:rPr>
              <w:t>seg_bc06194a8176</w:t>
            </w:r>
          </w:p>
        </w:tc>
        <w:tc>
          <w:tcPr>
            <w:tcW w:type="dxa" w:w="965"/>
            <w:vAlign w:val="top"/>
            <w:shd w:fill="F5F8FC"/>
          </w:tcPr>
          <w:p>
            <w:pPr/>
            <w:r>
              <w:rPr>
                <w:rFonts w:ascii="Aptos" w:hAnsi="Aptos"/>
              </w:rPr>
              <w:t>12:07-12:52</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king nine potentially something king 10 or so of clubs or king jack of clubs.</w:t>
            </w:r>
          </w:p>
        </w:tc>
        <w:tc>
          <w:tcPr>
            <w:tcW w:type="dxa" w:w="965"/>
            <w:vAlign w:val="top"/>
            <w:shd w:fill="F5F8FC"/>
          </w:tcPr>
          <w:p>
            <w:pPr/>
            <w:r>
              <w:rPr>
                <w:rFonts w:ascii="Aptos" w:hAnsi="Aptos"/>
              </w:rPr>
              <w:t>0.60</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Exploit Harder — The Simple Way to Lose Less &amp; Win More!</w:t>
            </w:r>
          </w:p>
        </w:tc>
        <w:tc>
          <w:tcPr>
            <w:tcW w:type="dxa" w:w="965"/>
            <w:vAlign w:val="top"/>
          </w:tcPr>
          <w:p>
            <w:pPr/>
            <w:r>
              <w:rPr>
                <w:rFonts w:ascii="Aptos" w:hAnsi="Aptos"/>
              </w:rPr>
              <w:t>seg_38fb6d99088f</w:t>
            </w:r>
          </w:p>
        </w:tc>
        <w:tc>
          <w:tcPr>
            <w:tcW w:type="dxa" w:w="965"/>
            <w:vAlign w:val="top"/>
          </w:tcPr>
          <w:p>
            <w:pPr/>
            <w:r>
              <w:rPr>
                <w:rFonts w:ascii="Aptos" w:hAnsi="Aptos"/>
              </w:rPr>
              <w:t>13:23-14:25</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hand that was didn't love the queen necessarily, but is still a pair tens, jacks, something that.</w:t>
            </w:r>
          </w:p>
        </w:tc>
        <w:tc>
          <w:tcPr>
            <w:tcW w:type="dxa" w:w="965"/>
            <w:vAlign w:val="top"/>
          </w:tcPr>
          <w:p>
            <w:pPr/>
            <w:r>
              <w:rPr>
                <w:rFonts w:ascii="Aptos" w:hAnsi="Aptos"/>
              </w:rPr>
              <w:t>0.79</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TRIPLE Your Win Rate (Poker Secrets REVEALED)</w:t>
            </w:r>
          </w:p>
        </w:tc>
        <w:tc>
          <w:tcPr>
            <w:tcW w:type="dxa" w:w="965"/>
            <w:vAlign w:val="top"/>
            <w:shd w:fill="F5F8FC"/>
          </w:tcPr>
          <w:p>
            <w:pPr/>
            <w:r>
              <w:rPr>
                <w:rFonts w:ascii="Aptos" w:hAnsi="Aptos"/>
              </w:rPr>
              <w:t>seg_8bfce88c022c</w:t>
            </w:r>
          </w:p>
        </w:tc>
        <w:tc>
          <w:tcPr>
            <w:tcW w:type="dxa" w:w="965"/>
            <w:vAlign w:val="top"/>
            <w:shd w:fill="F5F8FC"/>
          </w:tcPr>
          <w:p>
            <w:pPr/>
            <w:r>
              <w:rPr>
                <w:rFonts w:ascii="Aptos" w:hAnsi="Aptos"/>
              </w:rPr>
              <w:t>21:27-22:10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0.60</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Step-by-Step Guide to Crushing 1/2 Live Poker (Complete Strategy)</w:t>
            </w:r>
          </w:p>
        </w:tc>
        <w:tc>
          <w:tcPr>
            <w:tcW w:type="dxa" w:w="965"/>
            <w:vAlign w:val="top"/>
          </w:tcPr>
          <w:p>
            <w:pPr/>
            <w:r>
              <w:rPr>
                <w:rFonts w:ascii="Aptos" w:hAnsi="Aptos"/>
              </w:rPr>
              <w:t>seg_a1148dfacc68</w:t>
            </w:r>
          </w:p>
        </w:tc>
        <w:tc>
          <w:tcPr>
            <w:tcW w:type="dxa" w:w="965"/>
            <w:vAlign w:val="top"/>
          </w:tcPr>
          <w:p>
            <w:pPr/>
            <w:r>
              <w:rPr>
                <w:rFonts w:ascii="Aptos" w:hAnsi="Aptos"/>
              </w:rPr>
              <w:t>13:57-14:58</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Well, we can worry about that if that happens.</w:t>
            </w:r>
          </w:p>
        </w:tc>
        <w:tc>
          <w:tcPr>
            <w:tcW w:type="dxa" w:w="965"/>
            <w:vAlign w:val="top"/>
          </w:tcPr>
          <w:p>
            <w:pPr/>
            <w:r>
              <w:rPr>
                <w:rFonts w:ascii="Aptos" w:hAnsi="Aptos"/>
              </w:rPr>
              <w:t>0.54</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Raise Top Pair? (In a 3-Bet Pot)</w:t>
            </w:r>
          </w:p>
        </w:tc>
        <w:tc>
          <w:tcPr>
            <w:tcW w:type="dxa" w:w="965"/>
            <w:vAlign w:val="top"/>
            <w:shd w:fill="F5F8FC"/>
          </w:tcPr>
          <w:p>
            <w:pPr/>
            <w:r>
              <w:rPr>
                <w:rFonts w:ascii="Aptos" w:hAnsi="Aptos"/>
              </w:rPr>
              <w:t>seg_d0b8af8e372b</w:t>
            </w:r>
          </w:p>
        </w:tc>
        <w:tc>
          <w:tcPr>
            <w:tcW w:type="dxa" w:w="965"/>
            <w:vAlign w:val="top"/>
            <w:shd w:fill="F5F8FC"/>
          </w:tcPr>
          <w:p>
            <w:pPr/>
            <w:r>
              <w:rPr>
                <w:rFonts w:ascii="Aptos" w:hAnsi="Aptos"/>
              </w:rPr>
              <w:t>06:40-07:47</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check on turn rivers of four okay she texted me what what do you think my players here -oh I do remember this players here -oh I do remem...</w:t>
            </w:r>
          </w:p>
        </w:tc>
        <w:tc>
          <w:tcPr>
            <w:tcW w:type="dxa" w:w="965"/>
            <w:vAlign w:val="top"/>
            <w:shd w:fill="F5F8FC"/>
          </w:tcPr>
          <w:p>
            <w:pPr/>
            <w:r>
              <w:rPr>
                <w:rFonts w:ascii="Aptos" w:hAnsi="Aptos"/>
              </w:rPr>
              <w:t>0.66</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When to Turn Bluff Catchers Into BLUFFS (Simple Guide)</w:t>
            </w:r>
          </w:p>
        </w:tc>
        <w:tc>
          <w:tcPr>
            <w:tcW w:type="dxa" w:w="965"/>
            <w:vAlign w:val="top"/>
          </w:tcPr>
          <w:p>
            <w:pPr/>
            <w:r>
              <w:rPr>
                <w:rFonts w:ascii="Aptos" w:hAnsi="Aptos"/>
              </w:rPr>
              <w:t>seg_c2f88a70ce06</w:t>
            </w:r>
          </w:p>
        </w:tc>
        <w:tc>
          <w:tcPr>
            <w:tcW w:type="dxa" w:w="965"/>
            <w:vAlign w:val="top"/>
          </w:tcPr>
          <w:p>
            <w:pPr/>
            <w:r>
              <w:rPr>
                <w:rFonts w:ascii="Aptos" w:hAnsi="Aptos"/>
              </w:rPr>
              <w:t>05:44-06:31</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0.68</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This is the SKILL that Wins the BIG Money in Live Poker!</w:t>
            </w:r>
          </w:p>
        </w:tc>
        <w:tc>
          <w:tcPr>
            <w:tcW w:type="dxa" w:w="965"/>
            <w:vAlign w:val="top"/>
            <w:shd w:fill="F5F8FC"/>
          </w:tcPr>
          <w:p>
            <w:pPr/>
            <w:r>
              <w:rPr>
                <w:rFonts w:ascii="Aptos" w:hAnsi="Aptos"/>
              </w:rPr>
              <w:t>seg_1110d38f51a9</w:t>
            </w:r>
          </w:p>
        </w:tc>
        <w:tc>
          <w:tcPr>
            <w:tcW w:type="dxa" w:w="965"/>
            <w:vAlign w:val="top"/>
            <w:shd w:fill="F5F8FC"/>
          </w:tcPr>
          <w:p>
            <w:pPr/>
            <w:r>
              <w:rPr>
                <w:rFonts w:ascii="Aptos" w:hAnsi="Aptos"/>
              </w:rPr>
              <w:t>00:02-00:55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There is one skill that wins the really big money in live low stakes poker.</w:t>
            </w:r>
          </w:p>
        </w:tc>
        <w:tc>
          <w:tcPr>
            <w:tcW w:type="dxa" w:w="965"/>
            <w:vAlign w:val="top"/>
            <w:shd w:fill="F5F8FC"/>
          </w:tcPr>
          <w:p>
            <w:pPr/>
            <w:r>
              <w:rPr>
                <w:rFonts w:ascii="Aptos" w:hAnsi="Aptos"/>
              </w:rPr>
              <w:t>0.64</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I played a $250,000 Pot with AA in Bobby's Room!</w:t>
            </w:r>
          </w:p>
        </w:tc>
        <w:tc>
          <w:tcPr>
            <w:tcW w:type="dxa" w:w="965"/>
            <w:vAlign w:val="top"/>
          </w:tcPr>
          <w:p>
            <w:pPr/>
            <w:r>
              <w:rPr>
                <w:rFonts w:ascii="Aptos" w:hAnsi="Aptos"/>
              </w:rPr>
              <w:t>seg_5aeb64751071</w:t>
            </w:r>
          </w:p>
        </w:tc>
        <w:tc>
          <w:tcPr>
            <w:tcW w:type="dxa" w:w="965"/>
            <w:vAlign w:val="top"/>
          </w:tcPr>
          <w:p>
            <w:pPr/>
            <w:r>
              <w:rPr>
                <w:rFonts w:ascii="Aptos" w:hAnsi="Aptos"/>
              </w:rPr>
              <w:t>06:46-07:43</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do sometimes with those guys if I was in your spot is you actually under rep your hand quite a bit and I'm not even talking about slow pl...</w:t>
            </w:r>
          </w:p>
        </w:tc>
        <w:tc>
          <w:tcPr>
            <w:tcW w:type="dxa" w:w="965"/>
            <w:vAlign w:val="top"/>
          </w:tcPr>
          <w:p>
            <w:pPr/>
            <w:r>
              <w:rPr>
                <w:rFonts w:ascii="Aptos" w:hAnsi="Aptos"/>
              </w:rPr>
              <w:t>0.75</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Most PROFITABLE Play in Poker (Do This and PRINT)</w:t>
            </w:r>
          </w:p>
        </w:tc>
        <w:tc>
          <w:tcPr>
            <w:tcW w:type="dxa" w:w="965"/>
            <w:vAlign w:val="top"/>
            <w:shd w:fill="F5F8FC"/>
          </w:tcPr>
          <w:p>
            <w:pPr/>
            <w:r>
              <w:rPr>
                <w:rFonts w:ascii="Aptos" w:hAnsi="Aptos"/>
              </w:rPr>
              <w:t>seg_7d192b19e84a</w:t>
            </w:r>
          </w:p>
        </w:tc>
        <w:tc>
          <w:tcPr>
            <w:tcW w:type="dxa" w:w="965"/>
            <w:vAlign w:val="top"/>
            <w:shd w:fill="F5F8FC"/>
          </w:tcPr>
          <w:p>
            <w:pPr/>
            <w:r>
              <w:rPr>
                <w:rFonts w:ascii="Aptos" w:hAnsi="Aptos"/>
              </w:rPr>
              <w:t>14:01-14:34</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0.67</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The Key Strategy That Skyrockets Your Win Rate at 1/2 &amp; 1/3 Live</w:t>
            </w:r>
          </w:p>
        </w:tc>
        <w:tc>
          <w:tcPr>
            <w:tcW w:type="dxa" w:w="965"/>
            <w:vAlign w:val="top"/>
          </w:tcPr>
          <w:p>
            <w:pPr/>
            <w:r>
              <w:rPr>
                <w:rFonts w:ascii="Aptos" w:hAnsi="Aptos"/>
              </w:rPr>
              <w:t>seg_d8ef77d8a1d3</w:t>
            </w:r>
          </w:p>
        </w:tc>
        <w:tc>
          <w:tcPr>
            <w:tcW w:type="dxa" w:w="965"/>
            <w:vAlign w:val="top"/>
          </w:tcPr>
          <w:p>
            <w:pPr/>
            <w:r>
              <w:rPr>
                <w:rFonts w:ascii="Aptos" w:hAnsi="Aptos"/>
              </w:rPr>
              <w:t>01:24-02:17</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0.54</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Scary Board &amp; Deep Stacks! Do YOU Jam River With King-Queen?</w:t>
            </w:r>
          </w:p>
        </w:tc>
        <w:tc>
          <w:tcPr>
            <w:tcW w:type="dxa" w:w="965"/>
            <w:vAlign w:val="top"/>
            <w:shd w:fill="F5F8FC"/>
          </w:tcPr>
          <w:p>
            <w:pPr/>
            <w:r>
              <w:rPr>
                <w:rFonts w:ascii="Aptos" w:hAnsi="Aptos"/>
              </w:rPr>
              <w:t>seg_7f9fd8d530c5</w:t>
            </w:r>
          </w:p>
        </w:tc>
        <w:tc>
          <w:tcPr>
            <w:tcW w:type="dxa" w:w="965"/>
            <w:vAlign w:val="top"/>
            <w:shd w:fill="F5F8FC"/>
          </w:tcPr>
          <w:p>
            <w:pPr/>
            <w:r>
              <w:rPr>
                <w:rFonts w:ascii="Aptos" w:hAnsi="Aptos"/>
              </w:rPr>
              <w:t>12:57-13:52</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saying you're you're value betting though yeah I a lot of history with this villain and they to call me down so I wanted to go for some T...</w:t>
            </w:r>
          </w:p>
        </w:tc>
        <w:tc>
          <w:tcPr>
            <w:tcW w:type="dxa" w:w="965"/>
            <w:vAlign w:val="top"/>
            <w:shd w:fill="F5F8FC"/>
          </w:tcPr>
          <w:p>
            <w:pPr/>
            <w:r>
              <w:rPr>
                <w:rFonts w:ascii="Aptos" w:hAnsi="Aptos"/>
              </w:rPr>
              <w:t>0.51</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This Blind Spot Keeps Winning Players at Low Stakes</w:t>
            </w:r>
          </w:p>
        </w:tc>
        <w:tc>
          <w:tcPr>
            <w:tcW w:type="dxa" w:w="965"/>
            <w:vAlign w:val="top"/>
          </w:tcPr>
          <w:p>
            <w:pPr/>
            <w:r>
              <w:rPr>
                <w:rFonts w:ascii="Aptos" w:hAnsi="Aptos"/>
              </w:rPr>
              <w:t>seg_a4e52e29734e</w:t>
            </w:r>
          </w:p>
        </w:tc>
        <w:tc>
          <w:tcPr>
            <w:tcW w:type="dxa" w:w="965"/>
            <w:vAlign w:val="top"/>
          </w:tcPr>
          <w:p>
            <w:pPr/>
            <w:r>
              <w:rPr>
                <w:rFonts w:ascii="Aptos" w:hAnsi="Aptos"/>
              </w:rPr>
              <w:t>04:16-04:51</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it doesn't mean they never have a boat.</w:t>
            </w:r>
          </w:p>
        </w:tc>
        <w:tc>
          <w:tcPr>
            <w:tcW w:type="dxa" w:w="965"/>
            <w:vAlign w:val="top"/>
          </w:tcPr>
          <w:p>
            <w:pPr/>
            <w:r>
              <w:rPr>
                <w:rFonts w:ascii="Aptos" w:hAnsi="Aptos"/>
              </w:rPr>
              <w:t>0.67</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ONLY 3 Strategies You Need to Crush 1/2 &amp; 1/3</w:t>
            </w:r>
          </w:p>
        </w:tc>
        <w:tc>
          <w:tcPr>
            <w:tcW w:type="dxa" w:w="965"/>
            <w:vAlign w:val="top"/>
            <w:shd w:fill="F5F8FC"/>
          </w:tcPr>
          <w:p>
            <w:pPr/>
            <w:r>
              <w:rPr>
                <w:rFonts w:ascii="Aptos" w:hAnsi="Aptos"/>
              </w:rPr>
              <w:t>seg_6af08ccfad14</w:t>
            </w:r>
          </w:p>
        </w:tc>
        <w:tc>
          <w:tcPr>
            <w:tcW w:type="dxa" w:w="965"/>
            <w:vAlign w:val="top"/>
            <w:shd w:fill="F5F8FC"/>
          </w:tcPr>
          <w:p>
            <w:pPr/>
            <w:r>
              <w:rPr>
                <w:rFonts w:ascii="Aptos" w:hAnsi="Aptos"/>
              </w:rPr>
              <w:t>05:19-05:55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So don't worry about getting raised So don't worry about getting raised until it actually happens.</w:t>
            </w:r>
          </w:p>
        </w:tc>
        <w:tc>
          <w:tcPr>
            <w:tcW w:type="dxa" w:w="965"/>
            <w:vAlign w:val="top"/>
            <w:shd w:fill="F5F8FC"/>
          </w:tcPr>
          <w:p>
            <w:pPr/>
            <w:r>
              <w:rPr>
                <w:rFonts w:ascii="Aptos" w:hAnsi="Aptos"/>
              </w:rPr>
              <w:t>0.54</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Super Thin for Value (Poker Strategy)</w:t>
            </w:r>
          </w:p>
        </w:tc>
        <w:tc>
          <w:tcPr>
            <w:tcW w:type="dxa" w:w="965"/>
            <w:vAlign w:val="top"/>
          </w:tcPr>
          <w:p>
            <w:pPr/>
            <w:r>
              <w:rPr>
                <w:rFonts w:ascii="Aptos" w:hAnsi="Aptos"/>
              </w:rPr>
              <w:t>seg_5421ed09d66e</w:t>
            </w:r>
          </w:p>
        </w:tc>
        <w:tc>
          <w:tcPr>
            <w:tcW w:type="dxa" w:w="965"/>
            <w:vAlign w:val="top"/>
          </w:tcPr>
          <w:p>
            <w:pPr/>
            <w:r>
              <w:rPr>
                <w:rFonts w:ascii="Aptos" w:hAnsi="Aptos"/>
              </w:rPr>
              <w:t>11:37-12:19</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0.74</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Know That Low Stakes Players Don’t</w:t>
            </w:r>
          </w:p>
        </w:tc>
        <w:tc>
          <w:tcPr>
            <w:tcW w:type="dxa" w:w="965"/>
            <w:vAlign w:val="top"/>
            <w:shd w:fill="F5F8FC"/>
          </w:tcPr>
          <w:p>
            <w:pPr/>
            <w:r>
              <w:rPr>
                <w:rFonts w:ascii="Aptos" w:hAnsi="Aptos"/>
              </w:rPr>
              <w:t>seg_82380de6a230</w:t>
            </w:r>
          </w:p>
        </w:tc>
        <w:tc>
          <w:tcPr>
            <w:tcW w:type="dxa" w:w="965"/>
            <w:vAlign w:val="top"/>
            <w:shd w:fill="F5F8FC"/>
          </w:tcPr>
          <w:p>
            <w:pPr/>
            <w:r>
              <w:rPr>
                <w:rFonts w:ascii="Aptos" w:hAnsi="Aptos"/>
              </w:rPr>
              <w:t>37:48-38:07</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different line he actually elected to check back this flop here he called on check back this flop here he called on the turn and then on...</w:t>
            </w:r>
          </w:p>
        </w:tc>
        <w:tc>
          <w:tcPr>
            <w:tcW w:type="dxa" w:w="965"/>
            <w:vAlign w:val="top"/>
            <w:shd w:fill="F5F8FC"/>
          </w:tcPr>
          <w:p>
            <w:pPr/>
            <w:r>
              <w:rPr>
                <w:rFonts w:ascii="Aptos" w:hAnsi="Aptos"/>
              </w:rPr>
              <w:t>0.67</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Poker Coaches Are Lying to You (The Truth About Winning at Live Poker)</w:t>
            </w:r>
          </w:p>
        </w:tc>
        <w:tc>
          <w:tcPr>
            <w:tcW w:type="dxa" w:w="965"/>
            <w:vAlign w:val="top"/>
          </w:tcPr>
          <w:p>
            <w:pPr/>
            <w:r>
              <w:rPr>
                <w:rFonts w:ascii="Aptos" w:hAnsi="Aptos"/>
              </w:rPr>
              <w:t>seg_45dedb45334c</w:t>
            </w:r>
          </w:p>
        </w:tc>
        <w:tc>
          <w:tcPr>
            <w:tcW w:type="dxa" w:w="965"/>
            <w:vAlign w:val="top"/>
          </w:tcPr>
          <w:p>
            <w:pPr/>
            <w:r>
              <w:rPr>
                <w:rFonts w:ascii="Aptos" w:hAnsi="Aptos"/>
              </w:rPr>
              <w:t>06:38-07:19</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a recreational player or a rig this is already more than half of what I need to know because this informs my strategy know because this i...</w:t>
            </w:r>
          </w:p>
        </w:tc>
        <w:tc>
          <w:tcPr>
            <w:tcW w:type="dxa" w:w="965"/>
            <w:vAlign w:val="top"/>
          </w:tcPr>
          <w:p>
            <w:pPr/>
            <w:r>
              <w:rPr>
                <w:rFonts w:ascii="Aptos" w:hAnsi="Aptos"/>
              </w:rPr>
              <w:t>0.53</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Did I Play My Trips Correctly on This Scary Board?</w:t>
            </w:r>
          </w:p>
        </w:tc>
        <w:tc>
          <w:tcPr>
            <w:tcW w:type="dxa" w:w="965"/>
            <w:vAlign w:val="top"/>
            <w:shd w:fill="F5F8FC"/>
          </w:tcPr>
          <w:p>
            <w:pPr/>
            <w:r>
              <w:rPr>
                <w:rFonts w:ascii="Aptos" w:hAnsi="Aptos"/>
              </w:rPr>
              <w:t>seg_3fc49034f1fb</w:t>
            </w:r>
          </w:p>
        </w:tc>
        <w:tc>
          <w:tcPr>
            <w:tcW w:type="dxa" w:w="965"/>
            <w:vAlign w:val="top"/>
            <w:shd w:fill="F5F8FC"/>
          </w:tcPr>
          <w:p>
            <w:pPr/>
            <w:r>
              <w:rPr>
                <w:rFonts w:ascii="Aptos" w:hAnsi="Aptos"/>
              </w:rPr>
              <w:t>19:51-20:25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tough spot I think now if he bets by the way this is the one I talked about from a previous call I talked about from a previous call earl...</w:t>
            </w:r>
          </w:p>
        </w:tc>
        <w:tc>
          <w:tcPr>
            <w:tcW w:type="dxa" w:w="965"/>
            <w:vAlign w:val="top"/>
            <w:shd w:fill="F5F8FC"/>
          </w:tcPr>
          <w:p>
            <w:pPr/>
            <w:r>
              <w:rPr>
                <w:rFonts w:ascii="Aptos" w:hAnsi="Aptos"/>
              </w:rPr>
              <w:t>0.67</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Low Stakes Players Have FIGURED ME OUT - Now What?!</w:t>
            </w:r>
          </w:p>
        </w:tc>
        <w:tc>
          <w:tcPr>
            <w:tcW w:type="dxa" w:w="965"/>
            <w:vAlign w:val="top"/>
          </w:tcPr>
          <w:p>
            <w:pPr/>
            <w:r>
              <w:rPr>
                <w:rFonts w:ascii="Aptos" w:hAnsi="Aptos"/>
              </w:rPr>
              <w:t>seg_4e8a90c455b1</w:t>
            </w:r>
          </w:p>
        </w:tc>
        <w:tc>
          <w:tcPr>
            <w:tcW w:type="dxa" w:w="965"/>
            <w:vAlign w:val="top"/>
          </w:tcPr>
          <w:p>
            <w:pPr/>
            <w:r>
              <w:rPr>
                <w:rFonts w:ascii="Aptos" w:hAnsi="Aptos"/>
              </w:rPr>
              <w:t>22:58-23:32</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0.61</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STOP Making These Live Poker Blunders That Cost You Money!</w:t>
            </w:r>
          </w:p>
        </w:tc>
        <w:tc>
          <w:tcPr>
            <w:tcW w:type="dxa" w:w="965"/>
            <w:vAlign w:val="top"/>
            <w:shd w:fill="F5F8FC"/>
          </w:tcPr>
          <w:p>
            <w:pPr/>
            <w:r>
              <w:rPr>
                <w:rFonts w:ascii="Aptos" w:hAnsi="Aptos"/>
              </w:rPr>
              <w:t>seg_a802d946e73a</w:t>
            </w:r>
          </w:p>
        </w:tc>
        <w:tc>
          <w:tcPr>
            <w:tcW w:type="dxa" w:w="965"/>
            <w:vAlign w:val="top"/>
            <w:shd w:fill="F5F8FC"/>
          </w:tcPr>
          <w:p>
            <w:pPr/>
            <w:r>
              <w:rPr>
                <w:rFonts w:ascii="Aptos" w:hAnsi="Aptos"/>
              </w:rPr>
              <w:t>12:53-13:50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seems because now some Straits came in the king 10 and the 108 and if he had a queen or a Jack on the floor it's queen or a Jack on the f...</w:t>
            </w:r>
          </w:p>
        </w:tc>
        <w:tc>
          <w:tcPr>
            <w:tcW w:type="dxa" w:w="965"/>
            <w:vAlign w:val="top"/>
            <w:shd w:fill="F5F8FC"/>
          </w:tcPr>
          <w:p>
            <w:pPr/>
            <w:r>
              <w:rPr>
                <w:rFonts w:ascii="Aptos" w:hAnsi="Aptos"/>
              </w:rPr>
              <w:t>0.60</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I Accidentally Won a $2200 Pot!</w:t>
            </w:r>
          </w:p>
        </w:tc>
        <w:tc>
          <w:tcPr>
            <w:tcW w:type="dxa" w:w="965"/>
            <w:vAlign w:val="top"/>
          </w:tcPr>
          <w:p>
            <w:pPr/>
            <w:r>
              <w:rPr>
                <w:rFonts w:ascii="Aptos" w:hAnsi="Aptos"/>
              </w:rPr>
              <w:t>seg_4d2c6a2f1ce0</w:t>
            </w:r>
          </w:p>
        </w:tc>
        <w:tc>
          <w:tcPr>
            <w:tcW w:type="dxa" w:w="965"/>
            <w:vAlign w:val="top"/>
          </w:tcPr>
          <w:p>
            <w:pPr/>
            <w:r>
              <w:rPr>
                <w:rFonts w:ascii="Aptos" w:hAnsi="Aptos"/>
              </w:rPr>
              <w:t>12:22-13:03</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willing to check call than Bart he favors B fold a lot more in the spot favors B fold a lot more in the spot make the argument to me math...</w:t>
            </w:r>
          </w:p>
        </w:tc>
        <w:tc>
          <w:tcPr>
            <w:tcW w:type="dxa" w:w="965"/>
            <w:vAlign w:val="top"/>
          </w:tcPr>
          <w:p>
            <w:pPr/>
            <w:r>
              <w:rPr>
                <w:rFonts w:ascii="Aptos" w:hAnsi="Aptos"/>
              </w:rPr>
              <w:t>0.67</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90% of Money Is Won on the River (The System That Fixes Your Winrate)</w:t>
            </w:r>
          </w:p>
        </w:tc>
        <w:tc>
          <w:tcPr>
            <w:tcW w:type="dxa" w:w="965"/>
            <w:vAlign w:val="top"/>
            <w:shd w:fill="F5F8FC"/>
          </w:tcPr>
          <w:p>
            <w:pPr/>
            <w:r>
              <w:rPr>
                <w:rFonts w:ascii="Aptos" w:hAnsi="Aptos"/>
              </w:rPr>
              <w:t>seg_934abf69021a</w:t>
            </w:r>
          </w:p>
        </w:tc>
        <w:tc>
          <w:tcPr>
            <w:tcW w:type="dxa" w:w="965"/>
            <w:vAlign w:val="top"/>
            <w:shd w:fill="F5F8FC"/>
          </w:tcPr>
          <w:p>
            <w:pPr/>
            <w:r>
              <w:rPr>
                <w:rFonts w:ascii="Aptos" w:hAnsi="Aptos"/>
              </w:rPr>
              <w:t>10:56-11:45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opponent's range could be some very, very strong hands.</w:t>
            </w:r>
          </w:p>
        </w:tc>
        <w:tc>
          <w:tcPr>
            <w:tcW w:type="dxa" w:w="965"/>
            <w:vAlign w:val="top"/>
            <w:shd w:fill="F5F8FC"/>
          </w:tcPr>
          <w:p>
            <w:pPr/>
            <w:r>
              <w:rPr>
                <w:rFonts w:ascii="Aptos" w:hAnsi="Aptos"/>
              </w:rPr>
              <w:t>0.60</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The 5 Live Poker Principles That Will Make Anyone a Winner</w:t>
            </w:r>
          </w:p>
        </w:tc>
        <w:tc>
          <w:tcPr>
            <w:tcW w:type="dxa" w:w="965"/>
            <w:vAlign w:val="top"/>
          </w:tcPr>
          <w:p>
            <w:pPr/>
            <w:r>
              <w:rPr>
                <w:rFonts w:ascii="Aptos" w:hAnsi="Aptos"/>
              </w:rPr>
              <w:t>seg_386d24ffba27</w:t>
            </w:r>
          </w:p>
        </w:tc>
        <w:tc>
          <w:tcPr>
            <w:tcW w:type="dxa" w:w="965"/>
            <w:vAlign w:val="top"/>
          </w:tcPr>
          <w:p>
            <w:pPr/>
            <w:r>
              <w:rPr>
                <w:rFonts w:ascii="Aptos" w:hAnsi="Aptos"/>
              </w:rPr>
              <w:t>01:23-02:25</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the river is a nine, bringing in the flush.</w:t>
            </w:r>
          </w:p>
        </w:tc>
        <w:tc>
          <w:tcPr>
            <w:tcW w:type="dxa" w:w="965"/>
            <w:vAlign w:val="top"/>
          </w:tcPr>
          <w:p>
            <w:pPr/>
            <w:r>
              <w:rPr>
                <w:rFonts w:ascii="Aptos" w:hAnsi="Aptos"/>
              </w:rPr>
              <w:t>0.53</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The Basics of Value Betting</w:t>
            </w:r>
          </w:p>
        </w:tc>
        <w:tc>
          <w:tcPr>
            <w:tcW w:type="dxa" w:w="965"/>
            <w:vAlign w:val="top"/>
            <w:shd w:fill="F5F8FC"/>
          </w:tcPr>
          <w:p>
            <w:pPr/>
            <w:r>
              <w:rPr>
                <w:rFonts w:ascii="Aptos" w:hAnsi="Aptos"/>
              </w:rPr>
              <w:t>seg_6d0200b14918</w:t>
            </w:r>
          </w:p>
        </w:tc>
        <w:tc>
          <w:tcPr>
            <w:tcW w:type="dxa" w:w="965"/>
            <w:vAlign w:val="top"/>
            <w:shd w:fill="F5F8FC"/>
          </w:tcPr>
          <w:p>
            <w:pPr/>
            <w:r>
              <w:rPr>
                <w:rFonts w:ascii="Aptos" w:hAnsi="Aptos"/>
              </w:rPr>
              <w:t>09:03-09:54</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in it so that he could have King X of diamonds or here you do block some Kings but still you still have to bet though I mean if you bet t...</w:t>
            </w:r>
          </w:p>
        </w:tc>
        <w:tc>
          <w:tcPr>
            <w:tcW w:type="dxa" w:w="965"/>
            <w:vAlign w:val="top"/>
            <w:shd w:fill="F5F8FC"/>
          </w:tcPr>
          <w:p>
            <w:pPr/>
            <w:r>
              <w:rPr>
                <w:rFonts w:ascii="Aptos" w:hAnsi="Aptos"/>
              </w:rPr>
              <w:t>0.67</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I Gave a Weekend Warrior and a Full Time Pro the Same 5 Hands</w:t>
            </w:r>
          </w:p>
        </w:tc>
        <w:tc>
          <w:tcPr>
            <w:tcW w:type="dxa" w:w="965"/>
            <w:vAlign w:val="top"/>
          </w:tcPr>
          <w:p>
            <w:pPr/>
            <w:r>
              <w:rPr>
                <w:rFonts w:ascii="Aptos" w:hAnsi="Aptos"/>
              </w:rPr>
              <w:t>seg_0d998dee8a48</w:t>
            </w:r>
          </w:p>
        </w:tc>
        <w:tc>
          <w:tcPr>
            <w:tcW w:type="dxa" w:w="965"/>
            <w:vAlign w:val="top"/>
          </w:tcPr>
          <w:p>
            <w:pPr/>
            <w:r>
              <w:rPr>
                <w:rFonts w:ascii="Aptos" w:hAnsi="Aptos"/>
              </w:rPr>
              <w:t>33:34-34:07</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I if he had any over pairs here, he's obviously continuing to bet and any straight draws or even ace8 suited top pair, I feel he would co...</w:t>
            </w:r>
          </w:p>
        </w:tc>
        <w:tc>
          <w:tcPr>
            <w:tcW w:type="dxa" w:w="965"/>
            <w:vAlign w:val="top"/>
          </w:tcPr>
          <w:p>
            <w:pPr/>
            <w:r>
              <w:rPr>
                <w:rFonts w:ascii="Aptos" w:hAnsi="Aptos"/>
              </w:rPr>
              <w:t>0.53</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High Stakes Players Make the Same Mistakes As YOU!</w:t>
            </w:r>
          </w:p>
        </w:tc>
        <w:tc>
          <w:tcPr>
            <w:tcW w:type="dxa" w:w="965"/>
            <w:vAlign w:val="top"/>
            <w:shd w:fill="F5F8FC"/>
          </w:tcPr>
          <w:p>
            <w:pPr/>
            <w:r>
              <w:rPr>
                <w:rFonts w:ascii="Aptos" w:hAnsi="Aptos"/>
              </w:rPr>
              <w:t>seg_ad81fa0dc36b</w:t>
            </w:r>
          </w:p>
        </w:tc>
        <w:tc>
          <w:tcPr>
            <w:tcW w:type="dxa" w:w="965"/>
            <w:vAlign w:val="top"/>
            <w:shd w:fill="F5F8FC"/>
          </w:tcPr>
          <w:p>
            <w:pPr/>
            <w:r>
              <w:rPr>
                <w:rFonts w:ascii="Aptos" w:hAnsi="Aptos"/>
              </w:rPr>
              <w:t>12:17-13:07</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this B at all yes he's got a piece of the board and he wants to Block B but what do you get called by here king what do you get called by...</w:t>
            </w:r>
          </w:p>
        </w:tc>
        <w:tc>
          <w:tcPr>
            <w:tcW w:type="dxa" w:w="965"/>
            <w:vAlign w:val="top"/>
            <w:shd w:fill="F5F8FC"/>
          </w:tcPr>
          <w:p>
            <w:pPr/>
            <w:r>
              <w:rPr>
                <w:rFonts w:ascii="Aptos" w:hAnsi="Aptos"/>
              </w:rPr>
              <w:t>0.52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Poker Strategy: Top Two Pair with Awkward Stacks</w:t>
            </w:r>
          </w:p>
        </w:tc>
        <w:tc>
          <w:tcPr>
            <w:tcW w:type="dxa" w:w="965"/>
            <w:vAlign w:val="top"/>
          </w:tcPr>
          <w:p>
            <w:pPr/>
            <w:r>
              <w:rPr>
                <w:rFonts w:ascii="Aptos" w:hAnsi="Aptos"/>
              </w:rPr>
              <w:t>seg_39ed580ff2aa</w:t>
            </w:r>
          </w:p>
        </w:tc>
        <w:tc>
          <w:tcPr>
            <w:tcW w:type="dxa" w:w="965"/>
            <w:vAlign w:val="top"/>
          </w:tcPr>
          <w:p>
            <w:pPr/>
            <w:r>
              <w:rPr>
                <w:rFonts w:ascii="Aptos" w:hAnsi="Aptos"/>
              </w:rPr>
              <w:t>05:12-06:08</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has a queen and you bet again he probably shouldn't really call so you're in a it is a little bit of an awkward spot I mean I got to tell...</w:t>
            </w:r>
          </w:p>
        </w:tc>
        <w:tc>
          <w:tcPr>
            <w:tcW w:type="dxa" w:w="965"/>
            <w:vAlign w:val="top"/>
          </w:tcPr>
          <w:p>
            <w:pPr/>
            <w:r>
              <w:rPr>
                <w:rFonts w:ascii="Aptos" w:hAnsi="Aptos"/>
              </w:rPr>
              <w:t>0.67</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40+ Poker Tells That Give Away Everything</w:t>
            </w:r>
          </w:p>
        </w:tc>
        <w:tc>
          <w:tcPr>
            <w:tcW w:type="dxa" w:w="965"/>
            <w:vAlign w:val="top"/>
            <w:shd w:fill="F5F8FC"/>
          </w:tcPr>
          <w:p>
            <w:pPr/>
            <w:r>
              <w:rPr>
                <w:rFonts w:ascii="Aptos" w:hAnsi="Aptos"/>
              </w:rPr>
              <w:t>seg_66be4c2e2def</w:t>
            </w:r>
          </w:p>
        </w:tc>
        <w:tc>
          <w:tcPr>
            <w:tcW w:type="dxa" w:w="965"/>
            <w:vAlign w:val="top"/>
            <w:shd w:fill="F5F8FC"/>
          </w:tcPr>
          <w:p>
            <w:pPr/>
            <w:r>
              <w:rPr>
                <w:rFonts w:ascii="Aptos" w:hAnsi="Aptos"/>
              </w:rPr>
              <w:t>07:48-08:22</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flop or turn and your opponent snap calls, in general, I found when they calls, in general, I found when they snap call, we can eliminate...</w:t>
            </w:r>
          </w:p>
        </w:tc>
        <w:tc>
          <w:tcPr>
            <w:tcW w:type="dxa" w:w="965"/>
            <w:vAlign w:val="top"/>
            <w:shd w:fill="F5F8FC"/>
          </w:tcPr>
          <w:p>
            <w:pPr/>
            <w:r>
              <w:rPr>
                <w:rFonts w:ascii="Aptos" w:hAnsi="Aptos"/>
              </w:rPr>
              <w:t>0.50</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I DOUBLED My WIN RATE With This POKER Play</w:t>
            </w:r>
          </w:p>
        </w:tc>
        <w:tc>
          <w:tcPr>
            <w:tcW w:type="dxa" w:w="965"/>
            <w:vAlign w:val="top"/>
          </w:tcPr>
          <w:p>
            <w:pPr/>
            <w:r>
              <w:rPr>
                <w:rFonts w:ascii="Aptos" w:hAnsi="Aptos"/>
              </w:rPr>
              <w:t>seg_c450403d32e3</w:t>
            </w:r>
          </w:p>
        </w:tc>
        <w:tc>
          <w:tcPr>
            <w:tcW w:type="dxa" w:w="965"/>
            <w:vAlign w:val="top"/>
          </w:tcPr>
          <w:p>
            <w:pPr/>
            <w:r>
              <w:rPr>
                <w:rFonts w:ascii="Aptos" w:hAnsi="Aptos"/>
              </w:rPr>
              <w:t>12:27-13:41</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something pocket Jacks if I bet again so I did not do that and the river is a blank he checks again to me I am is a blank he checks again...</w:t>
            </w:r>
          </w:p>
        </w:tc>
        <w:tc>
          <w:tcPr>
            <w:tcW w:type="dxa" w:w="965"/>
            <w:vAlign w:val="top"/>
          </w:tcPr>
          <w:p>
            <w:pPr/>
            <w:r>
              <w:rPr>
                <w:rFonts w:ascii="Aptos" w:hAnsi="Aptos"/>
              </w:rPr>
              <w:t>0.54</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The Table Mocked Him — But Was He Actually Right?</w:t>
            </w:r>
          </w:p>
        </w:tc>
        <w:tc>
          <w:tcPr>
            <w:tcW w:type="dxa" w:w="965"/>
            <w:vAlign w:val="top"/>
            <w:shd w:fill="F5F8FC"/>
          </w:tcPr>
          <w:p>
            <w:pPr/>
            <w:r>
              <w:rPr>
                <w:rFonts w:ascii="Aptos" w:hAnsi="Aptos"/>
              </w:rPr>
              <w:t>seg_ee7838d047a7</w:t>
            </w:r>
          </w:p>
        </w:tc>
        <w:tc>
          <w:tcPr>
            <w:tcW w:type="dxa" w:w="965"/>
            <w:vAlign w:val="top"/>
            <w:shd w:fill="F5F8FC"/>
          </w:tcPr>
          <w:p>
            <w:pPr/>
            <w:r>
              <w:rPr>
                <w:rFonts w:ascii="Aptos" w:hAnsi="Aptos"/>
              </w:rPr>
              <w:t>15:25-16:15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And yeah, if he has aces or ace king, he just checks it back.</w:t>
            </w:r>
          </w:p>
        </w:tc>
        <w:tc>
          <w:tcPr>
            <w:tcW w:type="dxa" w:w="965"/>
            <w:vAlign w:val="top"/>
            <w:shd w:fill="F5F8FC"/>
          </w:tcPr>
          <w:p>
            <w:pPr/>
            <w:r>
              <w:rPr>
                <w:rFonts w:ascii="Aptos" w:hAnsi="Aptos"/>
              </w:rPr>
              <w:t>0.67</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Most Players Use This Bet Size... It's KILLING Your Win Rate</w:t>
            </w:r>
          </w:p>
        </w:tc>
        <w:tc>
          <w:tcPr>
            <w:tcW w:type="dxa" w:w="965"/>
            <w:vAlign w:val="top"/>
          </w:tcPr>
          <w:p>
            <w:pPr/>
            <w:r>
              <w:rPr>
                <w:rFonts w:ascii="Aptos" w:hAnsi="Aptos"/>
              </w:rPr>
              <w:t>seg_6aa56b698957</w:t>
            </w:r>
          </w:p>
        </w:tc>
        <w:tc>
          <w:tcPr>
            <w:tcW w:type="dxa" w:w="965"/>
            <w:vAlign w:val="top"/>
          </w:tcPr>
          <w:p>
            <w:pPr/>
            <w:r>
              <w:rPr>
                <w:rFonts w:ascii="Aptos" w:hAnsi="Aptos"/>
              </w:rPr>
              <w:t>21:00-21:34</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our thick value with a hand sixes here.</w:t>
            </w:r>
          </w:p>
        </w:tc>
        <w:tc>
          <w:tcPr>
            <w:tcW w:type="dxa" w:w="965"/>
            <w:vAlign w:val="top"/>
          </w:tcPr>
          <w:p>
            <w:pPr/>
            <w:r>
              <w:rPr>
                <w:rFonts w:ascii="Aptos" w:hAnsi="Aptos"/>
              </w:rPr>
              <w:t>0.53</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Do You Make These Live Poker Blunders? Here's How to Fix Them!</w:t>
            </w:r>
          </w:p>
        </w:tc>
        <w:tc>
          <w:tcPr>
            <w:tcW w:type="dxa" w:w="965"/>
            <w:vAlign w:val="top"/>
            <w:shd w:fill="F5F8FC"/>
          </w:tcPr>
          <w:p>
            <w:pPr/>
            <w:r>
              <w:rPr>
                <w:rFonts w:ascii="Aptos" w:hAnsi="Aptos"/>
              </w:rPr>
              <w:t>seg_bf5007034cb7</w:t>
            </w:r>
          </w:p>
        </w:tc>
        <w:tc>
          <w:tcPr>
            <w:tcW w:type="dxa" w:w="965"/>
            <w:vAlign w:val="top"/>
            <w:shd w:fill="F5F8FC"/>
          </w:tcPr>
          <w:p>
            <w:pPr/>
            <w:r>
              <w:rPr>
                <w:rFonts w:ascii="Aptos" w:hAnsi="Aptos"/>
              </w:rPr>
              <w:t>16:46-17:40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the open Ender which will be about 17 18% to hit but your outs are not clean not all of them because they could be not all of them becaus...</w:t>
            </w:r>
          </w:p>
        </w:tc>
        <w:tc>
          <w:tcPr>
            <w:tcW w:type="dxa" w:w="965"/>
            <w:vAlign w:val="top"/>
            <w:shd w:fill="F5F8FC"/>
          </w:tcPr>
          <w:p>
            <w:pPr/>
            <w:r>
              <w:rPr>
                <w:rFonts w:ascii="Aptos" w:hAnsi="Aptos"/>
              </w:rPr>
              <w:t>0.53</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CRUSH Low Stakes Live Poker by Learning this One Concept</w:t>
            </w:r>
          </w:p>
        </w:tc>
        <w:tc>
          <w:tcPr>
            <w:tcW w:type="dxa" w:w="965"/>
            <w:vAlign w:val="top"/>
          </w:tcPr>
          <w:p>
            <w:pPr/>
            <w:r>
              <w:rPr>
                <w:rFonts w:ascii="Aptos" w:hAnsi="Aptos"/>
              </w:rPr>
              <w:t>seg_ae4b40041fbe</w:t>
            </w:r>
          </w:p>
        </w:tc>
        <w:tc>
          <w:tcPr>
            <w:tcW w:type="dxa" w:w="965"/>
            <w:vAlign w:val="top"/>
          </w:tcPr>
          <w:p>
            <w:pPr/>
            <w:r>
              <w:rPr>
                <w:rFonts w:ascii="Aptos" w:hAnsi="Aptos"/>
              </w:rPr>
              <w:t>08:05-08:42</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getting turn po odds here now are there some draws some combo draws that might have raised that feel they just have to go with it what th...</w:t>
            </w:r>
          </w:p>
        </w:tc>
        <w:tc>
          <w:tcPr>
            <w:tcW w:type="dxa" w:w="965"/>
            <w:vAlign w:val="top"/>
          </w:tcPr>
          <w:p>
            <w:pPr/>
            <w:r>
              <w:rPr>
                <w:rFonts w:ascii="Aptos" w:hAnsi="Aptos"/>
              </w:rPr>
              <w:t>0.61</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95% of Pots Are Multiway (The System That Fixes Your Winrate)</w:t>
            </w:r>
          </w:p>
        </w:tc>
        <w:tc>
          <w:tcPr>
            <w:tcW w:type="dxa" w:w="965"/>
            <w:vAlign w:val="top"/>
            <w:shd w:fill="F5F8FC"/>
          </w:tcPr>
          <w:p>
            <w:pPr/>
            <w:r>
              <w:rPr>
                <w:rFonts w:ascii="Aptos" w:hAnsi="Aptos"/>
              </w:rPr>
              <w:t>seg_ca895e8e6062</w:t>
            </w:r>
          </w:p>
        </w:tc>
        <w:tc>
          <w:tcPr>
            <w:tcW w:type="dxa" w:w="965"/>
            <w:vAlign w:val="top"/>
            <w:shd w:fill="F5F8FC"/>
          </w:tcPr>
          <w:p>
            <w:pPr/>
            <w:r>
              <w:rPr>
                <w:rFonts w:ascii="Aptos" w:hAnsi="Aptos"/>
              </w:rPr>
              <w:t>03:09-03:45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Pocket aces are going to be the nuts on the majority of turns.</w:t>
            </w:r>
          </w:p>
        </w:tc>
        <w:tc>
          <w:tcPr>
            <w:tcW w:type="dxa" w:w="965"/>
            <w:vAlign w:val="top"/>
            <w:shd w:fill="F5F8FC"/>
          </w:tcPr>
          <w:p>
            <w:pPr/>
            <w:r>
              <w:rPr>
                <w:rFonts w:ascii="Aptos" w:hAnsi="Aptos"/>
              </w:rPr>
              <w:t>0.43</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LEARN THIS To Increase Your WIN RATE!</w:t>
            </w:r>
          </w:p>
        </w:tc>
        <w:tc>
          <w:tcPr>
            <w:tcW w:type="dxa" w:w="965"/>
            <w:vAlign w:val="top"/>
          </w:tcPr>
          <w:p>
            <w:pPr/>
            <w:r>
              <w:rPr>
                <w:rFonts w:ascii="Aptos" w:hAnsi="Aptos"/>
              </w:rPr>
              <w:t>seg_8453d24cdb15</w:t>
            </w:r>
          </w:p>
        </w:tc>
        <w:tc>
          <w:tcPr>
            <w:tcW w:type="dxa" w:w="965"/>
            <w:vAlign w:val="top"/>
          </w:tcPr>
          <w:p>
            <w:pPr/>
            <w:r>
              <w:rPr>
                <w:rFonts w:ascii="Aptos" w:hAnsi="Aptos"/>
              </w:rPr>
              <w:t>05:23-06:02</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0.53</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I Asked to See the Bluff &amp; Got a Surprising Reveal</w:t>
            </w:r>
          </w:p>
        </w:tc>
        <w:tc>
          <w:tcPr>
            <w:tcW w:type="dxa" w:w="965"/>
            <w:vAlign w:val="top"/>
            <w:shd w:fill="F5F8FC"/>
          </w:tcPr>
          <w:p>
            <w:pPr/>
            <w:r>
              <w:rPr>
                <w:rFonts w:ascii="Aptos" w:hAnsi="Aptos"/>
              </w:rPr>
              <w:t>seg_bc0673aeccc1</w:t>
            </w:r>
          </w:p>
        </w:tc>
        <w:tc>
          <w:tcPr>
            <w:tcW w:type="dxa" w:w="965"/>
            <w:vAlign w:val="top"/>
            <w:shd w:fill="F5F8FC"/>
          </w:tcPr>
          <w:p>
            <w:pPr/>
            <w:r>
              <w:rPr>
                <w:rFonts w:ascii="Aptos" w:hAnsi="Aptos"/>
              </w:rPr>
              <w:t>09:38-10:33</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am not a huge fan of check calling rivers and especially I'm not check calling rivers with strong hands cuz I'm scared there's two reason...</w:t>
            </w:r>
          </w:p>
        </w:tc>
        <w:tc>
          <w:tcPr>
            <w:tcW w:type="dxa" w:w="965"/>
            <w:vAlign w:val="top"/>
            <w:shd w:fill="F5F8FC"/>
          </w:tcPr>
          <w:p>
            <w:pPr/>
            <w:r>
              <w:rPr>
                <w:rFonts w:ascii="Aptos" w:hAnsi="Aptos"/>
              </w:rPr>
              <w:t>0.61</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Does GTO Matter at Low Stakes? The Surprising Truth</w:t>
            </w:r>
          </w:p>
        </w:tc>
        <w:tc>
          <w:tcPr>
            <w:tcW w:type="dxa" w:w="965"/>
            <w:vAlign w:val="top"/>
          </w:tcPr>
          <w:p>
            <w:pPr/>
            <w:r>
              <w:rPr>
                <w:rFonts w:ascii="Aptos" w:hAnsi="Aptos"/>
              </w:rPr>
              <w:t>seg_ebbf141f6b04</w:t>
            </w:r>
          </w:p>
        </w:tc>
        <w:tc>
          <w:tcPr>
            <w:tcW w:type="dxa" w:w="965"/>
            <w:vAlign w:val="top"/>
          </w:tcPr>
          <w:p>
            <w:pPr/>
            <w:r>
              <w:rPr>
                <w:rFonts w:ascii="Aptos" w:hAnsi="Aptos"/>
              </w:rPr>
              <w:t>06:33-07:08</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certain lack of check e or Showdown value if you will that you need when value if you will that you need when you're bluffing and if you...</w:t>
            </w:r>
          </w:p>
        </w:tc>
        <w:tc>
          <w:tcPr>
            <w:tcW w:type="dxa" w:w="965"/>
            <w:vAlign w:val="top"/>
          </w:tcPr>
          <w:p>
            <w:pPr/>
            <w:r>
              <w:rPr>
                <w:rFonts w:ascii="Aptos" w:hAnsi="Aptos"/>
              </w:rPr>
              <w:t>0.48</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Do This Every Session at 1/2 &amp; Your Win Rate Will SKYROCKET</w:t>
            </w:r>
          </w:p>
        </w:tc>
        <w:tc>
          <w:tcPr>
            <w:tcW w:type="dxa" w:w="965"/>
            <w:vAlign w:val="top"/>
            <w:shd w:fill="F5F8FC"/>
          </w:tcPr>
          <w:p>
            <w:pPr/>
            <w:r>
              <w:rPr>
                <w:rFonts w:ascii="Aptos" w:hAnsi="Aptos"/>
              </w:rPr>
              <w:t>seg_2f5953e4e2b4</w:t>
            </w:r>
          </w:p>
        </w:tc>
        <w:tc>
          <w:tcPr>
            <w:tcW w:type="dxa" w:w="965"/>
            <w:vAlign w:val="top"/>
            <w:shd w:fill="F5F8FC"/>
          </w:tcPr>
          <w:p>
            <w:pPr/>
            <w:r>
              <w:rPr>
                <w:rFonts w:ascii="Aptos" w:hAnsi="Aptos"/>
              </w:rPr>
              <w:t>02:48-03:26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Louis put it, &amp;gt;&amp;gt; I would say value bet as thinly as you possibly can and then think about doing it a little bit thinner.</w:t>
            </w:r>
          </w:p>
        </w:tc>
        <w:tc>
          <w:tcPr>
            <w:tcW w:type="dxa" w:w="965"/>
            <w:vAlign w:val="top"/>
            <w:shd w:fill="F5F8FC"/>
          </w:tcPr>
          <w:p>
            <w:pPr/>
            <w:r>
              <w:rPr>
                <w:rFonts w:ascii="Aptos" w:hAnsi="Aptos"/>
              </w:rPr>
              <w:t>0.37</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Poker Strategy: Two Pair Go For Thin Value?</w:t>
            </w:r>
          </w:p>
        </w:tc>
        <w:tc>
          <w:tcPr>
            <w:tcW w:type="dxa" w:w="965"/>
            <w:vAlign w:val="top"/>
          </w:tcPr>
          <w:p>
            <w:pPr/>
            <w:r>
              <w:rPr>
                <w:rFonts w:ascii="Aptos" w:hAnsi="Aptos"/>
              </w:rPr>
              <w:t>seg_90045d116682</w:t>
            </w:r>
          </w:p>
        </w:tc>
        <w:tc>
          <w:tcPr>
            <w:tcW w:type="dxa" w:w="965"/>
            <w:vAlign w:val="top"/>
          </w:tcPr>
          <w:p>
            <w:pPr/>
            <w:r>
              <w:rPr>
                <w:rFonts w:ascii="Aptos" w:hAnsi="Aptos"/>
              </w:rPr>
              <w:t>00:21-01:00</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for ultra thin value in this spot multi-way on a pretty Dynamic board so I'll get right into it if you're ready I'll get right into it if...</w:t>
            </w:r>
          </w:p>
        </w:tc>
        <w:tc>
          <w:tcPr>
            <w:tcW w:type="dxa" w:w="965"/>
            <w:vAlign w:val="top"/>
          </w:tcPr>
          <w:p>
            <w:pPr/>
            <w:r>
              <w:rPr>
                <w:rFonts w:ascii="Aptos" w:hAnsi="Aptos"/>
              </w:rPr>
              <w:t>0.61</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We Coached 700 Players. One Trait Separated the Winners.</w:t>
            </w:r>
          </w:p>
        </w:tc>
        <w:tc>
          <w:tcPr>
            <w:tcW w:type="dxa" w:w="965"/>
            <w:vAlign w:val="top"/>
            <w:shd w:fill="F5F8FC"/>
          </w:tcPr>
          <w:p>
            <w:pPr/>
            <w:r>
              <w:rPr>
                <w:rFonts w:ascii="Aptos" w:hAnsi="Aptos"/>
              </w:rPr>
              <w:t>seg_3dec8c968a7a</w:t>
            </w:r>
          </w:p>
        </w:tc>
        <w:tc>
          <w:tcPr>
            <w:tcW w:type="dxa" w:w="965"/>
            <w:vAlign w:val="top"/>
            <w:shd w:fill="F5F8FC"/>
          </w:tcPr>
          <w:p>
            <w:pPr/>
            <w:r>
              <w:rPr>
                <w:rFonts w:ascii="Aptos" w:hAnsi="Aptos"/>
              </w:rPr>
              <w:t>23:32-24:11</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strategies as figuring out what my opponent's mistakes are and then doing something about it because ones that I don't do anything about...</w:t>
            </w:r>
          </w:p>
        </w:tc>
        <w:tc>
          <w:tcPr>
            <w:tcW w:type="dxa" w:w="965"/>
            <w:vAlign w:val="top"/>
            <w:shd w:fill="F5F8FC"/>
          </w:tcPr>
          <w:p>
            <w:pPr/>
            <w:r>
              <w:rPr>
                <w:rFonts w:ascii="Aptos" w:hAnsi="Aptos"/>
              </w:rPr>
              <w:t>0.36</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If You Want to Crush 1/2 in 2026, Fix These 5 Leaks</w:t>
            </w:r>
          </w:p>
        </w:tc>
        <w:tc>
          <w:tcPr>
            <w:tcW w:type="dxa" w:w="965"/>
            <w:vAlign w:val="top"/>
          </w:tcPr>
          <w:p>
            <w:pPr/>
            <w:r>
              <w:rPr>
                <w:rFonts w:ascii="Aptos" w:hAnsi="Aptos"/>
              </w:rPr>
              <w:t>seg_4355613dc01c</w:t>
            </w:r>
          </w:p>
        </w:tc>
        <w:tc>
          <w:tcPr>
            <w:tcW w:type="dxa" w:w="965"/>
            <w:vAlign w:val="top"/>
          </w:tcPr>
          <w:p>
            <w:pPr/>
            <w:r>
              <w:rPr>
                <w:rFonts w:ascii="Aptos" w:hAnsi="Aptos"/>
              </w:rPr>
              <w:t>08:45-09:38</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Most advice out there is designed for heads up pot.</w:t>
            </w:r>
          </w:p>
        </w:tc>
        <w:tc>
          <w:tcPr>
            <w:tcW w:type="dxa" w:w="965"/>
            <w:vAlign w:val="top"/>
          </w:tcPr>
          <w:p>
            <w:pPr/>
            <w:r>
              <w:rPr>
                <w:rFonts w:ascii="Aptos" w:hAnsi="Aptos"/>
              </w:rPr>
              <w:t>0.92</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Small Stakes Live Poker GET VALUE Concept!</w:t>
            </w:r>
          </w:p>
        </w:tc>
        <w:tc>
          <w:tcPr>
            <w:tcW w:type="dxa" w:w="965"/>
            <w:vAlign w:val="top"/>
            <w:shd w:fill="F5F8FC"/>
          </w:tcPr>
          <w:p>
            <w:pPr/>
            <w:r>
              <w:rPr>
                <w:rFonts w:ascii="Aptos" w:hAnsi="Aptos"/>
              </w:rPr>
              <w:t>seg_bd385eb5f74c</w:t>
            </w:r>
          </w:p>
        </w:tc>
        <w:tc>
          <w:tcPr>
            <w:tcW w:type="dxa" w:w="965"/>
            <w:vAlign w:val="top"/>
            <w:shd w:fill="F5F8FC"/>
          </w:tcPr>
          <w:p>
            <w:pPr/>
            <w:r>
              <w:rPr>
                <w:rFonts w:ascii="Aptos" w:hAnsi="Aptos"/>
              </w:rPr>
              <w:t>11:39-12:35</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King or any King it doesn't matter even less than that what I mean that Dynamic doesn't exist as much now in the games these days he much...</w:t>
            </w:r>
          </w:p>
        </w:tc>
        <w:tc>
          <w:tcPr>
            <w:tcW w:type="dxa" w:w="965"/>
            <w:vAlign w:val="top"/>
            <w:shd w:fill="F5F8FC"/>
          </w:tcPr>
          <w:p>
            <w:pPr/>
            <w:r>
              <w:rPr>
                <w:rFonts w:ascii="Aptos" w:hAnsi="Aptos"/>
              </w:rPr>
              <w:t>0.66</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I Watched Players Think Out Loud. They All Have the Same Blindspot.</w:t>
            </w:r>
          </w:p>
        </w:tc>
        <w:tc>
          <w:tcPr>
            <w:tcW w:type="dxa" w:w="965"/>
            <w:vAlign w:val="top"/>
          </w:tcPr>
          <w:p>
            <w:pPr/>
            <w:r>
              <w:rPr>
                <w:rFonts w:ascii="Aptos" w:hAnsi="Aptos"/>
              </w:rPr>
              <w:t>seg_12ecb5b162ee</w:t>
            </w:r>
          </w:p>
        </w:tc>
        <w:tc>
          <w:tcPr>
            <w:tcW w:type="dxa" w:w="965"/>
            <w:vAlign w:val="top"/>
          </w:tcPr>
          <w:p>
            <w:pPr/>
            <w:r>
              <w:rPr>
                <w:rFonts w:ascii="Aptos" w:hAnsi="Aptos"/>
              </w:rPr>
              <w:t>21:32-21:53</w:t>
            </w:r>
          </w:p>
        </w:tc>
        <w:tc>
          <w:tcPr>
            <w:tcW w:type="dxa" w:w="965"/>
            <w:vAlign w:val="top"/>
          </w:tcPr>
          <w:p>
            <w:pPr/>
            <w:r>
              <w:rPr>
                <w:rFonts w:ascii="Aptos" w:hAnsi="Aptos"/>
              </w:rPr>
              <w:t>Good bets get paid by worse</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Good bet construction keeps dominated hands in and builds pots that your value hands can win.</w:t>
            </w:r>
          </w:p>
        </w:tc>
        <w:tc>
          <w:tcPr>
            <w:tcW w:type="dxa" w:w="965"/>
            <w:vAlign w:val="top"/>
          </w:tcPr>
          <w:p>
            <w:pPr/>
            <w:r>
              <w:rPr>
                <w:rFonts w:ascii="Aptos" w:hAnsi="Aptos"/>
              </w:rPr>
              <w:t>Well, if you're hitting, you're hitting.</w:t>
            </w:r>
          </w:p>
        </w:tc>
        <w:tc>
          <w:tcPr>
            <w:tcW w:type="dxa" w:w="965"/>
            <w:vAlign w:val="top"/>
          </w:tcPr>
          <w:p>
            <w:pPr/>
            <w:r>
              <w:rPr>
                <w:rFonts w:ascii="Aptos" w:hAnsi="Aptos"/>
              </w:rPr>
              <w:t>0.35</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seg_7e26668aed1c</w:t>
            </w:r>
          </w:p>
        </w:tc>
        <w:tc>
          <w:tcPr>
            <w:tcW w:type="dxa" w:w="965"/>
            <w:vAlign w:val="top"/>
            <w:shd w:fill="F5F8FC"/>
          </w:tcPr>
          <w:p>
            <w:pPr/>
            <w:r>
              <w:rPr>
                <w:rFonts w:ascii="Aptos" w:hAnsi="Aptos"/>
              </w:rPr>
              <w:t>46:37-47:30</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I don't hate this check because check.</w:t>
            </w:r>
          </w:p>
        </w:tc>
        <w:tc>
          <w:tcPr>
            <w:tcW w:type="dxa" w:w="965"/>
            <w:vAlign w:val="top"/>
            <w:shd w:fill="F5F8FC"/>
          </w:tcPr>
          <w:p>
            <w:pPr/>
            <w:r>
              <w:rPr>
                <w:rFonts w:ascii="Aptos" w:hAnsi="Aptos"/>
              </w:rPr>
              <w:t>0.91</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Mastering Bet Sizes for MAX Value with Ace King</w:t>
            </w:r>
          </w:p>
        </w:tc>
        <w:tc>
          <w:tcPr>
            <w:tcW w:type="dxa" w:w="965"/>
            <w:vAlign w:val="top"/>
          </w:tcPr>
          <w:p>
            <w:pPr/>
            <w:r>
              <w:rPr>
                <w:rFonts w:ascii="Aptos" w:hAnsi="Aptos"/>
              </w:rPr>
              <w:t>seg_cbd43e0b1cda</w:t>
            </w:r>
          </w:p>
        </w:tc>
        <w:tc>
          <w:tcPr>
            <w:tcW w:type="dxa" w:w="965"/>
            <w:vAlign w:val="top"/>
          </w:tcPr>
          <w:p>
            <w:pPr/>
            <w:r>
              <w:rPr>
                <w:rFonts w:ascii="Aptos" w:hAnsi="Aptos"/>
              </w:rPr>
              <w:t>02:13-02:45</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and I just think that I would just go 60 all day long here 60 to 75 I I 60 all day long here 60 to 75 I I feel you might even bet larger...</w:t>
            </w:r>
          </w:p>
        </w:tc>
        <w:tc>
          <w:tcPr>
            <w:tcW w:type="dxa" w:w="965"/>
            <w:vAlign w:val="top"/>
          </w:tcPr>
          <w:p>
            <w:pPr/>
            <w:r>
              <w:rPr>
                <w:rFonts w:ascii="Aptos" w:hAnsi="Aptos"/>
              </w:rPr>
              <w:t>0.60</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seg_4d08e2384d4f</w:t>
            </w:r>
          </w:p>
        </w:tc>
        <w:tc>
          <w:tcPr>
            <w:tcW w:type="dxa" w:w="965"/>
            <w:vAlign w:val="top"/>
            <w:shd w:fill="F5F8FC"/>
          </w:tcPr>
          <w:p>
            <w:pPr/>
            <w:r>
              <w:rPr>
                <w:rFonts w:ascii="Aptos" w:hAnsi="Aptos"/>
              </w:rPr>
              <w:t>37:50-38:41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said he was from Europe or Brazil or Japan we we weren't chopping next hand Japan we we weren't chopping next hand the Straton were playi...</w:t>
            </w:r>
          </w:p>
        </w:tc>
        <w:tc>
          <w:tcPr>
            <w:tcW w:type="dxa" w:w="965"/>
            <w:vAlign w:val="top"/>
            <w:shd w:fill="F5F8FC"/>
          </w:tcPr>
          <w:p>
            <w:pPr/>
            <w:r>
              <w:rPr>
                <w:rFonts w:ascii="Aptos" w:hAnsi="Aptos"/>
              </w:rPr>
              <w:t>0.87</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These 5 Mistakes Hold You Back in Live Poker!</w:t>
            </w:r>
          </w:p>
        </w:tc>
        <w:tc>
          <w:tcPr>
            <w:tcW w:type="dxa" w:w="965"/>
            <w:vAlign w:val="top"/>
          </w:tcPr>
          <w:p>
            <w:pPr/>
            <w:r>
              <w:rPr>
                <w:rFonts w:ascii="Aptos" w:hAnsi="Aptos"/>
              </w:rPr>
              <w:t>seg_b643864d6c81</w:t>
            </w:r>
          </w:p>
        </w:tc>
        <w:tc>
          <w:tcPr>
            <w:tcW w:type="dxa" w:w="965"/>
            <w:vAlign w:val="top"/>
          </w:tcPr>
          <w:p>
            <w:pPr/>
            <w:r>
              <w:rPr>
                <w:rFonts w:ascii="Aptos" w:hAnsi="Aptos"/>
              </w:rPr>
              <w:t>05:40-06:32</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raced Ace King villain called on the button flop came Ace 103 rainbow hero button flop came Ace 103 rainbow hero check I don't hate this...</w:t>
            </w:r>
          </w:p>
        </w:tc>
        <w:tc>
          <w:tcPr>
            <w:tcW w:type="dxa" w:w="965"/>
            <w:vAlign w:val="top"/>
          </w:tcPr>
          <w:p>
            <w:pPr/>
            <w:r>
              <w:rPr>
                <w:rFonts w:ascii="Aptos" w:hAnsi="Aptos"/>
              </w:rPr>
              <w:t>0.91</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Should We Go For Value With JJ on This Scary Turn</w:t>
            </w:r>
          </w:p>
        </w:tc>
        <w:tc>
          <w:tcPr>
            <w:tcW w:type="dxa" w:w="965"/>
            <w:vAlign w:val="top"/>
            <w:shd w:fill="F5F8FC"/>
          </w:tcPr>
          <w:p>
            <w:pPr/>
            <w:r>
              <w:rPr>
                <w:rFonts w:ascii="Aptos" w:hAnsi="Aptos"/>
              </w:rPr>
              <w:t>seg_d7cc59eced3b</w:t>
            </w:r>
          </w:p>
        </w:tc>
        <w:tc>
          <w:tcPr>
            <w:tcW w:type="dxa" w:w="965"/>
            <w:vAlign w:val="top"/>
            <w:shd w:fill="F5F8FC"/>
          </w:tcPr>
          <w:p>
            <w:pPr/>
            <w:r>
              <w:rPr>
                <w:rFonts w:ascii="Aptos" w:hAnsi="Aptos"/>
              </w:rPr>
              <w:t>07:24-08:06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0.60</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I’ll Tell You My Exact Strategy. You Still Can’t Exploit Me</w:t>
            </w:r>
          </w:p>
        </w:tc>
        <w:tc>
          <w:tcPr>
            <w:tcW w:type="dxa" w:w="965"/>
            <w:vAlign w:val="top"/>
          </w:tcPr>
          <w:p>
            <w:pPr/>
            <w:r>
              <w:rPr>
                <w:rFonts w:ascii="Aptos" w:hAnsi="Aptos"/>
              </w:rPr>
              <w:t>seg_e7988a1e7113</w:t>
            </w:r>
          </w:p>
        </w:tc>
        <w:tc>
          <w:tcPr>
            <w:tcW w:type="dxa" w:w="965"/>
            <w:vAlign w:val="top"/>
          </w:tcPr>
          <w:p>
            <w:pPr/>
            <w:r>
              <w:rPr>
                <w:rFonts w:ascii="Aptos" w:hAnsi="Aptos"/>
              </w:rPr>
              <w:t>28:17-28:42</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So, actually, we're just allowed to go much much thinner than equilibrium on much much thinner than equilibrium on this river for value.</w:t>
            </w:r>
          </w:p>
        </w:tc>
        <w:tc>
          <w:tcPr>
            <w:tcW w:type="dxa" w:w="965"/>
            <w:vAlign w:val="top"/>
          </w:tcPr>
          <w:p>
            <w:pPr/>
            <w:r>
              <w:rPr>
                <w:rFonts w:ascii="Aptos" w:hAnsi="Aptos"/>
              </w:rPr>
              <w:t>0.91</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Maximally Exploit Recreational Players at 1/3 Live Poker</w:t>
            </w:r>
          </w:p>
        </w:tc>
        <w:tc>
          <w:tcPr>
            <w:tcW w:type="dxa" w:w="965"/>
            <w:vAlign w:val="top"/>
            <w:shd w:fill="F5F8FC"/>
          </w:tcPr>
          <w:p>
            <w:pPr/>
            <w:r>
              <w:rPr>
                <w:rFonts w:ascii="Aptos" w:hAnsi="Aptos"/>
              </w:rPr>
              <w:t>seg_6b8f672946cb</w:t>
            </w:r>
          </w:p>
        </w:tc>
        <w:tc>
          <w:tcPr>
            <w:tcW w:type="dxa" w:w="965"/>
            <w:vAlign w:val="top"/>
            <w:shd w:fill="F5F8FC"/>
          </w:tcPr>
          <w:p>
            <w:pPr/>
            <w:r>
              <w:rPr>
                <w:rFonts w:ascii="Aptos" w:hAnsi="Aptos"/>
              </w:rPr>
              <w:t>09:54-10:50</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And this is now very important in solverland or whenever you play against a good player.</w:t>
            </w:r>
          </w:p>
        </w:tc>
        <w:tc>
          <w:tcPr>
            <w:tcW w:type="dxa" w:w="965"/>
            <w:vAlign w:val="top"/>
            <w:shd w:fill="F5F8FC"/>
          </w:tcPr>
          <w:p>
            <w:pPr/>
            <w:r>
              <w:rPr>
                <w:rFonts w:ascii="Aptos" w:hAnsi="Aptos"/>
              </w:rPr>
              <w:t>0.68</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Surprising Opponent Play! What's My Adjustment?</w:t>
            </w:r>
          </w:p>
        </w:tc>
        <w:tc>
          <w:tcPr>
            <w:tcW w:type="dxa" w:w="965"/>
            <w:vAlign w:val="top"/>
          </w:tcPr>
          <w:p>
            <w:pPr/>
            <w:r>
              <w:rPr>
                <w:rFonts w:ascii="Aptos" w:hAnsi="Aptos"/>
              </w:rPr>
              <w:t>seg_cc855053ffb3</w:t>
            </w:r>
          </w:p>
        </w:tc>
        <w:tc>
          <w:tcPr>
            <w:tcW w:type="dxa" w:w="965"/>
            <w:vAlign w:val="top"/>
          </w:tcPr>
          <w:p>
            <w:pPr/>
            <w:r>
              <w:rPr>
                <w:rFonts w:ascii="Aptos" w:hAnsi="Aptos"/>
              </w:rPr>
              <w:t>09:43-10:09</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0.60</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Exploit Any Poker Player Instantly When You See THIS</w:t>
            </w:r>
          </w:p>
        </w:tc>
        <w:tc>
          <w:tcPr>
            <w:tcW w:type="dxa" w:w="965"/>
            <w:vAlign w:val="top"/>
            <w:shd w:fill="F5F8FC"/>
          </w:tcPr>
          <w:p>
            <w:pPr/>
            <w:r>
              <w:rPr>
                <w:rFonts w:ascii="Aptos" w:hAnsi="Aptos"/>
              </w:rPr>
              <w:t>seg_4b41c171bab3</w:t>
            </w:r>
          </w:p>
        </w:tc>
        <w:tc>
          <w:tcPr>
            <w:tcW w:type="dxa" w:w="965"/>
            <w:vAlign w:val="top"/>
            <w:shd w:fill="F5F8FC"/>
          </w:tcPr>
          <w:p>
            <w:pPr/>
            <w:r>
              <w:rPr>
                <w:rFonts w:ascii="Aptos" w:hAnsi="Aptos"/>
              </w:rPr>
              <w:t>02:32-03:21</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call this time we flop bottom set here in a three bet pot so pretty good for us he's going to check it over to us the he's going to check...</w:t>
            </w:r>
          </w:p>
        </w:tc>
        <w:tc>
          <w:tcPr>
            <w:tcW w:type="dxa" w:w="965"/>
            <w:vAlign w:val="top"/>
            <w:shd w:fill="F5F8FC"/>
          </w:tcPr>
          <w:p>
            <w:pPr/>
            <w:r>
              <w:rPr>
                <w:rFonts w:ascii="Aptos" w:hAnsi="Aptos"/>
              </w:rPr>
              <w:t>0.78</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10 Things Good Poker Players Do That Bad Ones Don’t</w:t>
            </w:r>
          </w:p>
        </w:tc>
        <w:tc>
          <w:tcPr>
            <w:tcW w:type="dxa" w:w="965"/>
            <w:vAlign w:val="top"/>
          </w:tcPr>
          <w:p>
            <w:pPr/>
            <w:r>
              <w:rPr>
                <w:rFonts w:ascii="Aptos" w:hAnsi="Aptos"/>
              </w:rPr>
              <w:t>seg_75f20be17660</w:t>
            </w:r>
          </w:p>
        </w:tc>
        <w:tc>
          <w:tcPr>
            <w:tcW w:type="dxa" w:w="965"/>
            <w:vAlign w:val="top"/>
          </w:tcPr>
          <w:p>
            <w:pPr/>
            <w:r>
              <w:rPr>
                <w:rFonts w:ascii="Aptos" w:hAnsi="Aptos"/>
              </w:rPr>
              <w:t>03:13-04:28</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Hero's triple barrel was a bit optimistic but that's not what we want to discuss here the interesting bit is the next hand between these...</w:t>
            </w:r>
          </w:p>
        </w:tc>
        <w:tc>
          <w:tcPr>
            <w:tcW w:type="dxa" w:w="965"/>
            <w:vAlign w:val="top"/>
          </w:tcPr>
          <w:p>
            <w:pPr/>
            <w:r>
              <w:rPr>
                <w:rFonts w:ascii="Aptos" w:hAnsi="Aptos"/>
              </w:rPr>
              <w:t>0.93</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Watch Out! THIS Strange Betting Pattern = Big Trouble</w:t>
            </w:r>
          </w:p>
        </w:tc>
        <w:tc>
          <w:tcPr>
            <w:tcW w:type="dxa" w:w="965"/>
            <w:vAlign w:val="top"/>
            <w:shd w:fill="F5F8FC"/>
          </w:tcPr>
          <w:p>
            <w:pPr/>
            <w:r>
              <w:rPr>
                <w:rFonts w:ascii="Aptos" w:hAnsi="Aptos"/>
              </w:rPr>
              <w:t>seg_6d6f08342a38</w:t>
            </w:r>
          </w:p>
        </w:tc>
        <w:tc>
          <w:tcPr>
            <w:tcW w:type="dxa" w:w="965"/>
            <w:vAlign w:val="top"/>
            <w:shd w:fill="F5F8FC"/>
          </w:tcPr>
          <w:p>
            <w:pPr/>
            <w:r>
              <w:rPr>
                <w:rFonts w:ascii="Aptos" w:hAnsi="Aptos"/>
              </w:rPr>
              <w:t>13:17-14:16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So now the pot is 965.</w:t>
            </w:r>
          </w:p>
        </w:tc>
        <w:tc>
          <w:tcPr>
            <w:tcW w:type="dxa" w:w="965"/>
            <w:vAlign w:val="top"/>
            <w:shd w:fill="F5F8FC"/>
          </w:tcPr>
          <w:p>
            <w:pPr/>
            <w:r>
              <w:rPr>
                <w:rFonts w:ascii="Aptos" w:hAnsi="Aptos"/>
              </w:rPr>
              <w:t>0.54</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95% of Pots Are Multiway (The System That Fixes Your Winrate)</w:t>
            </w:r>
          </w:p>
        </w:tc>
        <w:tc>
          <w:tcPr>
            <w:tcW w:type="dxa" w:w="965"/>
            <w:vAlign w:val="top"/>
          </w:tcPr>
          <w:p>
            <w:pPr/>
            <w:r>
              <w:rPr>
                <w:rFonts w:ascii="Aptos" w:hAnsi="Aptos"/>
              </w:rPr>
              <w:t>seg_8ecbebb7b508</w:t>
            </w:r>
          </w:p>
        </w:tc>
        <w:tc>
          <w:tcPr>
            <w:tcW w:type="dxa" w:w="965"/>
            <w:vAlign w:val="top"/>
          </w:tcPr>
          <w:p>
            <w:pPr/>
            <w:r>
              <w:rPr>
                <w:rFonts w:ascii="Aptos" w:hAnsi="Aptos"/>
              </w:rPr>
              <w:t>07:34-08:18</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to be a little bit more cautious here because multi-way the threshold for what a thick value hand is, what a three street hand is is goin...</w:t>
            </w:r>
          </w:p>
        </w:tc>
        <w:tc>
          <w:tcPr>
            <w:tcW w:type="dxa" w:w="965"/>
            <w:vAlign w:val="top"/>
          </w:tcPr>
          <w:p>
            <w:pPr/>
            <w:r>
              <w:rPr>
                <w:rFonts w:ascii="Aptos" w:hAnsi="Aptos"/>
              </w:rPr>
              <w:t>0.77</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High Stakes Players Make the Same Mistakes As YOU!</w:t>
            </w:r>
          </w:p>
        </w:tc>
        <w:tc>
          <w:tcPr>
            <w:tcW w:type="dxa" w:w="965"/>
            <w:vAlign w:val="top"/>
            <w:shd w:fill="F5F8FC"/>
          </w:tcPr>
          <w:p>
            <w:pPr/>
            <w:r>
              <w:rPr>
                <w:rFonts w:ascii="Aptos" w:hAnsi="Aptos"/>
              </w:rPr>
              <w:t>seg_3b4ced96aa7f</w:t>
            </w:r>
          </w:p>
        </w:tc>
        <w:tc>
          <w:tcPr>
            <w:tcW w:type="dxa" w:w="965"/>
            <w:vAlign w:val="top"/>
            <w:shd w:fill="F5F8FC"/>
          </w:tcPr>
          <w:p>
            <w:pPr/>
            <w:r>
              <w:rPr>
                <w:rFonts w:ascii="Aptos" w:hAnsi="Aptos"/>
              </w:rPr>
              <w:t>05:11-06:36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cupboard because I think this should have been an easy value bet here on the river next hand doesn't involve Andreas for a change we have...</w:t>
            </w:r>
          </w:p>
        </w:tc>
        <w:tc>
          <w:tcPr>
            <w:tcW w:type="dxa" w:w="965"/>
            <w:vAlign w:val="top"/>
            <w:shd w:fill="F5F8FC"/>
          </w:tcPr>
          <w:p>
            <w:pPr/>
            <w:r>
              <w:rPr>
                <w:rFonts w:ascii="Aptos" w:hAnsi="Aptos"/>
              </w:rPr>
              <w:t>0.93</w:t>
            </w:r>
          </w:p>
        </w:tc>
      </w:tr>
    </w:tbl>
    <w:p/>
    <w:p>
      <w:r>
        <w:br w:type="page"/>
      </w:r>
    </w:p>
    <w:p>
      <w:pPr>
        <w:pStyle w:val="ChapterLabel"/>
        <w:jc w:val="left"/>
      </w:pPr>
      <w:r>
        <w:rPr>
          <w:rFonts w:ascii="Aptos" w:hAnsi="Aptos"/>
        </w:rPr>
        <w:t>CHAPTER 9</w:t>
      </w:r>
    </w:p>
    <w:p>
      <w:pPr>
        <w:pStyle w:val="Heading1"/>
      </w:pPr>
      <w:r>
        <w:rPr>
          <w:rFonts w:ascii="Aptos" w:hAnsi="Aptos"/>
        </w:rPr>
        <w:t>River Underbluffing and the Curiosity Tax</w:t>
      </w:r>
    </w:p>
    <w:p>
      <w:pPr>
        <w:jc w:val="center"/>
      </w:pPr>
      <w:r>
        <w:drawing>
          <wp:inline xmlns:a="http://schemas.openxmlformats.org/drawingml/2006/main" xmlns:pic="http://schemas.openxmlformats.org/drawingml/2006/picture">
            <wp:extent cx="5760720" cy="3456432"/>
            <wp:docPr id="14" name="Picture 14"/>
            <wp:cNvGraphicFramePr>
              <a:graphicFrameLocks noChangeAspect="1"/>
            </wp:cNvGraphicFramePr>
            <a:graphic>
              <a:graphicData uri="http://schemas.openxmlformats.org/drawingml/2006/picture">
                <pic:pic>
                  <pic:nvPicPr>
                    <pic:cNvPr id="0" name="river-call-break-even.svg.png"/>
                    <pic:cNvPicPr/>
                  </pic:nvPicPr>
                  <pic:blipFill>
                    <a:blip r:embed="rId23"/>
                    <a:stretch>
                      <a:fillRect/>
                    </a:stretch>
                  </pic:blipFill>
                  <pic:spPr>
                    <a:xfrm>
                      <a:off x="0" y="0"/>
                      <a:ext cx="5760720" cy="3456432"/>
                    </a:xfrm>
                    <a:prstGeom prst="rect"/>
                  </pic:spPr>
                </pic:pic>
              </a:graphicData>
            </a:graphic>
          </wp:inline>
        </w:drawing>
      </w:r>
    </w:p>
    <w:p>
      <w:pPr>
        <w:pStyle w:val="FigureCaption"/>
        <w:jc w:val="center"/>
      </w:pPr>
      <w:r>
        <w:rPr>
          <w:rFonts w:ascii="Aptos" w:hAnsi="Aptos"/>
        </w:rPr>
        <w:t>River Call Break-Even: Pot odds only matter if the bluff frequency is real.</w:t>
      </w:r>
    </w:p>
    <w:p>
      <w:pPr>
        <w:jc w:val="center"/>
      </w:pPr>
      <w:r>
        <w:drawing>
          <wp:inline xmlns:a="http://schemas.openxmlformats.org/drawingml/2006/main" xmlns:pic="http://schemas.openxmlformats.org/drawingml/2006/picture">
            <wp:extent cx="5760720" cy="3456432"/>
            <wp:docPr id="15" name="Picture 15"/>
            <wp:cNvGraphicFramePr>
              <a:graphicFrameLocks noChangeAspect="1"/>
            </wp:cNvGraphicFramePr>
            <a:graphic>
              <a:graphicData uri="http://schemas.openxmlformats.org/drawingml/2006/picture">
                <pic:pic>
                  <pic:nvPicPr>
                    <pic:cNvPr id="0" name="curiosity-tax-meter.svg.png"/>
                    <pic:cNvPicPr/>
                  </pic:nvPicPr>
                  <pic:blipFill>
                    <a:blip r:embed="rId24"/>
                    <a:stretch>
                      <a:fillRect/>
                    </a:stretch>
                  </pic:blipFill>
                  <pic:spPr>
                    <a:xfrm>
                      <a:off x="0" y="0"/>
                      <a:ext cx="5760720" cy="3456432"/>
                    </a:xfrm>
                    <a:prstGeom prst="rect"/>
                  </pic:spPr>
                </pic:pic>
              </a:graphicData>
            </a:graphic>
          </wp:inline>
        </w:drawing>
      </w:r>
    </w:p>
    <w:p>
      <w:pPr>
        <w:pStyle w:val="FigureCaption"/>
        <w:jc w:val="center"/>
      </w:pPr>
      <w:r>
        <w:rPr>
          <w:rFonts w:ascii="Aptos" w:hAnsi="Aptos"/>
        </w:rPr>
        <w:t>Curiosity Tax Meter: Wanting to see it is not evidence.</w:t>
      </w:r>
    </w:p>
    <w:p>
      <w:pPr/>
      <w:r>
        <w:rPr>
          <w:rFonts w:ascii="Aptos" w:hAnsi="Aptos"/>
          <w:b/>
        </w:rPr>
        <w:t>Actual lesson:</w:t>
      </w:r>
      <w:r>
        <w:rPr>
          <w:rFonts w:ascii="Aptos" w:hAnsi="Aptos"/>
        </w:rPr>
        <w:t xml:space="preserve"> The central lesson is that big passive river aggression is usually value-heavy, so curiosity is not a reason to pay. </w:t>
      </w:r>
      <w:r>
        <w:rPr>
          <w:rFonts w:ascii="Aptos" w:hAnsi="Aptos"/>
          <w:b/>
        </w:rPr>
        <w:t>Best default:</w:t>
      </w:r>
      <w:r>
        <w:rPr>
          <w:rFonts w:ascii="Aptos" w:hAnsi="Aptos"/>
        </w:rPr>
        <w:t xml:space="preserve"> Fold more against large river bets and raises from players without proven bluff frequency; call wider only when the line contains real missed hands and opponent proof. </w:t>
      </w:r>
      <w:r>
        <w:rPr>
          <w:rFonts w:ascii="Aptos" w:hAnsi="Aptos"/>
          <w:b/>
        </w:rPr>
        <w:t>Most common leak:</w:t>
      </w:r>
      <w:r>
        <w:rPr>
          <w:rFonts w:ascii="Aptos" w:hAnsi="Aptos"/>
        </w:rPr>
        <w:t xml:space="preserve"> Converting pot odds into permission while skipping the harder question of whether villain has enough bluffs. A representative mined spot puts the idea into action: Respond to river aggression with population-aware discipline [E1].</w:t>
      </w:r>
    </w:p>
    <w:p>
      <w:pPr/>
      <w:r>
        <w:rPr>
          <w:rFonts w:ascii="Aptos" w:hAnsi="Aptos"/>
        </w:rPr>
        <w:t xml:space="preserve">The table-facing question for this chapter is simple: </w:t>
      </w:r>
      <w:r>
        <w:rPr>
          <w:rFonts w:ascii="Aptos" w:hAnsi="Aptos"/>
          <w:b/>
        </w:rPr>
        <w:t>Before calling river, ask: what exact bluffs arrive here this way, and has this opponent shown the nerve to use them?</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Fold more against large river bets and raises from players without proven bluff frequency; call wider only when the line contains real missed hands and opponent proof.</w:t>
      </w:r>
    </w:p>
    <w:p>
      <w:pPr>
        <w:pStyle w:val="ListBullet"/>
      </w:pPr>
      <w:r>
        <w:rPr>
          <w:rFonts w:ascii="Aptos" w:hAnsi="Aptos"/>
          <w:b/>
        </w:rPr>
        <w:t>Leak to avoid:</w:t>
      </w:r>
      <w:r>
        <w:rPr>
          <w:rFonts w:ascii="Aptos" w:hAnsi="Aptos"/>
        </w:rPr>
        <w:t xml:space="preserve"> Converting pot odds into permission while skipping the harder question of whether villain has enough bluffs.</w:t>
      </w:r>
    </w:p>
    <w:p>
      <w:pPr>
        <w:pStyle w:val="ListBullet"/>
      </w:pPr>
      <w:r>
        <w:rPr>
          <w:rFonts w:ascii="Aptos" w:hAnsi="Aptos"/>
          <w:b/>
        </w:rPr>
        <w:t>Decision question:</w:t>
      </w:r>
      <w:r>
        <w:rPr>
          <w:rFonts w:ascii="Aptos" w:hAnsi="Aptos"/>
        </w:rPr>
        <w:t xml:space="preserve"> Before calling river, ask: what exact bluffs arrive here this way, and has this opponent shown the nerve to use them?</w:t>
      </w:r>
    </w:p>
    <w:p>
      <w:pPr>
        <w:pStyle w:val="ListBullet"/>
      </w:pPr>
      <w:r>
        <w:rPr>
          <w:rFonts w:ascii="Aptos" w:hAnsi="Aptos"/>
          <w:b/>
        </w:rPr>
        <w:t>Evidence-backed adjustment:</w:t>
      </w:r>
      <w:r>
        <w:rPr>
          <w:rFonts w:ascii="Aptos" w:hAnsi="Aptos"/>
        </w:rPr>
        <w:t xml:space="preserve"> Bluff-catching is overrated when the pool rarely arrives on the river with enough bluffs. [E1]</w:t>
      </w:r>
    </w:p>
    <w:p>
      <w:pPr>
        <w:pStyle w:val="ListBullet"/>
      </w:pPr>
      <w:r>
        <w:rPr>
          <w:rFonts w:ascii="Aptos" w:hAnsi="Aptos"/>
          <w:b/>
        </w:rPr>
        <w:t>Table trigger:</w:t>
      </w:r>
      <w:r>
        <w:rPr>
          <w:rFonts w:ascii="Aptos" w:hAnsi="Aptos"/>
        </w:rPr>
        <w:t xml:space="preserve"> When the spot turns on river underbluffing and bluff catching, convert the concept into this decision: Respond to river aggression with population-aware discipline [E1]</w:t>
      </w:r>
    </w:p>
    <w:p>
      <w:pPr>
        <w:pStyle w:val="ListBullet"/>
      </w:pPr>
      <w:r>
        <w:rPr>
          <w:rFonts w:ascii="Aptos" w:hAnsi="Aptos"/>
          <w:b/>
        </w:rPr>
        <w:t>Deviation rule:</w:t>
      </w:r>
      <w:r>
        <w:rPr>
          <w:rFonts w:ascii="Aptos" w:hAnsi="Aptos"/>
        </w:rPr>
        <w:t xml:space="preserve"> Respond to river aggression with population-aware discipline [E2]</w:t>
      </w:r>
    </w:p>
    <w:p>
      <w:pPr>
        <w:pStyle w:val="ListBullet"/>
      </w:pPr>
      <w:r>
        <w:rPr>
          <w:rFonts w:ascii="Aptos" w:hAnsi="Aptos"/>
          <w:b/>
        </w:rPr>
        <w:t>Review note:</w:t>
      </w:r>
      <w:r>
        <w:rPr>
          <w:rFonts w:ascii="Aptos" w:hAnsi="Aptos"/>
        </w:rPr>
        <w:t xml:space="preserve"> Bluff-catching is overrated when the pool rarely arrives on the river with enough bluffs.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Default fold more to large passive river aggression.</w:t>
      </w:r>
      <w:r>
        <w:rPr>
          <w:rFonts w:ascii="Aptos" w:hAnsi="Aptos"/>
        </w:rPr>
        <w:t xml:space="preserve"> The pool usually does not produce enough bluffs in big river bets and raises.</w:t>
      </w:r>
    </w:p>
    <w:p>
      <w:pPr>
        <w:pStyle w:val="ListBullet"/>
      </w:pPr>
      <w:r>
        <w:rPr>
          <w:rFonts w:ascii="Aptos" w:hAnsi="Aptos"/>
          <w:b/>
        </w:rPr>
        <w:t>Use pot odds only after bluff frequency.</w:t>
      </w:r>
      <w:r>
        <w:rPr>
          <w:rFonts w:ascii="Aptos" w:hAnsi="Aptos"/>
        </w:rPr>
        <w:t xml:space="preserve"> A good price is not enough if the opponent's range is still overwhelmingly value.</w:t>
      </w:r>
    </w:p>
    <w:p>
      <w:pPr>
        <w:pStyle w:val="ListBullet"/>
      </w:pPr>
      <w:r>
        <w:rPr>
          <w:rFonts w:ascii="Aptos" w:hAnsi="Aptos"/>
          <w:b/>
        </w:rPr>
        <w:t>Call wider only with proof.</w:t>
      </w:r>
      <w:r>
        <w:rPr>
          <w:rFonts w:ascii="Aptos" w:hAnsi="Aptos"/>
        </w:rPr>
        <w:t xml:space="preserve"> Prior shown bluffs, missed draws that fit the line, and aggressive player history can earn a deviation.</w:t>
      </w:r>
    </w:p>
    <w:p>
      <w:pPr>
        <w:pStyle w:val="ListBullet"/>
      </w:pPr>
      <w:r>
        <w:rPr>
          <w:rFonts w:ascii="Aptos" w:hAnsi="Aptos"/>
          <w:b/>
        </w:rPr>
        <w:t>Separate value betting from paying off.</w:t>
      </w:r>
      <w:r>
        <w:rPr>
          <w:rFonts w:ascii="Aptos" w:hAnsi="Aptos"/>
        </w:rPr>
        <w:t xml:space="preserve"> You can value bet thinly and still fold when raised.</w:t>
      </w:r>
    </w:p>
    <w:p>
      <w:pPr>
        <w:pStyle w:val="Heading2"/>
      </w:pPr>
      <w:r>
        <w:rPr>
          <w:rFonts w:ascii="Aptos" w:hAnsi="Aptos"/>
        </w:rPr>
        <w:t>Player Questions This Chapter Answers</w:t>
      </w:r>
    </w:p>
    <w:p>
      <w:pPr/>
      <w:r>
        <w:rPr>
          <w:rFonts w:ascii="Aptos" w:hAnsi="Aptos"/>
          <w:b/>
        </w:rPr>
        <w:t>Do pot odds force a call?</w:t>
      </w:r>
      <w:r>
        <w:rPr>
          <w:rFonts w:ascii="Aptos" w:hAnsi="Aptos"/>
        </w:rPr>
        <w:t xml:space="preserve"> No. Pot odds only matter after the range has enough bluffs. Against value-heavy live lines, a cheap call can still be a losing call. This answer is not meant as a universal law; it is the starting line supported by the repeated evidence in this chapter [E1].</w:t>
      </w:r>
    </w:p>
    <w:p>
      <w:pPr/>
      <w:r>
        <w:rPr>
          <w:rFonts w:ascii="Aptos" w:hAnsi="Aptos"/>
          <w:b/>
        </w:rPr>
        <w:t>When do I hero call?</w:t>
      </w:r>
      <w:r>
        <w:rPr>
          <w:rFonts w:ascii="Aptos" w:hAnsi="Aptos"/>
        </w:rPr>
        <w:t xml:space="preserve"> Hero call when missed draws fit the line, the player has shown bluffing nerve, and your hand blocks value or unblocks bluffs. Do not call just to see. This answer is not meant as a universal law; it is the starting line supported by the repeated evidence in this chapter [E2].</w:t>
      </w:r>
    </w:p>
    <w:p>
      <w:pPr/>
      <w:r>
        <w:rPr>
          <w:rFonts w:ascii="Aptos" w:hAnsi="Aptos"/>
          <w:b/>
        </w:rPr>
        <w:t>Can I value bet thinly and fold to a raise?</w:t>
      </w:r>
      <w:r>
        <w:rPr>
          <w:rFonts w:ascii="Aptos" w:hAnsi="Aptos"/>
        </w:rPr>
        <w:t xml:space="preserve"> Yes. Those are compatible exploits: get paid by loose calls, then respect honest raises.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that big passive river aggression is usually value-heavy, so curiosity is not a reason to pay.</w:t>
      </w:r>
      <w:r>
        <w:rPr>
          <w:rFonts w:ascii="Aptos" w:hAnsi="Aptos"/>
        </w:rPr>
        <w:t xml:space="preserve"> That model only becomes useful when river underbluffing, bluff catching, pot odds, and curiosity tax become concrete table actions. The mined examples cluster around Bluff-catching is usually overrated, Curiosity calls are expensive, and Thin value is your salary, so the player should not chase a single dramatic quote. It should teach the repeatable pattern: </w:t>
      </w:r>
      <w:r>
        <w:rPr>
          <w:rFonts w:ascii="Aptos" w:hAnsi="Aptos"/>
          <w:b/>
        </w:rPr>
        <w:t>Fold more against large river bets and raises from players without proven bluff frequency; call wider only when the line contains real missed hands and opponent proof.</w:t>
      </w:r>
      <w:r>
        <w:rPr>
          <w:rFonts w:ascii="Aptos" w:hAnsi="Aptos"/>
        </w:rPr>
        <w:t xml:space="preserve"> The warning sign is equally concrete: </w:t>
      </w:r>
      <w:r>
        <w:rPr>
          <w:rFonts w:ascii="Aptos" w:hAnsi="Aptos"/>
          <w:b/>
        </w:rPr>
        <w:t>Converting pot odds into permission while skipping the harder question of whether villain has enough bluffs.</w:t>
      </w:r>
      <w:r>
        <w:rPr>
          <w:rFonts w:ascii="Aptos" w:hAnsi="Aptos"/>
        </w:rPr>
        <w:t xml:space="preserve"> The player should keep returning to one question under pressure: </w:t>
      </w:r>
      <w:r>
        <w:rPr>
          <w:rFonts w:ascii="Aptos" w:hAnsi="Aptos"/>
          <w:b/>
        </w:rPr>
        <w:t>Before calling river, ask: what exact bluffs arrive here this way, and has this opponent shown the nerve to use them?</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River mistakes are expensive because the pot is already large and curiosity feels like analysis. In many low-stakes games, passive players do not arrive at big river bets and raises with enough bluffs, especially after taking lines that look value-heavy all the way down. A representative mined decision points in the same direction: Respond to river aggression with population-aware discipline [E1].</w:t>
      </w:r>
    </w:p>
    <w:p>
      <w:pPr/>
      <w:r>
        <w:rPr>
          <w:rFonts w:ascii="Aptos" w:hAnsi="Aptos"/>
        </w:rPr>
        <w:t>The pool lets disciplined river folding work because the average opponent is not punishing those folds often enough. A call needs more than a price. It needs plausible missed hands, a player capable of pulling the trigger, and preferably blockers or history that make the bluff frequency real.</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river underbluffing and the curiosity tax matters. The shared lesson is operational: </w:t>
      </w:r>
      <w:r>
        <w:rPr>
          <w:rFonts w:ascii="Aptos" w:hAnsi="Aptos"/>
          <w:b/>
        </w:rPr>
        <w:t>Fold more against large river bets and raises from players without proven bluff frequency; call wider only when the line contains real missed hands and opponent proof.</w:t>
      </w:r>
      <w:r>
        <w:rPr>
          <w:rFonts w:ascii="Aptos" w:hAnsi="Aptos"/>
        </w:rPr>
        <w:t xml:space="preserve"> The repeated themes are Bluff-catching is usually overrated, Curiosity calls are expensive, and Thin value is your salary,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calling river, ask: what exact bluffs arrive here this way, and has this opponent shown the nerve to use them?</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Bluff-catching is usually overrated, with the decision: Respond to river aggression with population-aware discipline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Bluff-catching is usually overrated, with the decision: Respond to river aggression with population-aware discipline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Bluff-catching is usually overrated, with the decision: Respond to river aggression with population-aware discipline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Converting pot odds into permission while skipping the harder question of whether villain has enough bluffs.</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I Gave a Poker Lecture at Harvard... Then They Asked About Cheating from Crush Live Poker, the usable lesson is not the surface drama of the hand. It is the decision shape. The card records the key decision as: </w:t>
      </w:r>
      <w:r>
        <w:rPr>
          <w:rFonts w:ascii="Aptos" w:hAnsi="Aptos"/>
          <w:b/>
        </w:rPr>
        <w:t>Respond to river aggression with population-aware discipline</w:t>
      </w:r>
      <w:r>
        <w:rPr>
          <w:rFonts w:ascii="Aptos" w:hAnsi="Aptos"/>
        </w:rPr>
        <w:t xml:space="preserve"> The strategic takeaway is </w:t>
      </w:r>
      <w:r>
        <w:rPr>
          <w:rFonts w:ascii="Aptos" w:hAnsi="Aptos"/>
          <w:b/>
        </w:rPr>
        <w:t>Bluff-catching is overrated when the pool rarely arrives on the river with enough bluffs.</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This Blind Spot Keeps Winning Players at Low Stakes from Hungry Horse Poker, the usable lesson is not the surface drama of the hand. It is the decision shape. The card records the key decision as: </w:t>
      </w:r>
      <w:r>
        <w:rPr>
          <w:rFonts w:ascii="Aptos" w:hAnsi="Aptos"/>
          <w:b/>
        </w:rPr>
        <w:t>Respond to river aggression with population-aware discipline</w:t>
      </w:r>
      <w:r>
        <w:rPr>
          <w:rFonts w:ascii="Aptos" w:hAnsi="Aptos"/>
        </w:rPr>
        <w:t xml:space="preserve"> The strategic takeaway is </w:t>
      </w:r>
      <w:r>
        <w:rPr>
          <w:rFonts w:ascii="Aptos" w:hAnsi="Aptos"/>
          <w:b/>
        </w:rPr>
        <w:t>Bluff-catching is overrated when the pool rarely arrives on the river with enough bluffs.</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DON'T Make the Same Mistakes I MADE! from Live Poker Guide, the usable lesson is not the surface drama of the hand. It is the decision shape. The card records the key decision as: </w:t>
      </w:r>
      <w:r>
        <w:rPr>
          <w:rFonts w:ascii="Aptos" w:hAnsi="Aptos"/>
          <w:b/>
        </w:rPr>
        <w:t>Respond to river aggression with population-aware discipline</w:t>
      </w:r>
      <w:r>
        <w:rPr>
          <w:rFonts w:ascii="Aptos" w:hAnsi="Aptos"/>
        </w:rPr>
        <w:t xml:space="preserve"> The strategic takeaway is </w:t>
      </w:r>
      <w:r>
        <w:rPr>
          <w:rFonts w:ascii="Aptos" w:hAnsi="Aptos"/>
          <w:b/>
        </w:rPr>
        <w:t>Bluff-catching is overrated when the pool rarely arrives on the river with enough bluffs.</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Hero Hits the Flush But Then Villain RIPS It All-In! from Crush Live Poker, the usable lesson is not the surface drama of the hand. It is the decision shape. The card records the key decision as: </w:t>
      </w:r>
      <w:r>
        <w:rPr>
          <w:rFonts w:ascii="Aptos" w:hAnsi="Aptos"/>
          <w:b/>
        </w:rPr>
        <w:t>Respond to river aggression with population-aware discipline</w:t>
      </w:r>
      <w:r>
        <w:rPr>
          <w:rFonts w:ascii="Aptos" w:hAnsi="Aptos"/>
        </w:rPr>
        <w:t xml:space="preserve"> The strategic takeaway is </w:t>
      </w:r>
      <w:r>
        <w:rPr>
          <w:rFonts w:ascii="Aptos" w:hAnsi="Aptos"/>
          <w:b/>
        </w:rPr>
        <w:t>Bluff-catching is overrated when the pool rarely arrives on the river with enough bluffs.</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90% of Money Is Won on the River (The System That Fixes Your Winrate) from Hungry Horse Poker, the usable lesson is not the surface drama of the hand. It is the decision shape. The card records the key decision as: </w:t>
      </w:r>
      <w:r>
        <w:rPr>
          <w:rFonts w:ascii="Aptos" w:hAnsi="Aptos"/>
          <w:b/>
        </w:rPr>
        <w:t>Respond to river aggression with population-aware discipline</w:t>
      </w:r>
      <w:r>
        <w:rPr>
          <w:rFonts w:ascii="Aptos" w:hAnsi="Aptos"/>
        </w:rPr>
        <w:t xml:space="preserve"> The strategic takeaway is </w:t>
      </w:r>
      <w:r>
        <w:rPr>
          <w:rFonts w:ascii="Aptos" w:hAnsi="Aptos"/>
          <w:b/>
        </w:rPr>
        <w:t>Bluff-catching is overrated when the pool rarely arrives on the river with enough bluffs.</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river underbluffing and the curiosity tax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Bluff-catching is usually overrated:</w:t>
      </w:r>
      <w:r>
        <w:rPr>
          <w:rFonts w:ascii="Aptos" w:hAnsi="Aptos"/>
        </w:rPr>
        <w:t xml:space="preserve"> Bluff-catching is overrated when the pool rarely arrives on the river with enough bluffs. </w:t>
      </w:r>
      <w:r>
        <w:rPr>
          <w:rFonts w:ascii="Aptos" w:hAnsi="Aptos"/>
          <w:b/>
        </w:rPr>
        <w:t>Decision annotation:</w:t>
      </w:r>
      <w:r>
        <w:rPr>
          <w:rFonts w:ascii="Aptos" w:hAnsi="Aptos"/>
        </w:rPr>
        <w:t xml:space="preserve"> Respond to river aggression with population-aware discipline </w:t>
      </w:r>
      <w:r>
        <w:rPr>
          <w:rFonts w:ascii="Aptos" w:hAnsi="Aptos"/>
          <w:b/>
        </w:rPr>
        <w:t>Evidence marker:</w:t>
      </w:r>
      <w:r>
        <w:rPr>
          <w:rFonts w:ascii="Aptos" w:hAnsi="Aptos"/>
        </w:rPr>
        <w:t xml:space="preserve"> Crush Live Poker, </w:t>
      </w:r>
      <w:r>
        <w:rPr>
          <w:rFonts w:ascii="Aptos" w:hAnsi="Aptos"/>
          <w:i/>
        </w:rPr>
        <w:t>I Gave a Poker Lecture at Harvard... Then They Asked About Cheating</w:t>
      </w:r>
      <w:r>
        <w:rPr>
          <w:rFonts w:ascii="Aptos" w:hAnsi="Aptos"/>
        </w:rPr>
        <w:t>, 22:51-23:35 [E1]</w:t>
      </w:r>
    </w:p>
    <w:p>
      <w:pPr>
        <w:pStyle w:val="ListBullet"/>
      </w:pPr>
      <w:r>
        <w:rPr>
          <w:rFonts w:ascii="Aptos" w:hAnsi="Aptos"/>
          <w:b/>
        </w:rPr>
        <w:t>Bluff-catching is usually overrated:</w:t>
      </w:r>
      <w:r>
        <w:rPr>
          <w:rFonts w:ascii="Aptos" w:hAnsi="Aptos"/>
        </w:rPr>
        <w:t xml:space="preserve"> Bluff-catching is overrated when the pool rarely arrives on the river with enough bluffs. </w:t>
      </w:r>
      <w:r>
        <w:rPr>
          <w:rFonts w:ascii="Aptos" w:hAnsi="Aptos"/>
          <w:b/>
        </w:rPr>
        <w:t>Decision annotation:</w:t>
      </w:r>
      <w:r>
        <w:rPr>
          <w:rFonts w:ascii="Aptos" w:hAnsi="Aptos"/>
        </w:rPr>
        <w:t xml:space="preserve"> Respond to river aggression with population-aware discipline </w:t>
      </w:r>
      <w:r>
        <w:rPr>
          <w:rFonts w:ascii="Aptos" w:hAnsi="Aptos"/>
          <w:b/>
        </w:rPr>
        <w:t>Evidence marker:</w:t>
      </w:r>
      <w:r>
        <w:rPr>
          <w:rFonts w:ascii="Aptos" w:hAnsi="Aptos"/>
        </w:rPr>
        <w:t xml:space="preserve"> Hungry Horse Poker, </w:t>
      </w:r>
      <w:r>
        <w:rPr>
          <w:rFonts w:ascii="Aptos" w:hAnsi="Aptos"/>
          <w:i/>
        </w:rPr>
        <w:t>This Blind Spot Keeps Winning Players at Low Stakes</w:t>
      </w:r>
      <w:r>
        <w:rPr>
          <w:rFonts w:ascii="Aptos" w:hAnsi="Aptos"/>
        </w:rPr>
        <w:t>, 36:13-36:42 [E2]</w:t>
      </w:r>
    </w:p>
    <w:p>
      <w:pPr>
        <w:pStyle w:val="ListBullet"/>
      </w:pPr>
      <w:r>
        <w:rPr>
          <w:rFonts w:ascii="Aptos" w:hAnsi="Aptos"/>
          <w:b/>
        </w:rPr>
        <w:t>Bluff-catching is usually overrated:</w:t>
      </w:r>
      <w:r>
        <w:rPr>
          <w:rFonts w:ascii="Aptos" w:hAnsi="Aptos"/>
        </w:rPr>
        <w:t xml:space="preserve"> Bluff-catching is overrated when the pool rarely arrives on the river with enough bluffs. </w:t>
      </w:r>
      <w:r>
        <w:rPr>
          <w:rFonts w:ascii="Aptos" w:hAnsi="Aptos"/>
          <w:b/>
        </w:rPr>
        <w:t>Decision annotation:</w:t>
      </w:r>
      <w:r>
        <w:rPr>
          <w:rFonts w:ascii="Aptos" w:hAnsi="Aptos"/>
        </w:rPr>
        <w:t xml:space="preserve"> Respond to river aggression with population-aware discipline </w:t>
      </w:r>
      <w:r>
        <w:rPr>
          <w:rFonts w:ascii="Aptos" w:hAnsi="Aptos"/>
          <w:b/>
        </w:rPr>
        <w:t>Evidence marker:</w:t>
      </w:r>
      <w:r>
        <w:rPr>
          <w:rFonts w:ascii="Aptos" w:hAnsi="Aptos"/>
        </w:rPr>
        <w:t xml:space="preserve"> Live Poker Guide, </w:t>
      </w:r>
      <w:r>
        <w:rPr>
          <w:rFonts w:ascii="Aptos" w:hAnsi="Aptos"/>
          <w:i/>
        </w:rPr>
        <w:t>DON'T Make the Same Mistakes I MADE!</w:t>
      </w:r>
      <w:r>
        <w:rPr>
          <w:rFonts w:ascii="Aptos" w:hAnsi="Aptos"/>
        </w:rPr>
        <w:t>, 00:02-00:43 [E3]</w:t>
      </w:r>
    </w:p>
    <w:p>
      <w:pPr>
        <w:pStyle w:val="ListBullet"/>
      </w:pPr>
      <w:r>
        <w:rPr>
          <w:rFonts w:ascii="Aptos" w:hAnsi="Aptos"/>
          <w:b/>
        </w:rPr>
        <w:t>Bluff-catching is usually overrated:</w:t>
      </w:r>
      <w:r>
        <w:rPr>
          <w:rFonts w:ascii="Aptos" w:hAnsi="Aptos"/>
        </w:rPr>
        <w:t xml:space="preserve"> Bluff-catching is overrated when the pool rarely arrives on the river with enough bluffs. </w:t>
      </w:r>
      <w:r>
        <w:rPr>
          <w:rFonts w:ascii="Aptos" w:hAnsi="Aptos"/>
          <w:b/>
        </w:rPr>
        <w:t>Decision annotation:</w:t>
      </w:r>
      <w:r>
        <w:rPr>
          <w:rFonts w:ascii="Aptos" w:hAnsi="Aptos"/>
        </w:rPr>
        <w:t xml:space="preserve"> Respond to river aggression with population-aware discipline </w:t>
      </w:r>
      <w:r>
        <w:rPr>
          <w:rFonts w:ascii="Aptos" w:hAnsi="Aptos"/>
          <w:b/>
        </w:rPr>
        <w:t>Evidence marker:</w:t>
      </w:r>
      <w:r>
        <w:rPr>
          <w:rFonts w:ascii="Aptos" w:hAnsi="Aptos"/>
        </w:rPr>
        <w:t xml:space="preserve"> Crush Live Poker, </w:t>
      </w:r>
      <w:r>
        <w:rPr>
          <w:rFonts w:ascii="Aptos" w:hAnsi="Aptos"/>
          <w:i/>
        </w:rPr>
        <w:t>Hero Hits the Flush But Then Villain RIPS It All-In!</w:t>
      </w:r>
      <w:r>
        <w:rPr>
          <w:rFonts w:ascii="Aptos" w:hAnsi="Aptos"/>
        </w:rPr>
        <w:t>, 15:48-16:40 [E4]</w:t>
      </w:r>
    </w:p>
    <w:p>
      <w:pPr>
        <w:pStyle w:val="ListBullet"/>
      </w:pPr>
      <w:r>
        <w:rPr>
          <w:rFonts w:ascii="Aptos" w:hAnsi="Aptos"/>
          <w:b/>
        </w:rPr>
        <w:t>Bluff-catching is usually overrated:</w:t>
      </w:r>
      <w:r>
        <w:rPr>
          <w:rFonts w:ascii="Aptos" w:hAnsi="Aptos"/>
        </w:rPr>
        <w:t xml:space="preserve"> Bluff-catching is overrated when the pool rarely arrives on the river with enough bluffs. </w:t>
      </w:r>
      <w:r>
        <w:rPr>
          <w:rFonts w:ascii="Aptos" w:hAnsi="Aptos"/>
          <w:b/>
        </w:rPr>
        <w:t>Decision annotation:</w:t>
      </w:r>
      <w:r>
        <w:rPr>
          <w:rFonts w:ascii="Aptos" w:hAnsi="Aptos"/>
        </w:rPr>
        <w:t xml:space="preserve"> Respond to river aggression with population-aware discipline </w:t>
      </w:r>
      <w:r>
        <w:rPr>
          <w:rFonts w:ascii="Aptos" w:hAnsi="Aptos"/>
          <w:b/>
        </w:rPr>
        <w:t>Evidence marker:</w:t>
      </w:r>
      <w:r>
        <w:rPr>
          <w:rFonts w:ascii="Aptos" w:hAnsi="Aptos"/>
        </w:rPr>
        <w:t xml:space="preserve"> Hungry Horse Poker, </w:t>
      </w:r>
      <w:r>
        <w:rPr>
          <w:rFonts w:ascii="Aptos" w:hAnsi="Aptos"/>
          <w:i/>
        </w:rPr>
        <w:t>90% of Money Is Won on the River (The System That Fixes Your Winrate)</w:t>
      </w:r>
      <w:r>
        <w:rPr>
          <w:rFonts w:ascii="Aptos" w:hAnsi="Aptos"/>
        </w:rPr>
        <w:t>, 25:43-26:12 [E5]</w:t>
      </w:r>
    </w:p>
    <w:p>
      <w:pPr/>
      <w:r>
        <w:rPr>
          <w:rFonts w:ascii="Aptos" w:hAnsi="Aptos"/>
          <w:b/>
        </w:rPr>
        <w:t>Synthesis note:</w:t>
      </w:r>
      <w:r>
        <w:rPr>
          <w:rFonts w:ascii="Aptos" w:hAnsi="Aptos"/>
        </w:rPr>
        <w:t xml:space="preserve"> In river underbluffing and the curiosity tax,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A mathematically cheap call can still be a bad call. Pot odds do not create bluffs in the opponent's range. If the line is value-heavy and the player lacks bluff history, the cheap price may simply make a losing call look disciplined.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Default fold more to large passive river aggression.</w:t>
      </w:r>
      <w:r>
        <w:rPr>
          <w:rFonts w:ascii="Aptos" w:hAnsi="Aptos"/>
        </w:rPr>
        <w:t xml:space="preserve"> The pool usually does not produce enough bluffs in big river bets and raises. [E1]</w:t>
      </w:r>
    </w:p>
    <w:p>
      <w:pPr>
        <w:pStyle w:val="ListBullet"/>
      </w:pPr>
      <w:r>
        <w:rPr>
          <w:rFonts w:ascii="Aptos" w:hAnsi="Aptos"/>
          <w:b/>
        </w:rPr>
        <w:t>Use pot odds only after bluff frequency.</w:t>
      </w:r>
      <w:r>
        <w:rPr>
          <w:rFonts w:ascii="Aptos" w:hAnsi="Aptos"/>
        </w:rPr>
        <w:t xml:space="preserve"> A good price is not enough if the opponent's range is still overwhelmingly value. [E2]</w:t>
      </w:r>
    </w:p>
    <w:p>
      <w:pPr>
        <w:pStyle w:val="ListBullet"/>
      </w:pPr>
      <w:r>
        <w:rPr>
          <w:rFonts w:ascii="Aptos" w:hAnsi="Aptos"/>
          <w:b/>
        </w:rPr>
        <w:t>Call wider only with proof.</w:t>
      </w:r>
      <w:r>
        <w:rPr>
          <w:rFonts w:ascii="Aptos" w:hAnsi="Aptos"/>
        </w:rPr>
        <w:t xml:space="preserve"> Prior shown bluffs, missed draws that fit the line, and aggressive player history can earn a deviation. [E3]</w:t>
      </w:r>
    </w:p>
    <w:p>
      <w:pPr>
        <w:pStyle w:val="ListBullet"/>
      </w:pPr>
      <w:r>
        <w:rPr>
          <w:rFonts w:ascii="Aptos" w:hAnsi="Aptos"/>
          <w:b/>
        </w:rPr>
        <w:t>Separate value betting from paying off.</w:t>
      </w:r>
      <w:r>
        <w:rPr>
          <w:rFonts w:ascii="Aptos" w:hAnsi="Aptos"/>
        </w:rPr>
        <w:t xml:space="preserve"> You can value bet thinly and still fold when raised.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river underbluffing and the curiosity tax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I Gave a Poker Lecture at Harvard... Then They Asked About Cheating</w:t>
            </w:r>
          </w:p>
        </w:tc>
        <w:tc>
          <w:tcPr>
            <w:tcW w:type="dxa" w:w="965"/>
            <w:vAlign w:val="top"/>
          </w:tcPr>
          <w:p>
            <w:pPr/>
            <w:r>
              <w:rPr>
                <w:rFonts w:ascii="Aptos" w:hAnsi="Aptos"/>
              </w:rPr>
              <w:t>seg_8aaf8ea098d1</w:t>
            </w:r>
          </w:p>
        </w:tc>
        <w:tc>
          <w:tcPr>
            <w:tcW w:type="dxa" w:w="965"/>
            <w:vAlign w:val="top"/>
          </w:tcPr>
          <w:p>
            <w:pPr/>
            <w:r>
              <w:rPr>
                <w:rFonts w:ascii="Aptos" w:hAnsi="Aptos"/>
              </w:rPr>
              <w:t>22:51-23:35</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And then I turn over a one pair hand that's better than his.</w:t>
            </w:r>
          </w:p>
        </w:tc>
        <w:tc>
          <w:tcPr>
            <w:tcW w:type="dxa" w:w="965"/>
            <w:vAlign w:val="top"/>
          </w:tcPr>
          <w:p>
            <w:pPr/>
            <w:r>
              <w:rPr>
                <w:rFonts w:ascii="Aptos" w:hAnsi="Aptos"/>
              </w:rPr>
              <w:t>0.83</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This Blind Spot Keeps Winning Players at Low Stakes</w:t>
            </w:r>
          </w:p>
        </w:tc>
        <w:tc>
          <w:tcPr>
            <w:tcW w:type="dxa" w:w="965"/>
            <w:vAlign w:val="top"/>
            <w:shd w:fill="F5F8FC"/>
          </w:tcPr>
          <w:p>
            <w:pPr/>
            <w:r>
              <w:rPr>
                <w:rFonts w:ascii="Aptos" w:hAnsi="Aptos"/>
              </w:rPr>
              <w:t>seg_92fd7f6bc08a</w:t>
            </w:r>
          </w:p>
        </w:tc>
        <w:tc>
          <w:tcPr>
            <w:tcW w:type="dxa" w:w="965"/>
            <w:vAlign w:val="top"/>
            <w:shd w:fill="F5F8FC"/>
          </w:tcPr>
          <w:p>
            <w:pPr/>
            <w:r>
              <w:rPr>
                <w:rFonts w:ascii="Aptos" w:hAnsi="Aptos"/>
              </w:rPr>
              <w:t>36:13-36:42</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So I just have to hold myself accountable in that spot.</w:t>
            </w:r>
          </w:p>
        </w:tc>
        <w:tc>
          <w:tcPr>
            <w:tcW w:type="dxa" w:w="965"/>
            <w:vAlign w:val="top"/>
            <w:shd w:fill="F5F8FC"/>
          </w:tcPr>
          <w:p>
            <w:pPr/>
            <w:r>
              <w:rPr>
                <w:rFonts w:ascii="Aptos" w:hAnsi="Aptos"/>
              </w:rPr>
              <w:t>0.75</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DON'T Make the Same Mistakes I MADE!</w:t>
            </w:r>
          </w:p>
        </w:tc>
        <w:tc>
          <w:tcPr>
            <w:tcW w:type="dxa" w:w="965"/>
            <w:vAlign w:val="top"/>
          </w:tcPr>
          <w:p>
            <w:pPr/>
            <w:r>
              <w:rPr>
                <w:rFonts w:ascii="Aptos" w:hAnsi="Aptos"/>
              </w:rPr>
              <w:t>seg_4867c67db89b</w:t>
            </w:r>
          </w:p>
        </w:tc>
        <w:tc>
          <w:tcPr>
            <w:tcW w:type="dxa" w:w="965"/>
            <w:vAlign w:val="top"/>
          </w:tcPr>
          <w:p>
            <w:pPr/>
            <w:r>
              <w:rPr>
                <w:rFonts w:ascii="Aptos" w:hAnsi="Aptos"/>
              </w:rPr>
              <w:t>00:02-00:43</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recently I've gone on a pretty big downswing both live and online so I've downswing both live and online so I've just picked some random...</w:t>
            </w:r>
          </w:p>
        </w:tc>
        <w:tc>
          <w:tcPr>
            <w:tcW w:type="dxa" w:w="965"/>
            <w:vAlign w:val="top"/>
          </w:tcPr>
          <w:p>
            <w:pPr/>
            <w:r>
              <w:rPr>
                <w:rFonts w:ascii="Aptos" w:hAnsi="Aptos"/>
              </w:rPr>
              <w:t>0.70</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Hero Hits the Flush But Then Villain RIPS It All-In!</w:t>
            </w:r>
          </w:p>
        </w:tc>
        <w:tc>
          <w:tcPr>
            <w:tcW w:type="dxa" w:w="965"/>
            <w:vAlign w:val="top"/>
            <w:shd w:fill="F5F8FC"/>
          </w:tcPr>
          <w:p>
            <w:pPr/>
            <w:r>
              <w:rPr>
                <w:rFonts w:ascii="Aptos" w:hAnsi="Aptos"/>
              </w:rPr>
              <w:t>seg_4425d482fc06</w:t>
            </w:r>
          </w:p>
        </w:tc>
        <w:tc>
          <w:tcPr>
            <w:tcW w:type="dxa" w:w="965"/>
            <w:vAlign w:val="top"/>
            <w:shd w:fill="F5F8FC"/>
          </w:tcPr>
          <w:p>
            <w:pPr/>
            <w:r>
              <w:rPr>
                <w:rFonts w:ascii="Aptos" w:hAnsi="Aptos"/>
              </w:rPr>
              <w:t>15:48-16:40</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I mean, what my bread and butter is in these spots.</w:t>
            </w:r>
          </w:p>
        </w:tc>
        <w:tc>
          <w:tcPr>
            <w:tcW w:type="dxa" w:w="965"/>
            <w:vAlign w:val="top"/>
            <w:shd w:fill="F5F8FC"/>
          </w:tcPr>
          <w:p>
            <w:pPr/>
            <w:r>
              <w:rPr>
                <w:rFonts w:ascii="Aptos" w:hAnsi="Aptos"/>
              </w:rPr>
              <w:t>0.75</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90% of Money Is Won on the River (The System That Fixes Your Winrate)</w:t>
            </w:r>
          </w:p>
        </w:tc>
        <w:tc>
          <w:tcPr>
            <w:tcW w:type="dxa" w:w="965"/>
            <w:vAlign w:val="top"/>
          </w:tcPr>
          <w:p>
            <w:pPr/>
            <w:r>
              <w:rPr>
                <w:rFonts w:ascii="Aptos" w:hAnsi="Aptos"/>
              </w:rPr>
              <w:t>seg_7f7f5873b7ae</w:t>
            </w:r>
          </w:p>
        </w:tc>
        <w:tc>
          <w:tcPr>
            <w:tcW w:type="dxa" w:w="965"/>
            <w:vAlign w:val="top"/>
          </w:tcPr>
          <w:p>
            <w:pPr/>
            <w:r>
              <w:rPr>
                <w:rFonts w:ascii="Aptos" w:hAnsi="Aptos"/>
              </w:rPr>
              <w:t>25:43-26:12</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Really, the only nonshowdown value our opponent may have in this spot is specifically a hand 56.</w:t>
            </w:r>
          </w:p>
        </w:tc>
        <w:tc>
          <w:tcPr>
            <w:tcW w:type="dxa" w:w="965"/>
            <w:vAlign w:val="top"/>
          </w:tcPr>
          <w:p>
            <w:pPr/>
            <w:r>
              <w:rPr>
                <w:rFonts w:ascii="Aptos" w:hAnsi="Aptos"/>
              </w:rPr>
              <w:t>0.69</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Unstoppable Winning Streak: Is My Student as Good as He Seems?</w:t>
            </w:r>
          </w:p>
        </w:tc>
        <w:tc>
          <w:tcPr>
            <w:tcW w:type="dxa" w:w="965"/>
            <w:vAlign w:val="top"/>
            <w:shd w:fill="F5F8FC"/>
          </w:tcPr>
          <w:p>
            <w:pPr/>
            <w:r>
              <w:rPr>
                <w:rFonts w:ascii="Aptos" w:hAnsi="Aptos"/>
              </w:rPr>
              <w:t>seg_6f97435f710f</w:t>
            </w:r>
          </w:p>
        </w:tc>
        <w:tc>
          <w:tcPr>
            <w:tcW w:type="dxa" w:w="965"/>
            <w:vAlign w:val="top"/>
            <w:shd w:fill="F5F8FC"/>
          </w:tcPr>
          <w:p>
            <w:pPr/>
            <w:r>
              <w:rPr>
                <w:rFonts w:ascii="Aptos" w:hAnsi="Aptos"/>
              </w:rPr>
              <w:t>12:13-13:17</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form do you guys hero calls well then you're in luck you'll see a really big one in this hand here we go there's a raise under the gun we...</w:t>
            </w:r>
          </w:p>
        </w:tc>
        <w:tc>
          <w:tcPr>
            <w:tcW w:type="dxa" w:w="965"/>
            <w:vAlign w:val="top"/>
            <w:shd w:fill="F5F8FC"/>
          </w:tcPr>
          <w:p>
            <w:pPr/>
            <w:r>
              <w:rPr>
                <w:rFonts w:ascii="Aptos" w:hAnsi="Aptos"/>
              </w:rPr>
              <w:t>0.85</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How I Lost the Pot with the Winning Hand - Live Poker Mistake!</w:t>
            </w:r>
          </w:p>
        </w:tc>
        <w:tc>
          <w:tcPr>
            <w:tcW w:type="dxa" w:w="965"/>
            <w:vAlign w:val="top"/>
          </w:tcPr>
          <w:p>
            <w:pPr/>
            <w:r>
              <w:rPr>
                <w:rFonts w:ascii="Aptos" w:hAnsi="Aptos"/>
              </w:rPr>
              <w:t>seg_688ef4145b42</w:t>
            </w:r>
          </w:p>
        </w:tc>
        <w:tc>
          <w:tcPr>
            <w:tcW w:type="dxa" w:w="965"/>
            <w:vAlign w:val="top"/>
          </w:tcPr>
          <w:p>
            <w:pPr/>
            <w:r>
              <w:rPr>
                <w:rFonts w:ascii="Aptos" w:hAnsi="Aptos"/>
              </w:rPr>
              <w:t>03:38-04:21</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check over pairs in certain spots I'm not saying that they're going to do that on this particular board but you that on this particular b...</w:t>
            </w:r>
          </w:p>
        </w:tc>
        <w:tc>
          <w:tcPr>
            <w:tcW w:type="dxa" w:w="965"/>
            <w:vAlign w:val="top"/>
          </w:tcPr>
          <w:p>
            <w:pPr/>
            <w:r>
              <w:rPr>
                <w:rFonts w:ascii="Aptos" w:hAnsi="Aptos"/>
              </w:rPr>
              <w:t>0.75</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BLUFF BUSTING: Catch Bluffs Like a Poker Pro (5 Step Guide)</w:t>
            </w:r>
          </w:p>
        </w:tc>
        <w:tc>
          <w:tcPr>
            <w:tcW w:type="dxa" w:w="965"/>
            <w:vAlign w:val="top"/>
            <w:shd w:fill="F5F8FC"/>
          </w:tcPr>
          <w:p>
            <w:pPr/>
            <w:r>
              <w:rPr>
                <w:rFonts w:ascii="Aptos" w:hAnsi="Aptos"/>
              </w:rPr>
              <w:t>seg_a249d477d290</w:t>
            </w:r>
          </w:p>
        </w:tc>
        <w:tc>
          <w:tcPr>
            <w:tcW w:type="dxa" w:w="965"/>
            <w:vAlign w:val="top"/>
            <w:shd w:fill="F5F8FC"/>
          </w:tcPr>
          <w:p>
            <w:pPr/>
            <w:r>
              <w:rPr>
                <w:rFonts w:ascii="Aptos" w:hAnsi="Aptos"/>
              </w:rPr>
              <w:t>05:05-05:25</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time and when we're turning Showdown value into a bluff we need that bluff to work quite a bit more when just calling is very very profit...</w:t>
            </w:r>
          </w:p>
        </w:tc>
        <w:tc>
          <w:tcPr>
            <w:tcW w:type="dxa" w:w="965"/>
            <w:vAlign w:val="top"/>
            <w:shd w:fill="F5F8FC"/>
          </w:tcPr>
          <w:p>
            <w:pPr/>
            <w:r>
              <w:rPr>
                <w:rFonts w:ascii="Aptos" w:hAnsi="Aptos"/>
              </w:rPr>
              <w:t>0.69</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seg_0207e39920b0</w:t>
            </w:r>
          </w:p>
        </w:tc>
        <w:tc>
          <w:tcPr>
            <w:tcW w:type="dxa" w:w="965"/>
            <w:vAlign w:val="top"/>
          </w:tcPr>
          <w:p>
            <w:pPr/>
            <w:r>
              <w:rPr>
                <w:rFonts w:ascii="Aptos" w:hAnsi="Aptos"/>
              </w:rPr>
              <w:t>01:56:06-01:56:54</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bluff catch on the turn than risk getting raised on the flop.</w:t>
            </w:r>
          </w:p>
        </w:tc>
        <w:tc>
          <w:tcPr>
            <w:tcW w:type="dxa" w:w="965"/>
            <w:vAlign w:val="top"/>
          </w:tcPr>
          <w:p>
            <w:pPr/>
            <w:r>
              <w:rPr>
                <w:rFonts w:ascii="Aptos" w:hAnsi="Aptos"/>
              </w:rPr>
              <w:t>0.82</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Getting Maximum Value in No Limit Holdem</w:t>
            </w:r>
          </w:p>
        </w:tc>
        <w:tc>
          <w:tcPr>
            <w:tcW w:type="dxa" w:w="965"/>
            <w:vAlign w:val="top"/>
            <w:shd w:fill="F5F8FC"/>
          </w:tcPr>
          <w:p>
            <w:pPr/>
            <w:r>
              <w:rPr>
                <w:rFonts w:ascii="Aptos" w:hAnsi="Aptos"/>
              </w:rPr>
              <w:t>seg_29d34ef50e6d</w:t>
            </w:r>
          </w:p>
        </w:tc>
        <w:tc>
          <w:tcPr>
            <w:tcW w:type="dxa" w:w="965"/>
            <w:vAlign w:val="top"/>
            <w:shd w:fill="F5F8FC"/>
          </w:tcPr>
          <w:p>
            <w:pPr/>
            <w:r>
              <w:rPr>
                <w:rFonts w:ascii="Aptos" w:hAnsi="Aptos"/>
              </w:rPr>
              <w:t>06:41-07:27</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plus one hero calls turns a seven-of-hearts small blind leads out for 6:30 hero call spots 20 to 75 now guys got about 1250 to 1300 left...</w:t>
            </w:r>
          </w:p>
        </w:tc>
        <w:tc>
          <w:tcPr>
            <w:tcW w:type="dxa" w:w="965"/>
            <w:vAlign w:val="top"/>
            <w:shd w:fill="F5F8FC"/>
          </w:tcPr>
          <w:p>
            <w:pPr/>
            <w:r>
              <w:rPr>
                <w:rFonts w:ascii="Aptos" w:hAnsi="Aptos"/>
              </w:rPr>
              <w:t>0.91</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I Watched Players Think Out Loud. They All Have the Same Blindspot.</w:t>
            </w:r>
          </w:p>
        </w:tc>
        <w:tc>
          <w:tcPr>
            <w:tcW w:type="dxa" w:w="965"/>
            <w:vAlign w:val="top"/>
          </w:tcPr>
          <w:p>
            <w:pPr/>
            <w:r>
              <w:rPr>
                <w:rFonts w:ascii="Aptos" w:hAnsi="Aptos"/>
              </w:rPr>
              <w:t>seg_01214726772d</w:t>
            </w:r>
          </w:p>
        </w:tc>
        <w:tc>
          <w:tcPr>
            <w:tcW w:type="dxa" w:w="965"/>
            <w:vAlign w:val="top"/>
          </w:tcPr>
          <w:p>
            <w:pPr/>
            <w:r>
              <w:rPr>
                <w:rFonts w:ascii="Aptos" w:hAnsi="Aptos"/>
              </w:rPr>
              <w:t>58:49-59:28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that is just doing some pot control.</w:t>
            </w:r>
          </w:p>
        </w:tc>
        <w:tc>
          <w:tcPr>
            <w:tcW w:type="dxa" w:w="965"/>
            <w:vAlign w:val="top"/>
          </w:tcPr>
          <w:p>
            <w:pPr/>
            <w:r>
              <w:rPr>
                <w:rFonts w:ascii="Aptos" w:hAnsi="Aptos"/>
              </w:rPr>
              <w:t>0.64</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1 Rule That Turns Break-Even Players into Crushers</w:t>
            </w:r>
          </w:p>
        </w:tc>
        <w:tc>
          <w:tcPr>
            <w:tcW w:type="dxa" w:w="965"/>
            <w:vAlign w:val="top"/>
            <w:shd w:fill="F5F8FC"/>
          </w:tcPr>
          <w:p>
            <w:pPr/>
            <w:r>
              <w:rPr>
                <w:rFonts w:ascii="Aptos" w:hAnsi="Aptos"/>
              </w:rPr>
              <w:t>seg_f86b0d3eef3a</w:t>
            </w:r>
          </w:p>
        </w:tc>
        <w:tc>
          <w:tcPr>
            <w:tcW w:type="dxa" w:w="965"/>
            <w:vAlign w:val="top"/>
            <w:shd w:fill="F5F8FC"/>
          </w:tcPr>
          <w:p>
            <w:pPr/>
            <w:r>
              <w:rPr>
                <w:rFonts w:ascii="Aptos" w:hAnsi="Aptos"/>
              </w:rPr>
              <w:t>04:43-05:29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So, we can move to question number three, which is, is my opponent capable of bluffing in general?</w:t>
            </w:r>
          </w:p>
        </w:tc>
        <w:tc>
          <w:tcPr>
            <w:tcW w:type="dxa" w:w="965"/>
            <w:vAlign w:val="top"/>
            <w:shd w:fill="F5F8FC"/>
          </w:tcPr>
          <w:p>
            <w:pPr/>
            <w:r>
              <w:rPr>
                <w:rFonts w:ascii="Aptos" w:hAnsi="Aptos"/>
              </w:rPr>
              <w:t>0.82</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Raise-Folding for Value with an Escape Plan</w:t>
            </w:r>
          </w:p>
        </w:tc>
        <w:tc>
          <w:tcPr>
            <w:tcW w:type="dxa" w:w="965"/>
            <w:vAlign w:val="top"/>
          </w:tcPr>
          <w:p>
            <w:pPr/>
            <w:r>
              <w:rPr>
                <w:rFonts w:ascii="Aptos" w:hAnsi="Aptos"/>
              </w:rPr>
              <w:t>seg_60a91accd1f3</w:t>
            </w:r>
          </w:p>
        </w:tc>
        <w:tc>
          <w:tcPr>
            <w:tcW w:type="dxa" w:w="965"/>
            <w:vAlign w:val="top"/>
          </w:tcPr>
          <w:p>
            <w:pPr/>
            <w:r>
              <w:rPr>
                <w:rFonts w:ascii="Aptos" w:hAnsi="Aptos"/>
              </w:rPr>
              <w:t>09:37-10:28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well I tend to agree with you I I don't trying to Bluff I mean I think there's a lot more money to be made in value betting your own hand...</w:t>
            </w:r>
          </w:p>
        </w:tc>
        <w:tc>
          <w:tcPr>
            <w:tcW w:type="dxa" w:w="965"/>
            <w:vAlign w:val="top"/>
          </w:tcPr>
          <w:p>
            <w:pPr/>
            <w:r>
              <w:rPr>
                <w:rFonts w:ascii="Aptos" w:hAnsi="Aptos"/>
              </w:rPr>
              <w:t>0.70</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ESCAPE Low Stakes Poker: 4 Mistakes Keeping You Trapped</w:t>
            </w:r>
          </w:p>
        </w:tc>
        <w:tc>
          <w:tcPr>
            <w:tcW w:type="dxa" w:w="965"/>
            <w:vAlign w:val="top"/>
            <w:shd w:fill="F5F8FC"/>
          </w:tcPr>
          <w:p>
            <w:pPr/>
            <w:r>
              <w:rPr>
                <w:rFonts w:ascii="Aptos" w:hAnsi="Aptos"/>
              </w:rPr>
              <w:t>seg_80837c728f36</w:t>
            </w:r>
          </w:p>
        </w:tc>
        <w:tc>
          <w:tcPr>
            <w:tcW w:type="dxa" w:w="965"/>
            <w:vAlign w:val="top"/>
            <w:shd w:fill="F5F8FC"/>
          </w:tcPr>
          <w:p>
            <w:pPr/>
            <w:r>
              <w:rPr>
                <w:rFonts w:ascii="Aptos" w:hAnsi="Aptos"/>
              </w:rPr>
              <w:t>12:13-12:56</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opponent bets half pot unhelpful thoughts to have on this River would be questions do I block their value range what is my minimum defens...</w:t>
            </w:r>
          </w:p>
        </w:tc>
        <w:tc>
          <w:tcPr>
            <w:tcW w:type="dxa" w:w="965"/>
            <w:vAlign w:val="top"/>
            <w:shd w:fill="F5F8FC"/>
          </w:tcPr>
          <w:p>
            <w:pPr/>
            <w:r>
              <w:rPr>
                <w:rFonts w:ascii="Aptos" w:hAnsi="Aptos"/>
              </w:rPr>
              <w:t>0.60</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Poker Players Waste Years Losing Until They Learn This Simple Strategy!</w:t>
            </w:r>
          </w:p>
        </w:tc>
        <w:tc>
          <w:tcPr>
            <w:tcW w:type="dxa" w:w="965"/>
            <w:vAlign w:val="top"/>
          </w:tcPr>
          <w:p>
            <w:pPr/>
            <w:r>
              <w:rPr>
                <w:rFonts w:ascii="Aptos" w:hAnsi="Aptos"/>
              </w:rPr>
              <w:t>seg_b3e9d2d773e0</w:t>
            </w:r>
          </w:p>
        </w:tc>
        <w:tc>
          <w:tcPr>
            <w:tcW w:type="dxa" w:w="965"/>
            <w:vAlign w:val="top"/>
          </w:tcPr>
          <w:p>
            <w:pPr/>
            <w:r>
              <w:rPr>
                <w:rFonts w:ascii="Aptos" w:hAnsi="Aptos"/>
              </w:rPr>
              <w:t>00:40-01:36</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hand played by a losing player who's wondering why they can't beat the fish around them.</w:t>
            </w:r>
          </w:p>
        </w:tc>
        <w:tc>
          <w:tcPr>
            <w:tcW w:type="dxa" w:w="965"/>
            <w:vAlign w:val="top"/>
          </w:tcPr>
          <w:p>
            <w:pPr/>
            <w:r>
              <w:rPr>
                <w:rFonts w:ascii="Aptos" w:hAnsi="Aptos"/>
              </w:rPr>
              <w:t>0.76</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An Awful River Spot vs Poker Stars Team Pro</w:t>
            </w:r>
          </w:p>
        </w:tc>
        <w:tc>
          <w:tcPr>
            <w:tcW w:type="dxa" w:w="965"/>
            <w:vAlign w:val="top"/>
            <w:shd w:fill="F5F8FC"/>
          </w:tcPr>
          <w:p>
            <w:pPr/>
            <w:r>
              <w:rPr>
                <w:rFonts w:ascii="Aptos" w:hAnsi="Aptos"/>
              </w:rPr>
              <w:t>seg_3d45b5036d64</w:t>
            </w:r>
          </w:p>
        </w:tc>
        <w:tc>
          <w:tcPr>
            <w:tcW w:type="dxa" w:w="965"/>
            <w:vAlign w:val="top"/>
            <w:shd w:fill="F5F8FC"/>
          </w:tcPr>
          <w:p>
            <w:pPr/>
            <w:r>
              <w:rPr>
                <w:rFonts w:ascii="Aptos" w:hAnsi="Aptos"/>
              </w:rPr>
              <w:t>03:14-04:09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0.52</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The Most PROFITABLE Play in Poker (Do This and PRINT)</w:t>
            </w:r>
          </w:p>
        </w:tc>
        <w:tc>
          <w:tcPr>
            <w:tcW w:type="dxa" w:w="965"/>
            <w:vAlign w:val="top"/>
          </w:tcPr>
          <w:p>
            <w:pPr/>
            <w:r>
              <w:rPr>
                <w:rFonts w:ascii="Aptos" w:hAnsi="Aptos"/>
              </w:rPr>
              <w:t>seg_146e22fd0ebd</w:t>
            </w:r>
          </w:p>
        </w:tc>
        <w:tc>
          <w:tcPr>
            <w:tcW w:type="dxa" w:w="965"/>
            <w:vAlign w:val="top"/>
          </w:tcPr>
          <w:p>
            <w:pPr/>
            <w:r>
              <w:rPr>
                <w:rFonts w:ascii="Aptos" w:hAnsi="Aptos"/>
              </w:rPr>
              <w:t>05:35-06:08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using the big size all the time they're going to be much more weighted towards a small size and when they get here with small size and wh...</w:t>
            </w:r>
          </w:p>
        </w:tc>
        <w:tc>
          <w:tcPr>
            <w:tcW w:type="dxa" w:w="965"/>
            <w:vAlign w:val="top"/>
          </w:tcPr>
          <w:p>
            <w:pPr/>
            <w:r>
              <w:rPr>
                <w:rFonts w:ascii="Aptos" w:hAnsi="Aptos"/>
              </w:rPr>
              <w:t>0.60</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Give Me 8 Minutes If You Want to Crush $1/2 and $1/3 Live!</w:t>
            </w:r>
          </w:p>
        </w:tc>
        <w:tc>
          <w:tcPr>
            <w:tcW w:type="dxa" w:w="965"/>
            <w:vAlign w:val="top"/>
            <w:shd w:fill="F5F8FC"/>
          </w:tcPr>
          <w:p>
            <w:pPr/>
            <w:r>
              <w:rPr>
                <w:rFonts w:ascii="Aptos" w:hAnsi="Aptos"/>
              </w:rPr>
              <w:t>seg_d7cf59ce9cde</w:t>
            </w:r>
          </w:p>
        </w:tc>
        <w:tc>
          <w:tcPr>
            <w:tcW w:type="dxa" w:w="965"/>
            <w:vAlign w:val="top"/>
            <w:shd w:fill="F5F8FC"/>
          </w:tcPr>
          <w:p>
            <w:pPr/>
            <w:r>
              <w:rPr>
                <w:rFonts w:ascii="Aptos" w:hAnsi="Aptos"/>
              </w:rPr>
              <w:t>01:46-02:34</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the time bet half Port 33% of the time and even have some bigger bits but quite frankly I don't care there are three frankly I don't care...</w:t>
            </w:r>
          </w:p>
        </w:tc>
        <w:tc>
          <w:tcPr>
            <w:tcW w:type="dxa" w:w="965"/>
            <w:vAlign w:val="top"/>
            <w:shd w:fill="F5F8FC"/>
          </w:tcPr>
          <w:p>
            <w:pPr/>
            <w:r>
              <w:rPr>
                <w:rFonts w:ascii="Aptos" w:hAnsi="Aptos"/>
              </w:rPr>
              <w:t>0.53</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I Risked Everything Playing 10x Stakes in a Private Cash Game</w:t>
            </w:r>
          </w:p>
        </w:tc>
        <w:tc>
          <w:tcPr>
            <w:tcW w:type="dxa" w:w="965"/>
            <w:vAlign w:val="top"/>
          </w:tcPr>
          <w:p>
            <w:pPr/>
            <w:r>
              <w:rPr>
                <w:rFonts w:ascii="Aptos" w:hAnsi="Aptos"/>
              </w:rPr>
              <w:t>seg_7116625cd001</w:t>
            </w:r>
          </w:p>
        </w:tc>
        <w:tc>
          <w:tcPr>
            <w:tcW w:type="dxa" w:w="965"/>
            <w:vAlign w:val="top"/>
          </w:tcPr>
          <w:p>
            <w:pPr/>
            <w:r>
              <w:rPr>
                <w:rFonts w:ascii="Aptos" w:hAnsi="Aptos"/>
              </w:rPr>
              <w:t>21:14-21:59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this is the issue with with the bet.</w:t>
            </w:r>
          </w:p>
        </w:tc>
        <w:tc>
          <w:tcPr>
            <w:tcW w:type="dxa" w:w="965"/>
            <w:vAlign w:val="top"/>
          </w:tcPr>
          <w:p>
            <w:pPr/>
            <w:r>
              <w:rPr>
                <w:rFonts w:ascii="Aptos" w:hAnsi="Aptos"/>
              </w:rPr>
              <w:t>0.52</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Know That Low Stakes Players Don’t</w:t>
            </w:r>
          </w:p>
        </w:tc>
        <w:tc>
          <w:tcPr>
            <w:tcW w:type="dxa" w:w="965"/>
            <w:vAlign w:val="top"/>
            <w:shd w:fill="F5F8FC"/>
          </w:tcPr>
          <w:p>
            <w:pPr/>
            <w:r>
              <w:rPr>
                <w:rFonts w:ascii="Aptos" w:hAnsi="Aptos"/>
              </w:rPr>
              <w:t>seg_ce4a084bff9f</w:t>
            </w:r>
          </w:p>
        </w:tc>
        <w:tc>
          <w:tcPr>
            <w:tcW w:type="dxa" w:w="965"/>
            <w:vAlign w:val="top"/>
            <w:shd w:fill="F5F8FC"/>
          </w:tcPr>
          <w:p>
            <w:pPr/>
            <w:r>
              <w:rPr>
                <w:rFonts w:ascii="Aptos" w:hAnsi="Aptos"/>
              </w:rPr>
              <w:t>25:14-25:38</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me now he bets 7,000 into 6790 and 1 minute it is on us Ready set go well this adds a fun little wrinkle I this adds a fun little wrinkle...</w:t>
            </w:r>
          </w:p>
        </w:tc>
        <w:tc>
          <w:tcPr>
            <w:tcW w:type="dxa" w:w="965"/>
            <w:vAlign w:val="top"/>
            <w:shd w:fill="F5F8FC"/>
          </w:tcPr>
          <w:p>
            <w:pPr/>
            <w:r>
              <w:rPr>
                <w:rFonts w:ascii="Aptos" w:hAnsi="Aptos"/>
              </w:rPr>
              <w:t>0.60</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These 4 Plays Will Skyrocket Your Win Rate at Live Poker!</w:t>
            </w:r>
          </w:p>
        </w:tc>
        <w:tc>
          <w:tcPr>
            <w:tcW w:type="dxa" w:w="965"/>
            <w:vAlign w:val="top"/>
          </w:tcPr>
          <w:p>
            <w:pPr/>
            <w:r>
              <w:rPr>
                <w:rFonts w:ascii="Aptos" w:hAnsi="Aptos"/>
              </w:rPr>
              <w:t>seg_314097fd2119</w:t>
            </w:r>
          </w:p>
        </w:tc>
        <w:tc>
          <w:tcPr>
            <w:tcW w:type="dxa" w:w="965"/>
            <w:vAlign w:val="top"/>
          </w:tcPr>
          <w:p>
            <w:pPr/>
            <w:r>
              <w:rPr>
                <w:rFonts w:ascii="Aptos" w:hAnsi="Aptos"/>
              </w:rPr>
              <w:t>04:22-05:09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this is an aggressive opponent so I'd rather Bluff catch on the turn than risk getting raised on the floor so we check M the turn brings...</w:t>
            </w:r>
          </w:p>
        </w:tc>
        <w:tc>
          <w:tcPr>
            <w:tcW w:type="dxa" w:w="965"/>
            <w:vAlign w:val="top"/>
          </w:tcPr>
          <w:p>
            <w:pPr/>
            <w:r>
              <w:rPr>
                <w:rFonts w:ascii="Aptos" w:hAnsi="Aptos"/>
              </w:rPr>
              <w:t>0.75</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Smart Villain, Strange Bet—WTF Is He Thinking?!</w:t>
            </w:r>
          </w:p>
        </w:tc>
        <w:tc>
          <w:tcPr>
            <w:tcW w:type="dxa" w:w="965"/>
            <w:vAlign w:val="top"/>
            <w:shd w:fill="F5F8FC"/>
          </w:tcPr>
          <w:p>
            <w:pPr/>
            <w:r>
              <w:rPr>
                <w:rFonts w:ascii="Aptos" w:hAnsi="Aptos"/>
              </w:rPr>
              <w:t>seg_131a0826fe64</w:t>
            </w:r>
          </w:p>
        </w:tc>
        <w:tc>
          <w:tcPr>
            <w:tcW w:type="dxa" w:w="965"/>
            <w:vAlign w:val="top"/>
            <w:shd w:fill="F5F8FC"/>
          </w:tcPr>
          <w:p>
            <w:pPr/>
            <w:r>
              <w:rPr>
                <w:rFonts w:ascii="Aptos" w:hAnsi="Aptos"/>
              </w:rPr>
              <w:t>18:12-18:56</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and not responding to it, obviously I can see this is just a call.</w:t>
            </w:r>
          </w:p>
        </w:tc>
        <w:tc>
          <w:tcPr>
            <w:tcW w:type="dxa" w:w="965"/>
            <w:vAlign w:val="top"/>
            <w:shd w:fill="F5F8FC"/>
          </w:tcPr>
          <w:p>
            <w:pPr/>
            <w:r>
              <w:rPr>
                <w:rFonts w:ascii="Aptos" w:hAnsi="Aptos"/>
              </w:rPr>
              <w:t>0.52</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See That Low Stakes Players Miss</w:t>
            </w:r>
          </w:p>
        </w:tc>
        <w:tc>
          <w:tcPr>
            <w:tcW w:type="dxa" w:w="965"/>
            <w:vAlign w:val="top"/>
          </w:tcPr>
          <w:p>
            <w:pPr/>
            <w:r>
              <w:rPr>
                <w:rFonts w:ascii="Aptos" w:hAnsi="Aptos"/>
              </w:rPr>
              <w:t>seg_6ca717cef5b3</w:t>
            </w:r>
          </w:p>
        </w:tc>
        <w:tc>
          <w:tcPr>
            <w:tcW w:type="dxa" w:w="965"/>
            <w:vAlign w:val="top"/>
          </w:tcPr>
          <w:p>
            <w:pPr/>
            <w:r>
              <w:rPr>
                <w:rFonts w:ascii="Aptos" w:hAnsi="Aptos"/>
              </w:rPr>
              <w:t>32:09-32:38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value against hands pocket eights with a spade and decides to capture max with a spade and decides to capture max value against those str...</w:t>
            </w:r>
          </w:p>
        </w:tc>
        <w:tc>
          <w:tcPr>
            <w:tcW w:type="dxa" w:w="965"/>
            <w:vAlign w:val="top"/>
          </w:tcPr>
          <w:p>
            <w:pPr/>
            <w:r>
              <w:rPr>
                <w:rFonts w:ascii="Aptos" w:hAnsi="Aptos"/>
              </w:rPr>
              <w:t>0.60</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STOP Making These Live Poker Blunders That Cost You Money!</w:t>
            </w:r>
          </w:p>
        </w:tc>
        <w:tc>
          <w:tcPr>
            <w:tcW w:type="dxa" w:w="965"/>
            <w:vAlign w:val="top"/>
            <w:shd w:fill="F5F8FC"/>
          </w:tcPr>
          <w:p>
            <w:pPr/>
            <w:r>
              <w:rPr>
                <w:rFonts w:ascii="Aptos" w:hAnsi="Aptos"/>
              </w:rPr>
              <w:t>seg_76727a964052</w:t>
            </w:r>
          </w:p>
        </w:tc>
        <w:tc>
          <w:tcPr>
            <w:tcW w:type="dxa" w:w="965"/>
            <w:vAlign w:val="top"/>
            <w:shd w:fill="F5F8FC"/>
          </w:tcPr>
          <w:p>
            <w:pPr/>
            <w:r>
              <w:rPr>
                <w:rFonts w:ascii="Aptos" w:hAnsi="Aptos"/>
              </w:rPr>
              <w:t>08:30-09:32</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blinds deep so what could he have I don't think that he has a hand tens or Jacks at this point that hand would probably just call or if i...</w:t>
            </w:r>
          </w:p>
        </w:tc>
        <w:tc>
          <w:tcPr>
            <w:tcW w:type="dxa" w:w="965"/>
            <w:vAlign w:val="top"/>
            <w:shd w:fill="F5F8FC"/>
          </w:tcPr>
          <w:p>
            <w:pPr/>
            <w:r>
              <w:rPr>
                <w:rFonts w:ascii="Aptos" w:hAnsi="Aptos"/>
              </w:rPr>
              <w:t>0.46</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Playing One of the CRAZIEST Runouts You'll Ever See</w:t>
            </w:r>
          </w:p>
        </w:tc>
        <w:tc>
          <w:tcPr>
            <w:tcW w:type="dxa" w:w="965"/>
            <w:vAlign w:val="top"/>
          </w:tcPr>
          <w:p>
            <w:pPr/>
            <w:r>
              <w:rPr>
                <w:rFonts w:ascii="Aptos" w:hAnsi="Aptos"/>
              </w:rPr>
              <w:t>seg_0bc1e5403600</w:t>
            </w:r>
          </w:p>
        </w:tc>
        <w:tc>
          <w:tcPr>
            <w:tcW w:type="dxa" w:w="965"/>
            <w:vAlign w:val="top"/>
          </w:tcPr>
          <w:p>
            <w:pPr/>
            <w:r>
              <w:rPr>
                <w:rFonts w:ascii="Aptos" w:hAnsi="Aptos"/>
              </w:rPr>
              <w:t>12:24-13:31</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so 5050 in the spot u in real time so hero calls yes I did call so what is your plan for the river then I was planning on betting for the...</w:t>
            </w:r>
          </w:p>
        </w:tc>
        <w:tc>
          <w:tcPr>
            <w:tcW w:type="dxa" w:w="965"/>
            <w:vAlign w:val="top"/>
          </w:tcPr>
          <w:p>
            <w:pPr/>
            <w:r>
              <w:rPr>
                <w:rFonts w:ascii="Aptos" w:hAnsi="Aptos"/>
              </w:rPr>
              <w:t>0.84</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When to Turn Bluff Catchers Into BLUFFS (Simple Guide)</w:t>
            </w:r>
          </w:p>
        </w:tc>
        <w:tc>
          <w:tcPr>
            <w:tcW w:type="dxa" w:w="965"/>
            <w:vAlign w:val="top"/>
            <w:shd w:fill="F5F8FC"/>
          </w:tcPr>
          <w:p>
            <w:pPr/>
            <w:r>
              <w:rPr>
                <w:rFonts w:ascii="Aptos" w:hAnsi="Aptos"/>
              </w:rPr>
              <w:t>seg_bb367e066571</w:t>
            </w:r>
          </w:p>
        </w:tc>
        <w:tc>
          <w:tcPr>
            <w:tcW w:type="dxa" w:w="965"/>
            <w:vAlign w:val="top"/>
            <w:shd w:fill="F5F8FC"/>
          </w:tcPr>
          <w:p>
            <w:pPr/>
            <w:r>
              <w:rPr>
                <w:rFonts w:ascii="Aptos" w:hAnsi="Aptos"/>
              </w:rPr>
              <w:t>16:04-16:38</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0.82</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These 3 Hacks Will Maximize Your Live Poker Winnings!</w:t>
            </w:r>
          </w:p>
        </w:tc>
        <w:tc>
          <w:tcPr>
            <w:tcW w:type="dxa" w:w="965"/>
            <w:vAlign w:val="top"/>
          </w:tcPr>
          <w:p>
            <w:pPr/>
            <w:r>
              <w:rPr>
                <w:rFonts w:ascii="Aptos" w:hAnsi="Aptos"/>
              </w:rPr>
              <w:t>seg_a7c426b24298</w:t>
            </w:r>
          </w:p>
        </w:tc>
        <w:tc>
          <w:tcPr>
            <w:tcW w:type="dxa" w:w="965"/>
            <w:vAlign w:val="top"/>
          </w:tcPr>
          <w:p>
            <w:pPr/>
            <w:r>
              <w:rPr>
                <w:rFonts w:ascii="Aptos" w:hAnsi="Aptos"/>
              </w:rPr>
              <w:t>07:39-08:21</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it so they make bad Bluffs bad call Downs just bad decisions all together recently a guy lost a mediumsized pot with Aces when his villai...</w:t>
            </w:r>
          </w:p>
        </w:tc>
        <w:tc>
          <w:tcPr>
            <w:tcW w:type="dxa" w:w="965"/>
            <w:vAlign w:val="top"/>
          </w:tcPr>
          <w:p>
            <w:pPr/>
            <w:r>
              <w:rPr>
                <w:rFonts w:ascii="Aptos" w:hAnsi="Aptos"/>
              </w:rPr>
              <w:t>0.78</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Navigating Aces Under Pressure: A Guide to Bluff Catching</w:t>
            </w:r>
          </w:p>
        </w:tc>
        <w:tc>
          <w:tcPr>
            <w:tcW w:type="dxa" w:w="965"/>
            <w:vAlign w:val="top"/>
            <w:shd w:fill="F5F8FC"/>
          </w:tcPr>
          <w:p>
            <w:pPr/>
            <w:r>
              <w:rPr>
                <w:rFonts w:ascii="Aptos" w:hAnsi="Aptos"/>
              </w:rPr>
              <w:t>seg_45be34c30fa5</w:t>
            </w:r>
          </w:p>
        </w:tc>
        <w:tc>
          <w:tcPr>
            <w:tcW w:type="dxa" w:w="965"/>
            <w:vAlign w:val="top"/>
            <w:shd w:fill="F5F8FC"/>
          </w:tcPr>
          <w:p>
            <w:pPr/>
            <w:r>
              <w:rPr>
                <w:rFonts w:ascii="Aptos" w:hAnsi="Aptos"/>
              </w:rPr>
              <w:t>01:15-02:02</w:t>
            </w:r>
          </w:p>
        </w:tc>
        <w:tc>
          <w:tcPr>
            <w:tcW w:type="dxa" w:w="965"/>
            <w:vAlign w:val="top"/>
            <w:shd w:fill="F5F8FC"/>
          </w:tcPr>
          <w:p>
            <w:pPr/>
            <w:r>
              <w:rPr>
                <w:rFonts w:ascii="Aptos" w:hAnsi="Aptos"/>
              </w:rPr>
              <w:t>Curiosity calls are expensive</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Paying off just to find out is usually a leak, not a learning strategy.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0.61</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I Watched Players Think Out Loud. They All Make the Same Mistake.</w:t>
            </w:r>
          </w:p>
        </w:tc>
        <w:tc>
          <w:tcPr>
            <w:tcW w:type="dxa" w:w="965"/>
            <w:vAlign w:val="top"/>
          </w:tcPr>
          <w:p>
            <w:pPr/>
            <w:r>
              <w:rPr>
                <w:rFonts w:ascii="Aptos" w:hAnsi="Aptos"/>
              </w:rPr>
              <w:t>seg_0f608919a593</w:t>
            </w:r>
          </w:p>
        </w:tc>
        <w:tc>
          <w:tcPr>
            <w:tcW w:type="dxa" w:w="965"/>
            <w:vAlign w:val="top"/>
          </w:tcPr>
          <w:p>
            <w:pPr/>
            <w:r>
              <w:rPr>
                <w:rFonts w:ascii="Aptos" w:hAnsi="Aptos"/>
              </w:rPr>
              <w:t>20:06-21:02</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Obviously, my specific hand isn't great for the board.</w:t>
            </w:r>
          </w:p>
        </w:tc>
        <w:tc>
          <w:tcPr>
            <w:tcW w:type="dxa" w:w="965"/>
            <w:vAlign w:val="top"/>
          </w:tcPr>
          <w:p>
            <w:pPr/>
            <w:r>
              <w:rPr>
                <w:rFonts w:ascii="Aptos" w:hAnsi="Aptos"/>
              </w:rPr>
              <w:t>0.75</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This Separates The AMATEURS From The PROS At The Poker Table!</w:t>
            </w:r>
          </w:p>
        </w:tc>
        <w:tc>
          <w:tcPr>
            <w:tcW w:type="dxa" w:w="965"/>
            <w:vAlign w:val="top"/>
            <w:shd w:fill="F5F8FC"/>
          </w:tcPr>
          <w:p>
            <w:pPr/>
            <w:r>
              <w:rPr>
                <w:rFonts w:ascii="Aptos" w:hAnsi="Aptos"/>
              </w:rPr>
              <w:t>seg_05ea1f68ad0a</w:t>
            </w:r>
          </w:p>
        </w:tc>
        <w:tc>
          <w:tcPr>
            <w:tcW w:type="dxa" w:w="965"/>
            <w:vAlign w:val="top"/>
            <w:shd w:fill="F5F8FC"/>
          </w:tcPr>
          <w:p>
            <w:pPr/>
            <w:r>
              <w:rPr>
                <w:rFonts w:ascii="Aptos" w:hAnsi="Aptos"/>
              </w:rPr>
              <w:t>01:34-02:22</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they bet their hand because they're afraid to get outd drawn I get that fear but here's the thing if the board is but here's the thing if...</w:t>
            </w:r>
          </w:p>
        </w:tc>
        <w:tc>
          <w:tcPr>
            <w:tcW w:type="dxa" w:w="965"/>
            <w:vAlign w:val="top"/>
            <w:shd w:fill="F5F8FC"/>
          </w:tcPr>
          <w:p>
            <w:pPr/>
            <w:r>
              <w:rPr>
                <w:rFonts w:ascii="Aptos" w:hAnsi="Aptos"/>
              </w:rPr>
              <w:t>0.77</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Don’t Be This Villain – Avoid This Painful Poker Blunder!</w:t>
            </w:r>
          </w:p>
        </w:tc>
        <w:tc>
          <w:tcPr>
            <w:tcW w:type="dxa" w:w="965"/>
            <w:vAlign w:val="top"/>
          </w:tcPr>
          <w:p>
            <w:pPr/>
            <w:r>
              <w:rPr>
                <w:rFonts w:ascii="Aptos" w:hAnsi="Aptos"/>
              </w:rPr>
              <w:t>seg_f14a676c83f3</w:t>
            </w:r>
          </w:p>
        </w:tc>
        <w:tc>
          <w:tcPr>
            <w:tcW w:type="dxa" w:w="965"/>
            <w:vAlign w:val="top"/>
          </w:tcPr>
          <w:p>
            <w:pPr/>
            <w:r>
              <w:rPr>
                <w:rFonts w:ascii="Aptos" w:hAnsi="Aptos"/>
              </w:rPr>
              <w:t>14:32-15:17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the middle instead of going bet bet bet or something that small small small is that my perceived range is Queen plus and it's just hard t...</w:t>
            </w:r>
          </w:p>
        </w:tc>
        <w:tc>
          <w:tcPr>
            <w:tcW w:type="dxa" w:w="965"/>
            <w:vAlign w:val="top"/>
          </w:tcPr>
          <w:p>
            <w:pPr/>
            <w:r>
              <w:rPr>
                <w:rFonts w:ascii="Aptos" w:hAnsi="Aptos"/>
              </w:rPr>
              <w:t>0.91</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Discovered Why Poker Players Get STUCK at Low Stakes</w:t>
            </w:r>
          </w:p>
        </w:tc>
        <w:tc>
          <w:tcPr>
            <w:tcW w:type="dxa" w:w="965"/>
            <w:vAlign w:val="top"/>
            <w:shd w:fill="F5F8FC"/>
          </w:tcPr>
          <w:p>
            <w:pPr/>
            <w:r>
              <w:rPr>
                <w:rFonts w:ascii="Aptos" w:hAnsi="Aptos"/>
              </w:rPr>
              <w:t>seg_d5d14757c277</w:t>
            </w:r>
          </w:p>
        </w:tc>
        <w:tc>
          <w:tcPr>
            <w:tcW w:type="dxa" w:w="965"/>
            <w:vAlign w:val="top"/>
            <w:shd w:fill="F5F8FC"/>
          </w:tcPr>
          <w:p>
            <w:pPr/>
            <w:r>
              <w:rPr>
                <w:rFonts w:ascii="Aptos" w:hAnsi="Aptos"/>
              </w:rPr>
              <w:t>16:38-17:08</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questions here to help us come to the right decision in this spot I'd use the bluff catching checklist and ask bluff catching checklist a...</w:t>
            </w:r>
          </w:p>
        </w:tc>
        <w:tc>
          <w:tcPr>
            <w:tcW w:type="dxa" w:w="965"/>
            <w:vAlign w:val="top"/>
            <w:shd w:fill="F5F8FC"/>
          </w:tcPr>
          <w:p>
            <w:pPr/>
            <w:r>
              <w:rPr>
                <w:rFonts w:ascii="Aptos" w:hAnsi="Aptos"/>
              </w:rPr>
              <w:t>0.58</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How to Beat Loose &amp; Splashy Live Poker Games (Exact Strategy)</w:t>
            </w:r>
          </w:p>
        </w:tc>
        <w:tc>
          <w:tcPr>
            <w:tcW w:type="dxa" w:w="965"/>
            <w:vAlign w:val="top"/>
          </w:tcPr>
          <w:p>
            <w:pPr/>
            <w:r>
              <w:rPr>
                <w:rFonts w:ascii="Aptos" w:hAnsi="Aptos"/>
              </w:rPr>
              <w:t>seg_1c029f261464</w:t>
            </w:r>
          </w:p>
        </w:tc>
        <w:tc>
          <w:tcPr>
            <w:tcW w:type="dxa" w:w="965"/>
            <w:vAlign w:val="top"/>
          </w:tcPr>
          <w:p>
            <w:pPr/>
            <w:r>
              <w:rPr>
                <w:rFonts w:ascii="Aptos" w:hAnsi="Aptos"/>
              </w:rPr>
              <w:t>30:10-31:06</w:t>
            </w:r>
          </w:p>
        </w:tc>
        <w:tc>
          <w:tcPr>
            <w:tcW w:type="dxa" w:w="965"/>
            <w:vAlign w:val="top"/>
          </w:tcPr>
          <w:p>
            <w:pPr/>
            <w:r>
              <w:rPr>
                <w:rFonts w:ascii="Aptos" w:hAnsi="Aptos"/>
              </w:rPr>
              <w:t>Curiosity calls are expensive</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Paying off just to find out is usually a leak, not a learning strategy.</w:t>
            </w:r>
          </w:p>
        </w:tc>
        <w:tc>
          <w:tcPr>
            <w:tcW w:type="dxa" w:w="965"/>
            <w:vAlign w:val="top"/>
          </w:tcPr>
          <w:p>
            <w:pPr/>
            <w:r>
              <w:rPr>
                <w:rFonts w:ascii="Aptos" w:hAnsi="Aptos"/>
              </w:rPr>
              <w:t>So in this hand, I would have lost $10.</w:t>
            </w:r>
          </w:p>
        </w:tc>
        <w:tc>
          <w:tcPr>
            <w:tcW w:type="dxa" w:w="965"/>
            <w:vAlign w:val="top"/>
          </w:tcPr>
          <w:p>
            <w:pPr/>
            <w:r>
              <w:rPr>
                <w:rFonts w:ascii="Aptos" w:hAnsi="Aptos"/>
              </w:rPr>
              <w:t>0.82</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Exploit Harder — The Simple Way to Lose Less &amp; Win More!</w:t>
            </w:r>
          </w:p>
        </w:tc>
        <w:tc>
          <w:tcPr>
            <w:tcW w:type="dxa" w:w="965"/>
            <w:vAlign w:val="top"/>
            <w:shd w:fill="F5F8FC"/>
          </w:tcPr>
          <w:p>
            <w:pPr/>
            <w:r>
              <w:rPr>
                <w:rFonts w:ascii="Aptos" w:hAnsi="Aptos"/>
              </w:rPr>
              <w:t>seg_a03ae8c33fb2</w:t>
            </w:r>
          </w:p>
        </w:tc>
        <w:tc>
          <w:tcPr>
            <w:tcW w:type="dxa" w:w="965"/>
            <w:vAlign w:val="top"/>
            <w:shd w:fill="F5F8FC"/>
          </w:tcPr>
          <w:p>
            <w:pPr/>
            <w:r>
              <w:rPr>
                <w:rFonts w:ascii="Aptos" w:hAnsi="Aptos"/>
              </w:rPr>
              <w:t>14:42-15:39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see this is is an interesting spot for her to call with two guys next to after her and the small blind to overall here for the same reasons.</w:t>
            </w:r>
          </w:p>
        </w:tc>
        <w:tc>
          <w:tcPr>
            <w:tcW w:type="dxa" w:w="965"/>
            <w:vAlign w:val="top"/>
            <w:shd w:fill="F5F8FC"/>
          </w:tcPr>
          <w:p>
            <w:pPr/>
            <w:r>
              <w:rPr>
                <w:rFonts w:ascii="Aptos" w:hAnsi="Aptos"/>
              </w:rPr>
              <w:t>0.85</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seg_5b1852e5a00c</w:t>
            </w:r>
          </w:p>
        </w:tc>
        <w:tc>
          <w:tcPr>
            <w:tcW w:type="dxa" w:w="965"/>
            <w:vAlign w:val="top"/>
          </w:tcPr>
          <w:p>
            <w:pPr/>
            <w:r>
              <w:rPr>
                <w:rFonts w:ascii="Aptos" w:hAnsi="Aptos"/>
              </w:rPr>
              <w:t>44:15-44:52</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tempting I would actually fold in the spot lots of context clues here number spot lots of context clues here number one our opponent thre...</w:t>
            </w:r>
          </w:p>
        </w:tc>
        <w:tc>
          <w:tcPr>
            <w:tcW w:type="dxa" w:w="965"/>
            <w:vAlign w:val="top"/>
          </w:tcPr>
          <w:p>
            <w:pPr/>
            <w:r>
              <w:rPr>
                <w:rFonts w:ascii="Aptos" w:hAnsi="Aptos"/>
              </w:rPr>
              <w:t>0.75</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LEARN THIS To Increase Your WIN RATE!</w:t>
            </w:r>
          </w:p>
        </w:tc>
        <w:tc>
          <w:tcPr>
            <w:tcW w:type="dxa" w:w="965"/>
            <w:vAlign w:val="top"/>
            <w:shd w:fill="F5F8FC"/>
          </w:tcPr>
          <w:p>
            <w:pPr/>
            <w:r>
              <w:rPr>
                <w:rFonts w:ascii="Aptos" w:hAnsi="Aptos"/>
              </w:rPr>
              <w:t>seg_4c5bd7e01015</w:t>
            </w:r>
          </w:p>
        </w:tc>
        <w:tc>
          <w:tcPr>
            <w:tcW w:type="dxa" w:w="965"/>
            <w:vAlign w:val="top"/>
            <w:shd w:fill="F5F8FC"/>
          </w:tcPr>
          <w:p>
            <w:pPr/>
            <w:r>
              <w:rPr>
                <w:rFonts w:ascii="Aptos" w:hAnsi="Aptos"/>
              </w:rPr>
              <w:t>12:06-13:03</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0.70</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This River Bluff Was GENIUS… Until THIS Happened!</w:t>
            </w:r>
          </w:p>
        </w:tc>
        <w:tc>
          <w:tcPr>
            <w:tcW w:type="dxa" w:w="965"/>
            <w:vAlign w:val="top"/>
          </w:tcPr>
          <w:p>
            <w:pPr/>
            <w:r>
              <w:rPr>
                <w:rFonts w:ascii="Aptos" w:hAnsi="Aptos"/>
              </w:rPr>
              <w:t>seg_242a9723a644</w:t>
            </w:r>
          </w:p>
        </w:tc>
        <w:tc>
          <w:tcPr>
            <w:tcW w:type="dxa" w:w="965"/>
            <w:vAlign w:val="top"/>
          </w:tcPr>
          <w:p>
            <w:pPr/>
            <w:r>
              <w:rPr>
                <w:rFonts w:ascii="Aptos" w:hAnsi="Aptos"/>
              </w:rPr>
              <w:t>08:38-09:37</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Ace Queen a good cper and they'll call down with one pair because if they put themselves in your spot they wouldn't bet one pair so you s...</w:t>
            </w:r>
          </w:p>
        </w:tc>
        <w:tc>
          <w:tcPr>
            <w:tcW w:type="dxa" w:w="965"/>
            <w:vAlign w:val="top"/>
          </w:tcPr>
          <w:p>
            <w:pPr/>
            <w:r>
              <w:rPr>
                <w:rFonts w:ascii="Aptos" w:hAnsi="Aptos"/>
              </w:rPr>
              <w:t>0.84</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seg_024be6cb7e5f</w:t>
            </w:r>
          </w:p>
        </w:tc>
        <w:tc>
          <w:tcPr>
            <w:tcW w:type="dxa" w:w="965"/>
            <w:vAlign w:val="top"/>
            <w:shd w:fill="F5F8FC"/>
          </w:tcPr>
          <w:p>
            <w:pPr/>
            <w:r>
              <w:rPr>
                <w:rFonts w:ascii="Aptos" w:hAnsi="Aptos"/>
              </w:rPr>
              <w:t>35:01-35:41</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yet we are quite happy if this checks through thinking we have the best hand a good percentage of the time so we check good percentage of...</w:t>
            </w:r>
          </w:p>
        </w:tc>
        <w:tc>
          <w:tcPr>
            <w:tcW w:type="dxa" w:w="965"/>
            <w:vAlign w:val="top"/>
            <w:shd w:fill="F5F8FC"/>
          </w:tcPr>
          <w:p>
            <w:pPr/>
            <w:r>
              <w:rPr>
                <w:rFonts w:ascii="Aptos" w:hAnsi="Aptos"/>
              </w:rPr>
              <w:t>0.68</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If You’re Not Winning at 1/2 or 1/3, This Is Probably Why</w:t>
            </w:r>
          </w:p>
        </w:tc>
        <w:tc>
          <w:tcPr>
            <w:tcW w:type="dxa" w:w="965"/>
            <w:vAlign w:val="top"/>
          </w:tcPr>
          <w:p>
            <w:pPr/>
            <w:r>
              <w:rPr>
                <w:rFonts w:ascii="Aptos" w:hAnsi="Aptos"/>
              </w:rPr>
              <w:t>seg_4b60e7d51295</w:t>
            </w:r>
          </w:p>
        </w:tc>
        <w:tc>
          <w:tcPr>
            <w:tcW w:type="dxa" w:w="965"/>
            <w:vAlign w:val="top"/>
          </w:tcPr>
          <w:p>
            <w:pPr/>
            <w:r>
              <w:rPr>
                <w:rFonts w:ascii="Aptos" w:hAnsi="Aptos"/>
              </w:rPr>
              <w:t>02:47-03:47</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inclined to say that he almost always has a flush.</w:t>
            </w:r>
          </w:p>
        </w:tc>
        <w:tc>
          <w:tcPr>
            <w:tcW w:type="dxa" w:w="965"/>
            <w:vAlign w:val="top"/>
          </w:tcPr>
          <w:p>
            <w:pPr/>
            <w:r>
              <w:rPr>
                <w:rFonts w:ascii="Aptos" w:hAnsi="Aptos"/>
              </w:rPr>
              <w:t>0.75</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We Flop a Set but River Brings a Four Flush</w:t>
            </w:r>
          </w:p>
        </w:tc>
        <w:tc>
          <w:tcPr>
            <w:tcW w:type="dxa" w:w="965"/>
            <w:vAlign w:val="top"/>
            <w:shd w:fill="F5F8FC"/>
          </w:tcPr>
          <w:p>
            <w:pPr/>
            <w:r>
              <w:rPr>
                <w:rFonts w:ascii="Aptos" w:hAnsi="Aptos"/>
              </w:rPr>
              <w:t>seg_faabac18395d</w:t>
            </w:r>
          </w:p>
        </w:tc>
        <w:tc>
          <w:tcPr>
            <w:tcW w:type="dxa" w:w="965"/>
            <w:vAlign w:val="top"/>
            <w:shd w:fill="F5F8FC"/>
          </w:tcPr>
          <w:p>
            <w:pPr/>
            <w:r>
              <w:rPr>
                <w:rFonts w:ascii="Aptos" w:hAnsi="Aptos"/>
              </w:rPr>
              <w:t>08:34-09:10</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0.61</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Know That Low Stakes Players Don’t (Round 2)</w:t>
            </w:r>
          </w:p>
        </w:tc>
        <w:tc>
          <w:tcPr>
            <w:tcW w:type="dxa" w:w="965"/>
            <w:vAlign w:val="top"/>
          </w:tcPr>
          <w:p>
            <w:pPr/>
            <w:r>
              <w:rPr>
                <w:rFonts w:ascii="Aptos" w:hAnsi="Aptos"/>
              </w:rPr>
              <w:t>seg_bc4eda9ccd49</w:t>
            </w:r>
          </w:p>
        </w:tc>
        <w:tc>
          <w:tcPr>
            <w:tcW w:type="dxa" w:w="965"/>
            <w:vAlign w:val="top"/>
          </w:tcPr>
          <w:p>
            <w:pPr/>
            <w:r>
              <w:rPr>
                <w:rFonts w:ascii="Aptos" w:hAnsi="Aptos"/>
              </w:rPr>
              <w:t>16:10-16:49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I think we have one option which is to go all in here and he's going to be oh he's just bluffing with Jack 10 10 n Jack nine all of our g...</w:t>
            </w:r>
          </w:p>
        </w:tc>
        <w:tc>
          <w:tcPr>
            <w:tcW w:type="dxa" w:w="965"/>
            <w:vAlign w:val="top"/>
          </w:tcPr>
          <w:p>
            <w:pPr/>
            <w:r>
              <w:rPr>
                <w:rFonts w:ascii="Aptos" w:hAnsi="Aptos"/>
              </w:rPr>
              <w:t>0.67</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Mistakes That RUIN Your Win Rate</w:t>
            </w:r>
          </w:p>
        </w:tc>
        <w:tc>
          <w:tcPr>
            <w:tcW w:type="dxa" w:w="965"/>
            <w:vAlign w:val="top"/>
            <w:shd w:fill="F5F8FC"/>
          </w:tcPr>
          <w:p>
            <w:pPr/>
            <w:r>
              <w:rPr>
                <w:rFonts w:ascii="Aptos" w:hAnsi="Aptos"/>
              </w:rPr>
              <w:t>seg_e53d769bdee0</w:t>
            </w:r>
          </w:p>
        </w:tc>
        <w:tc>
          <w:tcPr>
            <w:tcW w:type="dxa" w:w="965"/>
            <w:vAlign w:val="top"/>
            <w:shd w:fill="F5F8FC"/>
          </w:tcPr>
          <w:p>
            <w:pPr/>
            <w:r>
              <w:rPr>
                <w:rFonts w:ascii="Aptos" w:hAnsi="Aptos"/>
              </w:rPr>
              <w:t>12:14-13:05</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spot here cut off raises to 2.5x we have king queen suited in the big blind we can raise we can call I big blind we can raise we can call...</w:t>
            </w:r>
          </w:p>
        </w:tc>
        <w:tc>
          <w:tcPr>
            <w:tcW w:type="dxa" w:w="965"/>
            <w:vAlign w:val="top"/>
            <w:shd w:fill="F5F8FC"/>
          </w:tcPr>
          <w:p>
            <w:pPr/>
            <w:r>
              <w:rPr>
                <w:rFonts w:ascii="Aptos" w:hAnsi="Aptos"/>
              </w:rPr>
              <w:t>0.67</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Watch Out! THIS Strange Betting Pattern = Big Trouble</w:t>
            </w:r>
          </w:p>
        </w:tc>
        <w:tc>
          <w:tcPr>
            <w:tcW w:type="dxa" w:w="965"/>
            <w:vAlign w:val="top"/>
          </w:tcPr>
          <w:p>
            <w:pPr/>
            <w:r>
              <w:rPr>
                <w:rFonts w:ascii="Aptos" w:hAnsi="Aptos"/>
              </w:rPr>
              <w:t>seg_82f07f3981e9</w:t>
            </w:r>
          </w:p>
        </w:tc>
        <w:tc>
          <w:tcPr>
            <w:tcW w:type="dxa" w:w="965"/>
            <w:vAlign w:val="top"/>
          </w:tcPr>
          <w:p>
            <w:pPr/>
            <w:r>
              <w:rPr>
                <w:rFonts w:ascii="Aptos" w:hAnsi="Aptos"/>
              </w:rPr>
              <w:t>08:42-09:19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The other thing that sometimes people forget if they consider raising in the spot is you got to watch your stack size, right?</w:t>
            </w:r>
          </w:p>
        </w:tc>
        <w:tc>
          <w:tcPr>
            <w:tcW w:type="dxa" w:w="965"/>
            <w:vAlign w:val="top"/>
          </w:tcPr>
          <w:p>
            <w:pPr/>
            <w:r>
              <w:rPr>
                <w:rFonts w:ascii="Aptos" w:hAnsi="Aptos"/>
              </w:rPr>
              <w:t>0.77</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When to Turn Bluff Catchers Into BLUFFS (Simple Guide)</w:t>
            </w:r>
          </w:p>
        </w:tc>
        <w:tc>
          <w:tcPr>
            <w:tcW w:type="dxa" w:w="965"/>
            <w:vAlign w:val="top"/>
            <w:shd w:fill="F5F8FC"/>
          </w:tcPr>
          <w:p>
            <w:pPr/>
            <w:r>
              <w:rPr>
                <w:rFonts w:ascii="Aptos" w:hAnsi="Aptos"/>
              </w:rPr>
              <w:t>seg_508135687380</w:t>
            </w:r>
          </w:p>
        </w:tc>
        <w:tc>
          <w:tcPr>
            <w:tcW w:type="dxa" w:w="965"/>
            <w:vAlign w:val="top"/>
            <w:shd w:fill="F5F8FC"/>
          </w:tcPr>
          <w:p>
            <w:pPr/>
            <w:r>
              <w:rPr>
                <w:rFonts w:ascii="Aptos" w:hAnsi="Aptos"/>
              </w:rPr>
              <w:t>16:38-17:27</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just having the a of Hearts just not all that relevant I do think turning any hand that can't beat a set here on this River into a bluff...</w:t>
            </w:r>
          </w:p>
        </w:tc>
        <w:tc>
          <w:tcPr>
            <w:tcW w:type="dxa" w:w="965"/>
            <w:vAlign w:val="top"/>
            <w:shd w:fill="F5F8FC"/>
          </w:tcPr>
          <w:p>
            <w:pPr/>
            <w:r>
              <w:rPr>
                <w:rFonts w:ascii="Aptos" w:hAnsi="Aptos"/>
              </w:rPr>
              <w:t>0.76</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The 5 Poker Leaks Killing Your Win Rate (Fix Them Now!)</w:t>
            </w:r>
          </w:p>
        </w:tc>
        <w:tc>
          <w:tcPr>
            <w:tcW w:type="dxa" w:w="965"/>
            <w:vAlign w:val="top"/>
          </w:tcPr>
          <w:p>
            <w:pPr/>
            <w:r>
              <w:rPr>
                <w:rFonts w:ascii="Aptos" w:hAnsi="Aptos"/>
              </w:rPr>
              <w:t>seg_383056ecfb5a</w:t>
            </w:r>
          </w:p>
        </w:tc>
        <w:tc>
          <w:tcPr>
            <w:tcW w:type="dxa" w:w="965"/>
            <w:vAlign w:val="top"/>
          </w:tcPr>
          <w:p>
            <w:pPr/>
            <w:r>
              <w:rPr>
                <w:rFonts w:ascii="Aptos" w:hAnsi="Aptos"/>
              </w:rPr>
              <w:t>02:09-03:23</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doing if you want to crush live poker now is stop making polarization mistakes the second one is also a big favorite of mine and I've tal...</w:t>
            </w:r>
          </w:p>
        </w:tc>
        <w:tc>
          <w:tcPr>
            <w:tcW w:type="dxa" w:w="965"/>
            <w:vAlign w:val="top"/>
          </w:tcPr>
          <w:p>
            <w:pPr/>
            <w:r>
              <w:rPr>
                <w:rFonts w:ascii="Aptos" w:hAnsi="Aptos"/>
              </w:rPr>
              <w:t>0.66</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Mastering All-In Bluff Catching: Poker Strategy Tips</w:t>
            </w:r>
          </w:p>
        </w:tc>
        <w:tc>
          <w:tcPr>
            <w:tcW w:type="dxa" w:w="965"/>
            <w:vAlign w:val="top"/>
            <w:shd w:fill="F5F8FC"/>
          </w:tcPr>
          <w:p>
            <w:pPr/>
            <w:r>
              <w:rPr>
                <w:rFonts w:ascii="Aptos" w:hAnsi="Aptos"/>
              </w:rPr>
              <w:t>seg_1b5e94ce4b2a</w:t>
            </w:r>
          </w:p>
        </w:tc>
        <w:tc>
          <w:tcPr>
            <w:tcW w:type="dxa" w:w="965"/>
            <w:vAlign w:val="top"/>
            <w:shd w:fill="F5F8FC"/>
          </w:tcPr>
          <w:p>
            <w:pPr/>
            <w:r>
              <w:rPr>
                <w:rFonts w:ascii="Aptos" w:hAnsi="Aptos"/>
              </w:rPr>
              <w:t>09:30-10:14</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call down so you decided to raise it okay maybe representing queen queen or representing King 10 so you turn your representing King 10 so...</w:t>
            </w:r>
          </w:p>
        </w:tc>
        <w:tc>
          <w:tcPr>
            <w:tcW w:type="dxa" w:w="965"/>
            <w:vAlign w:val="top"/>
            <w:shd w:fill="F5F8FC"/>
          </w:tcPr>
          <w:p>
            <w:pPr/>
            <w:r>
              <w:rPr>
                <w:rFonts w:ascii="Aptos" w:hAnsi="Aptos"/>
              </w:rPr>
              <w:t>0.60</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40+ Poker Tells That Give Away Everything</w:t>
            </w:r>
          </w:p>
        </w:tc>
        <w:tc>
          <w:tcPr>
            <w:tcW w:type="dxa" w:w="965"/>
            <w:vAlign w:val="top"/>
          </w:tcPr>
          <w:p>
            <w:pPr/>
            <w:r>
              <w:rPr>
                <w:rFonts w:ascii="Aptos" w:hAnsi="Aptos"/>
              </w:rPr>
              <w:t>seg_c5da51861ead</w:t>
            </w:r>
          </w:p>
        </w:tc>
        <w:tc>
          <w:tcPr>
            <w:tcW w:type="dxa" w:w="965"/>
            <w:vAlign w:val="top"/>
          </w:tcPr>
          <w:p>
            <w:pPr/>
            <w:r>
              <w:rPr>
                <w:rFonts w:ascii="Aptos" w:hAnsi="Aptos"/>
              </w:rPr>
              <w:t>20:02-20:49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general, if they're not saying this, ironically, they are going to be a fish.</w:t>
            </w:r>
          </w:p>
        </w:tc>
        <w:tc>
          <w:tcPr>
            <w:tcW w:type="dxa" w:w="965"/>
            <w:vAlign w:val="top"/>
          </w:tcPr>
          <w:p>
            <w:pPr/>
            <w:r>
              <w:rPr>
                <w:rFonts w:ascii="Aptos" w:hAnsi="Aptos"/>
              </w:rPr>
              <w:t>0.36</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Easy Strategies that Turn 1/2 Players into Crushers!</w:t>
            </w:r>
          </w:p>
        </w:tc>
        <w:tc>
          <w:tcPr>
            <w:tcW w:type="dxa" w:w="965"/>
            <w:vAlign w:val="top"/>
            <w:shd w:fill="F5F8FC"/>
          </w:tcPr>
          <w:p>
            <w:pPr/>
            <w:r>
              <w:rPr>
                <w:rFonts w:ascii="Aptos" w:hAnsi="Aptos"/>
              </w:rPr>
              <w:t>seg_d0ca8b97e5ce</w:t>
            </w:r>
          </w:p>
        </w:tc>
        <w:tc>
          <w:tcPr>
            <w:tcW w:type="dxa" w:w="965"/>
            <w:vAlign w:val="top"/>
            <w:shd w:fill="F5F8FC"/>
          </w:tcPr>
          <w:p>
            <w:pPr/>
            <w:r>
              <w:rPr>
                <w:rFonts w:ascii="Aptos" w:hAnsi="Aptos"/>
              </w:rPr>
              <w:t>04:32-05:03</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Or if your passive opponent starts putting loads of money into the middle, then your over pair into the middle, then your over pair isn't...</w:t>
            </w:r>
          </w:p>
        </w:tc>
        <w:tc>
          <w:tcPr>
            <w:tcW w:type="dxa" w:w="965"/>
            <w:vAlign w:val="top"/>
            <w:shd w:fill="F5F8FC"/>
          </w:tcPr>
          <w:p>
            <w:pPr/>
            <w:r>
              <w:rPr>
                <w:rFonts w:ascii="Aptos" w:hAnsi="Aptos"/>
              </w:rPr>
              <w:t>0.70</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Poker Strategy: Should We Go For Value With JJ on This Scary Turn</w:t>
            </w:r>
          </w:p>
        </w:tc>
        <w:tc>
          <w:tcPr>
            <w:tcW w:type="dxa" w:w="965"/>
            <w:vAlign w:val="top"/>
          </w:tcPr>
          <w:p>
            <w:pPr/>
            <w:r>
              <w:rPr>
                <w:rFonts w:ascii="Aptos" w:hAnsi="Aptos"/>
              </w:rPr>
              <w:t>seg_dc50243cdb50</w:t>
            </w:r>
          </w:p>
        </w:tc>
        <w:tc>
          <w:tcPr>
            <w:tcW w:type="dxa" w:w="965"/>
            <w:vAlign w:val="top"/>
          </w:tcPr>
          <w:p>
            <w:pPr/>
            <w:r>
              <w:rPr>
                <w:rFonts w:ascii="Aptos" w:hAnsi="Aptos"/>
              </w:rPr>
              <w:t>05:30-06:04</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river the river's Ace of clubs okay so this is where I got fairly new to the site and I'm I've fairly new to the site and I'm I've apprec...</w:t>
            </w:r>
          </w:p>
        </w:tc>
        <w:tc>
          <w:tcPr>
            <w:tcW w:type="dxa" w:w="965"/>
            <w:vAlign w:val="top"/>
          </w:tcPr>
          <w:p>
            <w:pPr/>
            <w:r>
              <w:rPr>
                <w:rFonts w:ascii="Aptos" w:hAnsi="Aptos"/>
              </w:rPr>
              <w:t>0.60</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We Coached 700 Players. One Trait Separated the Winners.</w:t>
            </w:r>
          </w:p>
        </w:tc>
        <w:tc>
          <w:tcPr>
            <w:tcW w:type="dxa" w:w="965"/>
            <w:vAlign w:val="top"/>
            <w:shd w:fill="F5F8FC"/>
          </w:tcPr>
          <w:p>
            <w:pPr/>
            <w:r>
              <w:rPr>
                <w:rFonts w:ascii="Aptos" w:hAnsi="Aptos"/>
              </w:rPr>
              <w:t>seg_a3df067c7feb</w:t>
            </w:r>
          </w:p>
        </w:tc>
        <w:tc>
          <w:tcPr>
            <w:tcW w:type="dxa" w:w="965"/>
            <w:vAlign w:val="top"/>
            <w:shd w:fill="F5F8FC"/>
          </w:tcPr>
          <w:p>
            <w:pPr/>
            <w:r>
              <w:rPr>
                <w:rFonts w:ascii="Aptos" w:hAnsi="Aptos"/>
              </w:rPr>
              <w:t>36:47-37:14</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the hands are going to be.</w:t>
            </w:r>
          </w:p>
        </w:tc>
        <w:tc>
          <w:tcPr>
            <w:tcW w:type="dxa" w:w="965"/>
            <w:vAlign w:val="top"/>
            <w:shd w:fill="F5F8FC"/>
          </w:tcPr>
          <w:p>
            <w:pPr/>
            <w:r>
              <w:rPr>
                <w:rFonts w:ascii="Aptos" w:hAnsi="Aptos"/>
              </w:rPr>
              <w:t>0.36</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The Exploits That Print Money Off Anyone at 1/2 (Even the Pro!)</w:t>
            </w:r>
          </w:p>
        </w:tc>
        <w:tc>
          <w:tcPr>
            <w:tcW w:type="dxa" w:w="965"/>
            <w:vAlign w:val="top"/>
          </w:tcPr>
          <w:p>
            <w:pPr/>
            <w:r>
              <w:rPr>
                <w:rFonts w:ascii="Aptos" w:hAnsi="Aptos"/>
              </w:rPr>
              <w:t>seg_2b38fcea092a</w:t>
            </w:r>
          </w:p>
        </w:tc>
        <w:tc>
          <w:tcPr>
            <w:tcW w:type="dxa" w:w="965"/>
            <w:vAlign w:val="top"/>
          </w:tcPr>
          <w:p>
            <w:pPr/>
            <w:r>
              <w:rPr>
                <w:rFonts w:ascii="Aptos" w:hAnsi="Aptos"/>
              </w:rPr>
              <w:t>02:27-03:19</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referred to as a calling station.</w:t>
            </w:r>
          </w:p>
        </w:tc>
        <w:tc>
          <w:tcPr>
            <w:tcW w:type="dxa" w:w="965"/>
            <w:vAlign w:val="top"/>
          </w:tcPr>
          <w:p>
            <w:pPr/>
            <w:r>
              <w:rPr>
                <w:rFonts w:ascii="Aptos" w:hAnsi="Aptos"/>
              </w:rPr>
              <w:t>0.69</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Am I Getting Triple Barrel Bluffed?</w:t>
            </w:r>
          </w:p>
        </w:tc>
        <w:tc>
          <w:tcPr>
            <w:tcW w:type="dxa" w:w="965"/>
            <w:vAlign w:val="top"/>
            <w:shd w:fill="F5F8FC"/>
          </w:tcPr>
          <w:p>
            <w:pPr/>
            <w:r>
              <w:rPr>
                <w:rFonts w:ascii="Aptos" w:hAnsi="Aptos"/>
              </w:rPr>
              <w:t>seg_ec09a008a1d5</w:t>
            </w:r>
          </w:p>
        </w:tc>
        <w:tc>
          <w:tcPr>
            <w:tcW w:type="dxa" w:w="965"/>
            <w:vAlign w:val="top"/>
            <w:shd w:fill="F5F8FC"/>
          </w:tcPr>
          <w:p>
            <w:pPr/>
            <w:r>
              <w:rPr>
                <w:rFonts w:ascii="Aptos" w:hAnsi="Aptos"/>
              </w:rPr>
              <w:t>13:18-14:16</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did call hero calls and utg has Aces yeah I mean that's a little bit of a cooler but I I do think that the turn play is probably the more...</w:t>
            </w:r>
          </w:p>
        </w:tc>
        <w:tc>
          <w:tcPr>
            <w:tcW w:type="dxa" w:w="965"/>
            <w:vAlign w:val="top"/>
            <w:shd w:fill="F5F8FC"/>
          </w:tcPr>
          <w:p>
            <w:pPr/>
            <w:r>
              <w:rPr>
                <w:rFonts w:ascii="Aptos" w:hAnsi="Aptos"/>
              </w:rPr>
              <w:t>0.76</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Does GTO Matter at Low Stakes? The Surprising Truth</w:t>
            </w:r>
          </w:p>
        </w:tc>
        <w:tc>
          <w:tcPr>
            <w:tcW w:type="dxa" w:w="965"/>
            <w:vAlign w:val="top"/>
          </w:tcPr>
          <w:p>
            <w:pPr/>
            <w:r>
              <w:rPr>
                <w:rFonts w:ascii="Aptos" w:hAnsi="Aptos"/>
              </w:rPr>
              <w:t>seg_92ef3e10cc90</w:t>
            </w:r>
          </w:p>
        </w:tc>
        <w:tc>
          <w:tcPr>
            <w:tcW w:type="dxa" w:w="965"/>
            <w:vAlign w:val="top"/>
          </w:tcPr>
          <w:p>
            <w:pPr/>
            <w:r>
              <w:rPr>
                <w:rFonts w:ascii="Aptos" w:hAnsi="Aptos"/>
              </w:rPr>
              <w:t>13:14-13:44</w:t>
            </w:r>
          </w:p>
        </w:tc>
        <w:tc>
          <w:tcPr>
            <w:tcW w:type="dxa" w:w="965"/>
            <w:vAlign w:val="top"/>
          </w:tcPr>
          <w:p>
            <w:pPr/>
            <w:r>
              <w:rPr>
                <w:rFonts w:ascii="Aptos" w:hAnsi="Aptos"/>
              </w:rPr>
              <w:t>Curiosity calls are expensive</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Paying off just to find out is usually a leak, not a learning strategy.</w:t>
            </w:r>
          </w:p>
        </w:tc>
        <w:tc>
          <w:tcPr>
            <w:tcW w:type="dxa" w:w="965"/>
            <w:vAlign w:val="top"/>
          </w:tcPr>
          <w:p>
            <w:pPr/>
            <w:r>
              <w:rPr>
                <w:rFonts w:ascii="Aptos" w:hAnsi="Aptos"/>
              </w:rPr>
              <w:t>Equity spot now and in lowest fold Equity spots we're going to want to have a bit more going on right can you talk a bit more going on ri...</w:t>
            </w:r>
          </w:p>
        </w:tc>
        <w:tc>
          <w:tcPr>
            <w:tcW w:type="dxa" w:w="965"/>
            <w:vAlign w:val="top"/>
          </w:tcPr>
          <w:p>
            <w:pPr/>
            <w:r>
              <w:rPr>
                <w:rFonts w:ascii="Aptos" w:hAnsi="Aptos"/>
              </w:rPr>
              <w:t>0.64</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Top Poker Mindset Coach: Do THIS to Boost Your Win Rate!</w:t>
            </w:r>
          </w:p>
        </w:tc>
        <w:tc>
          <w:tcPr>
            <w:tcW w:type="dxa" w:w="965"/>
            <w:vAlign w:val="top"/>
            <w:shd w:fill="F5F8FC"/>
          </w:tcPr>
          <w:p>
            <w:pPr/>
            <w:r>
              <w:rPr>
                <w:rFonts w:ascii="Aptos" w:hAnsi="Aptos"/>
              </w:rPr>
              <w:t>seg_8f9ead5340bf</w:t>
            </w:r>
          </w:p>
        </w:tc>
        <w:tc>
          <w:tcPr>
            <w:tcW w:type="dxa" w:w="965"/>
            <w:vAlign w:val="top"/>
            <w:shd w:fill="F5F8FC"/>
          </w:tcPr>
          <w:p>
            <w:pPr/>
            <w:r>
              <w:rPr>
                <w:rFonts w:ascii="Aptos" w:hAnsi="Aptos"/>
              </w:rPr>
              <w:t>11:35-12:09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0.68</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Epic Bluff Forces Huge Fold and Disgusts Opponent!</w:t>
            </w:r>
          </w:p>
        </w:tc>
        <w:tc>
          <w:tcPr>
            <w:tcW w:type="dxa" w:w="965"/>
            <w:vAlign w:val="top"/>
          </w:tcPr>
          <w:p>
            <w:pPr/>
            <w:r>
              <w:rPr>
                <w:rFonts w:ascii="Aptos" w:hAnsi="Aptos"/>
              </w:rPr>
              <w:t>seg_57e9c0bfb13e</w:t>
            </w:r>
          </w:p>
        </w:tc>
        <w:tc>
          <w:tcPr>
            <w:tcW w:type="dxa" w:w="965"/>
            <w:vAlign w:val="top"/>
          </w:tcPr>
          <w:p>
            <w:pPr/>
            <w:r>
              <w:rPr>
                <w:rFonts w:ascii="Aptos" w:hAnsi="Aptos"/>
              </w:rPr>
              <w:t>15:11-15:58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went down so same action here on the Flop now instead of the turn being the Flop now instead of the turn being the seven of Hearts the tu...</w:t>
            </w:r>
          </w:p>
        </w:tc>
        <w:tc>
          <w:tcPr>
            <w:tcW w:type="dxa" w:w="965"/>
            <w:vAlign w:val="top"/>
          </w:tcPr>
          <w:p>
            <w:pPr/>
            <w:r>
              <w:rPr>
                <w:rFonts w:ascii="Aptos" w:hAnsi="Aptos"/>
              </w:rPr>
              <w:t>0.76</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Exploit Any Poker Player Instantly When You See THIS</w:t>
            </w:r>
          </w:p>
        </w:tc>
        <w:tc>
          <w:tcPr>
            <w:tcW w:type="dxa" w:w="965"/>
            <w:vAlign w:val="top"/>
            <w:shd w:fill="F5F8FC"/>
          </w:tcPr>
          <w:p>
            <w:pPr/>
            <w:r>
              <w:rPr>
                <w:rFonts w:ascii="Aptos" w:hAnsi="Aptos"/>
              </w:rPr>
              <w:t>seg_2515af12e64e</w:t>
            </w:r>
          </w:p>
        </w:tc>
        <w:tc>
          <w:tcPr>
            <w:tcW w:type="dxa" w:w="965"/>
            <w:vAlign w:val="top"/>
            <w:shd w:fill="F5F8FC"/>
          </w:tcPr>
          <w:p>
            <w:pPr/>
            <w:r>
              <w:rPr>
                <w:rFonts w:ascii="Aptos" w:hAnsi="Aptos"/>
              </w:rPr>
              <w:t>11:12-11:47</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where a player is under bluffing our Bluff catchers are in general going to be much more profitable as a fold than as a continue so if I...</w:t>
            </w:r>
          </w:p>
        </w:tc>
        <w:tc>
          <w:tcPr>
            <w:tcW w:type="dxa" w:w="965"/>
            <w:vAlign w:val="top"/>
            <w:shd w:fill="F5F8FC"/>
          </w:tcPr>
          <w:p>
            <w:pPr/>
            <w:r>
              <w:rPr>
                <w:rFonts w:ascii="Aptos" w:hAnsi="Aptos"/>
              </w:rPr>
              <w:t>0.58</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Exploit Their Leaks! Dominate Live Poker with These Strategies!</w:t>
            </w:r>
          </w:p>
        </w:tc>
        <w:tc>
          <w:tcPr>
            <w:tcW w:type="dxa" w:w="965"/>
            <w:vAlign w:val="top"/>
          </w:tcPr>
          <w:p>
            <w:pPr/>
            <w:r>
              <w:rPr>
                <w:rFonts w:ascii="Aptos" w:hAnsi="Aptos"/>
              </w:rPr>
              <w:t>seg_116af11ef4d0</w:t>
            </w:r>
          </w:p>
        </w:tc>
        <w:tc>
          <w:tcPr>
            <w:tcW w:type="dxa" w:w="965"/>
            <w:vAlign w:val="top"/>
          </w:tcPr>
          <w:p>
            <w:pPr/>
            <w:r>
              <w:rPr>
                <w:rFonts w:ascii="Aptos" w:hAnsi="Aptos"/>
              </w:rPr>
              <w:t>19:07-20:02</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folding against this guy cuz he's a bit of a tighter player but then I thought I still have really good Ace here and he didn't even half...</w:t>
            </w:r>
          </w:p>
        </w:tc>
        <w:tc>
          <w:tcPr>
            <w:tcW w:type="dxa" w:w="965"/>
            <w:vAlign w:val="top"/>
          </w:tcPr>
          <w:p>
            <w:pPr/>
            <w:r>
              <w:rPr>
                <w:rFonts w:ascii="Aptos" w:hAnsi="Aptos"/>
              </w:rPr>
              <w:t>0.67</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Flat Calling Preflop in Poker with AK</w:t>
            </w:r>
          </w:p>
        </w:tc>
        <w:tc>
          <w:tcPr>
            <w:tcW w:type="dxa" w:w="965"/>
            <w:vAlign w:val="top"/>
            <w:shd w:fill="F5F8FC"/>
          </w:tcPr>
          <w:p>
            <w:pPr/>
            <w:r>
              <w:rPr>
                <w:rFonts w:ascii="Aptos" w:hAnsi="Aptos"/>
              </w:rPr>
              <w:t>seg_b7a8ab70d3d3</w:t>
            </w:r>
          </w:p>
        </w:tc>
        <w:tc>
          <w:tcPr>
            <w:tcW w:type="dxa" w:w="965"/>
            <w:vAlign w:val="top"/>
            <w:shd w:fill="F5F8FC"/>
          </w:tcPr>
          <w:p>
            <w:pPr/>
            <w:r>
              <w:rPr>
                <w:rFonts w:ascii="Aptos" w:hAnsi="Aptos"/>
              </w:rPr>
              <w:t>07:57-08:50</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I check and then he goes all-in Wow wait a minute so you check at the end here yeah I don't it so the pots here yeah I don't it so the po...</w:t>
            </w:r>
          </w:p>
        </w:tc>
        <w:tc>
          <w:tcPr>
            <w:tcW w:type="dxa" w:w="965"/>
            <w:vAlign w:val="top"/>
            <w:shd w:fill="F5F8FC"/>
          </w:tcPr>
          <w:p>
            <w:pPr/>
            <w:r>
              <w:rPr>
                <w:rFonts w:ascii="Aptos" w:hAnsi="Aptos"/>
              </w:rPr>
              <w:t>0.76</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5 Step Guide to CRUSH Low Stakes Poker (2025)</w:t>
            </w:r>
          </w:p>
        </w:tc>
        <w:tc>
          <w:tcPr>
            <w:tcW w:type="dxa" w:w="965"/>
            <w:vAlign w:val="top"/>
          </w:tcPr>
          <w:p>
            <w:pPr/>
            <w:r>
              <w:rPr>
                <w:rFonts w:ascii="Aptos" w:hAnsi="Aptos"/>
              </w:rPr>
              <w:t>seg_654008e7d0cb</w:t>
            </w:r>
          </w:p>
        </w:tc>
        <w:tc>
          <w:tcPr>
            <w:tcW w:type="dxa" w:w="965"/>
            <w:vAlign w:val="top"/>
          </w:tcPr>
          <w:p>
            <w:pPr/>
            <w:r>
              <w:rPr>
                <w:rFonts w:ascii="Aptos" w:hAnsi="Aptos"/>
              </w:rPr>
              <w:t>20:06-20:51</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let's look what happens when we bet 2.5x pot and let's go in and let's see 2.5x pot and let's go in and let's see what they do with top p...</w:t>
            </w:r>
          </w:p>
        </w:tc>
        <w:tc>
          <w:tcPr>
            <w:tcW w:type="dxa" w:w="965"/>
            <w:vAlign w:val="top"/>
          </w:tcPr>
          <w:p>
            <w:pPr/>
            <w:r>
              <w:rPr>
                <w:rFonts w:ascii="Aptos" w:hAnsi="Aptos"/>
              </w:rPr>
              <w:t>0.52</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STOP Making These Live Poker Blunders That Cost You Money!</w:t>
            </w:r>
          </w:p>
        </w:tc>
        <w:tc>
          <w:tcPr>
            <w:tcW w:type="dxa" w:w="965"/>
            <w:vAlign w:val="top"/>
            <w:shd w:fill="F5F8FC"/>
          </w:tcPr>
          <w:p>
            <w:pPr/>
            <w:r>
              <w:rPr>
                <w:rFonts w:ascii="Aptos" w:hAnsi="Aptos"/>
              </w:rPr>
              <w:t>seg_844c04fd26a6</w:t>
            </w:r>
          </w:p>
        </w:tc>
        <w:tc>
          <w:tcPr>
            <w:tcW w:type="dxa" w:w="965"/>
            <w:vAlign w:val="top"/>
            <w:shd w:fill="F5F8FC"/>
          </w:tcPr>
          <w:p>
            <w:pPr/>
            <w:r>
              <w:rPr>
                <w:rFonts w:ascii="Aptos" w:hAnsi="Aptos"/>
              </w:rPr>
              <w:t>27:03-27:57</w:t>
            </w:r>
          </w:p>
        </w:tc>
        <w:tc>
          <w:tcPr>
            <w:tcW w:type="dxa" w:w="965"/>
            <w:vAlign w:val="top"/>
            <w:shd w:fill="F5F8FC"/>
          </w:tcPr>
          <w:p>
            <w:pPr/>
            <w:r>
              <w:rPr>
                <w:rFonts w:ascii="Aptos" w:hAnsi="Aptos"/>
              </w:rPr>
              <w:t>Big river aggression is underbluffed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Large river aggression should usually be respected until a player proves they bluff enough.</w:t>
            </w:r>
          </w:p>
        </w:tc>
        <w:tc>
          <w:tcPr>
            <w:tcW w:type="dxa" w:w="965"/>
            <w:vAlign w:val="top"/>
            <w:shd w:fill="F5F8FC"/>
          </w:tcPr>
          <w:p>
            <w:pPr/>
            <w:r>
              <w:rPr>
                <w:rFonts w:ascii="Aptos" w:hAnsi="Aptos"/>
              </w:rPr>
              <w:t>whether Brian here will really believe you in this spot I mean first of all he might well have a 10 or even better he might have pocket 3...</w:t>
            </w:r>
          </w:p>
        </w:tc>
        <w:tc>
          <w:tcPr>
            <w:tcW w:type="dxa" w:w="965"/>
            <w:vAlign w:val="top"/>
            <w:shd w:fill="F5F8FC"/>
          </w:tcPr>
          <w:p>
            <w:pPr/>
            <w:r>
              <w:rPr>
                <w:rFonts w:ascii="Aptos" w:hAnsi="Aptos"/>
              </w:rPr>
              <w:t>0.67</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Risky River Check-Raise BLUFF! Will It Work?</w:t>
            </w:r>
          </w:p>
        </w:tc>
        <w:tc>
          <w:tcPr>
            <w:tcW w:type="dxa" w:w="965"/>
            <w:vAlign w:val="top"/>
          </w:tcPr>
          <w:p>
            <w:pPr/>
            <w:r>
              <w:rPr>
                <w:rFonts w:ascii="Aptos" w:hAnsi="Aptos"/>
              </w:rPr>
              <w:t>seg_c88e2ff55088</w:t>
            </w:r>
          </w:p>
        </w:tc>
        <w:tc>
          <w:tcPr>
            <w:tcW w:type="dxa" w:w="965"/>
            <w:vAlign w:val="top"/>
          </w:tcPr>
          <w:p>
            <w:pPr/>
            <w:r>
              <w:rPr>
                <w:rFonts w:ascii="Aptos" w:hAnsi="Aptos"/>
              </w:rPr>
              <w:t>09:53-10:43</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of Diamonds actually decides to check call against a pretty small bet on the Flop from the middle 1065 two diamonds turns the jack of dia...</w:t>
            </w:r>
          </w:p>
        </w:tc>
        <w:tc>
          <w:tcPr>
            <w:tcW w:type="dxa" w:w="965"/>
            <w:vAlign w:val="top"/>
          </w:tcPr>
          <w:p>
            <w:pPr/>
            <w:r>
              <w:rPr>
                <w:rFonts w:ascii="Aptos" w:hAnsi="Aptos"/>
              </w:rPr>
              <w:t>0.76</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Most Players Use This Bet Size... It's KILLING Your Win Rate</w:t>
            </w:r>
          </w:p>
        </w:tc>
        <w:tc>
          <w:tcPr>
            <w:tcW w:type="dxa" w:w="965"/>
            <w:vAlign w:val="top"/>
            <w:shd w:fill="F5F8FC"/>
          </w:tcPr>
          <w:p>
            <w:pPr/>
            <w:r>
              <w:rPr>
                <w:rFonts w:ascii="Aptos" w:hAnsi="Aptos"/>
              </w:rPr>
              <w:t>seg_b0c96d703979</w:t>
            </w:r>
          </w:p>
        </w:tc>
        <w:tc>
          <w:tcPr>
            <w:tcW w:type="dxa" w:w="965"/>
            <w:vAlign w:val="top"/>
            <w:shd w:fill="F5F8FC"/>
          </w:tcPr>
          <w:p>
            <w:pPr/>
            <w:r>
              <w:rPr>
                <w:rFonts w:ascii="Aptos" w:hAnsi="Aptos"/>
              </w:rPr>
              <w:t>09:57-10:20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showdown value, thin value type hand ace9 here, I to see bet quite a bit on the flop.</w:t>
            </w:r>
          </w:p>
        </w:tc>
        <w:tc>
          <w:tcPr>
            <w:tcW w:type="dxa" w:w="965"/>
            <w:vAlign w:val="top"/>
            <w:shd w:fill="F5F8FC"/>
          </w:tcPr>
          <w:p>
            <w:pPr/>
            <w:r>
              <w:rPr>
                <w:rFonts w:ascii="Aptos" w:hAnsi="Aptos"/>
              </w:rPr>
              <w:t>0.68</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The Fastest Way to Improve at Live Poker in 2025</w:t>
            </w:r>
          </w:p>
        </w:tc>
        <w:tc>
          <w:tcPr>
            <w:tcW w:type="dxa" w:w="965"/>
            <w:vAlign w:val="top"/>
          </w:tcPr>
          <w:p>
            <w:pPr/>
            <w:r>
              <w:rPr>
                <w:rFonts w:ascii="Aptos" w:hAnsi="Aptos"/>
              </w:rPr>
              <w:t>seg_f39dbce3ccc2</w:t>
            </w:r>
          </w:p>
        </w:tc>
        <w:tc>
          <w:tcPr>
            <w:tcW w:type="dxa" w:w="965"/>
            <w:vAlign w:val="top"/>
          </w:tcPr>
          <w:p>
            <w:pPr/>
            <w:r>
              <w:rPr>
                <w:rFonts w:ascii="Aptos" w:hAnsi="Aptos"/>
              </w:rPr>
              <w:t>09:10-10:05</w:t>
            </w:r>
          </w:p>
        </w:tc>
        <w:tc>
          <w:tcPr>
            <w:tcW w:type="dxa" w:w="965"/>
            <w:vAlign w:val="top"/>
          </w:tcPr>
          <w:p>
            <w:pPr/>
            <w:r>
              <w:rPr>
                <w:rFonts w:ascii="Aptos" w:hAnsi="Aptos"/>
              </w:rPr>
              <w:t>Big river aggression is underbluffed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Large river aggression should usually be respected until a player proves they bluff enough.</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0.71</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You Almost NEVER See a Play Like THIS at Low Stakes!</w:t>
            </w:r>
          </w:p>
        </w:tc>
        <w:tc>
          <w:tcPr>
            <w:tcW w:type="dxa" w:w="965"/>
            <w:vAlign w:val="top"/>
            <w:shd w:fill="F5F8FC"/>
          </w:tcPr>
          <w:p>
            <w:pPr/>
            <w:r>
              <w:rPr>
                <w:rFonts w:ascii="Aptos" w:hAnsi="Aptos"/>
              </w:rPr>
              <w:t>seg_3ca106e8800b</w:t>
            </w:r>
          </w:p>
        </w:tc>
        <w:tc>
          <w:tcPr>
            <w:tcW w:type="dxa" w:w="965"/>
            <w:vAlign w:val="top"/>
            <w:shd w:fill="F5F8FC"/>
          </w:tcPr>
          <w:p>
            <w:pPr/>
            <w:r>
              <w:rPr>
                <w:rFonts w:ascii="Aptos" w:hAnsi="Aptos"/>
              </w:rPr>
              <w:t>13:17-14:17</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button open to 20 hero three bet with pocket fives to 80 button call hero flop bottom set bet in between for 60 button call turn King of...</w:t>
            </w:r>
          </w:p>
        </w:tc>
        <w:tc>
          <w:tcPr>
            <w:tcW w:type="dxa" w:w="965"/>
            <w:vAlign w:val="top"/>
            <w:shd w:fill="F5F8FC"/>
          </w:tcPr>
          <w:p>
            <w:pPr/>
            <w:r>
              <w:rPr>
                <w:rFonts w:ascii="Aptos" w:hAnsi="Aptos"/>
              </w:rPr>
              <w:t>0.76</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90% of Money Is Won on the River (The System That Fixes Your Winrate)</w:t>
            </w:r>
          </w:p>
        </w:tc>
        <w:tc>
          <w:tcPr>
            <w:tcW w:type="dxa" w:w="965"/>
            <w:vAlign w:val="top"/>
          </w:tcPr>
          <w:p>
            <w:pPr/>
            <w:r>
              <w:rPr>
                <w:rFonts w:ascii="Aptos" w:hAnsi="Aptos"/>
              </w:rPr>
              <w:t>seg_2215d115612b</w:t>
            </w:r>
          </w:p>
        </w:tc>
        <w:tc>
          <w:tcPr>
            <w:tcW w:type="dxa" w:w="965"/>
            <w:vAlign w:val="top"/>
          </w:tcPr>
          <w:p>
            <w:pPr/>
            <w:r>
              <w:rPr>
                <w:rFonts w:ascii="Aptos" w:hAnsi="Aptos"/>
              </w:rPr>
              <w:t>00:01-00:39</w:t>
            </w:r>
          </w:p>
        </w:tc>
        <w:tc>
          <w:tcPr>
            <w:tcW w:type="dxa" w:w="965"/>
            <w:vAlign w:val="top"/>
          </w:tcPr>
          <w:p>
            <w:pPr/>
            <w:r>
              <w:rPr>
                <w:rFonts w:ascii="Aptos" w:hAnsi="Aptos"/>
              </w:rPr>
              <w:t>Big river aggression is underbluffed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Large river aggression should usually be respected until a player proves they bluff enough.</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0.60</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3 Poker LEAKS DESTROY Your Win Rate!</w:t>
            </w:r>
          </w:p>
        </w:tc>
        <w:tc>
          <w:tcPr>
            <w:tcW w:type="dxa" w:w="965"/>
            <w:vAlign w:val="top"/>
            <w:shd w:fill="F5F8FC"/>
          </w:tcPr>
          <w:p>
            <w:pPr/>
            <w:r>
              <w:rPr>
                <w:rFonts w:ascii="Aptos" w:hAnsi="Aptos"/>
              </w:rPr>
              <w:t>seg_ae2e428da821</w:t>
            </w:r>
          </w:p>
        </w:tc>
        <w:tc>
          <w:tcPr>
            <w:tcW w:type="dxa" w:w="965"/>
            <w:vAlign w:val="top"/>
            <w:shd w:fill="F5F8FC"/>
          </w:tcPr>
          <w:p>
            <w:pPr/>
            <w:r>
              <w:rPr>
                <w:rFonts w:ascii="Aptos" w:hAnsi="Aptos"/>
              </w:rPr>
              <w:t>09:40-10:19</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on this node after showing lots of strength but we have top pair and a good kicker so hero calls in theory this kicker so hero calls in t...</w:t>
            </w:r>
          </w:p>
        </w:tc>
        <w:tc>
          <w:tcPr>
            <w:tcW w:type="dxa" w:w="965"/>
            <w:vAlign w:val="top"/>
            <w:shd w:fill="F5F8FC"/>
          </w:tcPr>
          <w:p>
            <w:pPr/>
            <w:r>
              <w:rPr>
                <w:rFonts w:ascii="Aptos" w:hAnsi="Aptos"/>
              </w:rPr>
              <w:t>0.57</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Can (William Hung) fold top pair to a single raise?</w:t>
            </w:r>
          </w:p>
        </w:tc>
        <w:tc>
          <w:tcPr>
            <w:tcW w:type="dxa" w:w="965"/>
            <w:vAlign w:val="top"/>
          </w:tcPr>
          <w:p>
            <w:pPr/>
            <w:r>
              <w:rPr>
                <w:rFonts w:ascii="Aptos" w:hAnsi="Aptos"/>
              </w:rPr>
              <w:t>seg_0df206ae0090</w:t>
            </w:r>
          </w:p>
        </w:tc>
        <w:tc>
          <w:tcPr>
            <w:tcW w:type="dxa" w:w="965"/>
            <w:vAlign w:val="top"/>
          </w:tcPr>
          <w:p>
            <w:pPr/>
            <w:r>
              <w:rPr>
                <w:rFonts w:ascii="Aptos" w:hAnsi="Aptos"/>
              </w:rPr>
              <w:t>02:52-03:38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so I don't know if there's a history with this guy but I feel in my live experience I've been screwed experience I've been screwed over i...</w:t>
            </w:r>
          </w:p>
        </w:tc>
        <w:tc>
          <w:tcPr>
            <w:tcW w:type="dxa" w:w="965"/>
            <w:vAlign w:val="top"/>
          </w:tcPr>
          <w:p>
            <w:pPr/>
            <w:r>
              <w:rPr>
                <w:rFonts w:ascii="Aptos" w:hAnsi="Aptos"/>
              </w:rPr>
              <w:t>0.81</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Where Poker Players BLUFF Too Much… And Where They NEVER Bluff</w:t>
            </w:r>
          </w:p>
        </w:tc>
        <w:tc>
          <w:tcPr>
            <w:tcW w:type="dxa" w:w="965"/>
            <w:vAlign w:val="top"/>
            <w:shd w:fill="F5F8FC"/>
          </w:tcPr>
          <w:p>
            <w:pPr/>
            <w:r>
              <w:rPr>
                <w:rFonts w:ascii="Aptos" w:hAnsi="Aptos"/>
              </w:rPr>
              <w:t>seg_2c75ee985a9e</w:t>
            </w:r>
          </w:p>
        </w:tc>
        <w:tc>
          <w:tcPr>
            <w:tcW w:type="dxa" w:w="965"/>
            <w:vAlign w:val="top"/>
            <w:shd w:fill="F5F8FC"/>
          </w:tcPr>
          <w:p>
            <w:pPr/>
            <w:r>
              <w:rPr>
                <w:rFonts w:ascii="Aptos" w:hAnsi="Aptos"/>
              </w:rPr>
              <w:t>19:42-20:14</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piece of advice I would give in this spot would be to call very, very linear.</w:t>
            </w:r>
          </w:p>
        </w:tc>
        <w:tc>
          <w:tcPr>
            <w:tcW w:type="dxa" w:w="965"/>
            <w:vAlign w:val="top"/>
            <w:shd w:fill="F5F8FC"/>
          </w:tcPr>
          <w:p>
            <w:pPr/>
            <w:r>
              <w:rPr>
                <w:rFonts w:ascii="Aptos" w:hAnsi="Aptos"/>
              </w:rPr>
              <w:t>0.50</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The 5 Poker Leaks Killing Your Win Rate (Fix Them Now!)</w:t>
            </w:r>
          </w:p>
        </w:tc>
        <w:tc>
          <w:tcPr>
            <w:tcW w:type="dxa" w:w="965"/>
            <w:vAlign w:val="top"/>
          </w:tcPr>
          <w:p>
            <w:pPr/>
            <w:r>
              <w:rPr>
                <w:rFonts w:ascii="Aptos" w:hAnsi="Aptos"/>
              </w:rPr>
              <w:t>seg_42027e73fb5b</w:t>
            </w:r>
          </w:p>
        </w:tc>
        <w:tc>
          <w:tcPr>
            <w:tcW w:type="dxa" w:w="965"/>
            <w:vAlign w:val="top"/>
          </w:tcPr>
          <w:p>
            <w:pPr/>
            <w:r>
              <w:rPr>
                <w:rFonts w:ascii="Aptos" w:hAnsi="Aptos"/>
              </w:rPr>
              <w:t>07:00-08:02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a Twist here is a spot where this happens a player in Middle position happens a player in Middle position raises to $10 and our hero call...</w:t>
            </w:r>
          </w:p>
        </w:tc>
        <w:tc>
          <w:tcPr>
            <w:tcW w:type="dxa" w:w="965"/>
            <w:vAlign w:val="top"/>
          </w:tcPr>
          <w:p>
            <w:pPr/>
            <w:r>
              <w:rPr>
                <w:rFonts w:ascii="Aptos" w:hAnsi="Aptos"/>
              </w:rPr>
              <w:t>0.67</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Every Street Felt Like a MISTAKE! $2300 Pot vs a Pro</w:t>
            </w:r>
          </w:p>
        </w:tc>
        <w:tc>
          <w:tcPr>
            <w:tcW w:type="dxa" w:w="965"/>
            <w:vAlign w:val="top"/>
            <w:shd w:fill="F5F8FC"/>
          </w:tcPr>
          <w:p>
            <w:pPr/>
            <w:r>
              <w:rPr>
                <w:rFonts w:ascii="Aptos" w:hAnsi="Aptos"/>
              </w:rPr>
              <w:t>seg_634d9cee72ea</w:t>
            </w:r>
          </w:p>
        </w:tc>
        <w:tc>
          <w:tcPr>
            <w:tcW w:type="dxa" w:w="965"/>
            <w:vAlign w:val="top"/>
            <w:shd w:fill="F5F8FC"/>
          </w:tcPr>
          <w:p>
            <w:pPr/>
            <w:r>
              <w:rPr>
                <w:rFonts w:ascii="Aptos" w:hAnsi="Aptos"/>
              </w:rPr>
              <w:t>16:49-17:34</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one of these spots where people are , you always have to think ahead in poker, which is it's not a bad thing to poker, which is it's not...</w:t>
            </w:r>
          </w:p>
        </w:tc>
        <w:tc>
          <w:tcPr>
            <w:tcW w:type="dxa" w:w="965"/>
            <w:vAlign w:val="top"/>
            <w:shd w:fill="F5F8FC"/>
          </w:tcPr>
          <w:p>
            <w:pPr/>
            <w:r>
              <w:rPr>
                <w:rFonts w:ascii="Aptos" w:hAnsi="Aptos"/>
              </w:rPr>
              <w:t>0.58</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I Discovered Why Poker Players Get STUCK at Low Stakes</w:t>
            </w:r>
          </w:p>
        </w:tc>
        <w:tc>
          <w:tcPr>
            <w:tcW w:type="dxa" w:w="965"/>
            <w:vAlign w:val="top"/>
          </w:tcPr>
          <w:p>
            <w:pPr/>
            <w:r>
              <w:rPr>
                <w:rFonts w:ascii="Aptos" w:hAnsi="Aptos"/>
              </w:rPr>
              <w:t>seg_1a72b955f702</w:t>
            </w:r>
          </w:p>
        </w:tc>
        <w:tc>
          <w:tcPr>
            <w:tcW w:type="dxa" w:w="965"/>
            <w:vAlign w:val="top"/>
          </w:tcPr>
          <w:p>
            <w:pPr/>
            <w:r>
              <w:rPr>
                <w:rFonts w:ascii="Aptos" w:hAnsi="Aptos"/>
              </w:rPr>
              <w:t>18:49-19:18</w:t>
            </w:r>
          </w:p>
        </w:tc>
        <w:tc>
          <w:tcPr>
            <w:tcW w:type="dxa" w:w="965"/>
            <w:vAlign w:val="top"/>
          </w:tcPr>
          <w:p>
            <w:pPr/>
            <w:r>
              <w:rPr>
                <w:rFonts w:ascii="Aptos" w:hAnsi="Aptos"/>
              </w:rPr>
              <w:t>Curiosity calls are expensive</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Paying off just to find out is usually a leak, not a learning strategy.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0.50</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Mistakes That RUIN Your Win Rate</w:t>
            </w:r>
          </w:p>
        </w:tc>
        <w:tc>
          <w:tcPr>
            <w:tcW w:type="dxa" w:w="965"/>
            <w:vAlign w:val="top"/>
            <w:shd w:fill="F5F8FC"/>
          </w:tcPr>
          <w:p>
            <w:pPr/>
            <w:r>
              <w:rPr>
                <w:rFonts w:ascii="Aptos" w:hAnsi="Aptos"/>
              </w:rPr>
              <w:t>seg_f5e76f39e735</w:t>
            </w:r>
          </w:p>
        </w:tc>
        <w:tc>
          <w:tcPr>
            <w:tcW w:type="dxa" w:w="965"/>
            <w:vAlign w:val="top"/>
            <w:shd w:fill="F5F8FC"/>
          </w:tcPr>
          <w:p>
            <w:pPr/>
            <w:r>
              <w:rPr>
                <w:rFonts w:ascii="Aptos" w:hAnsi="Aptos"/>
              </w:rPr>
              <w:t>15:21-16:20</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consider turning your top pair into a bluff here but even then I'm not sure he would fold a hand Aces or Kings or he might have pocket ja...</w:t>
            </w:r>
          </w:p>
        </w:tc>
        <w:tc>
          <w:tcPr>
            <w:tcW w:type="dxa" w:w="965"/>
            <w:vAlign w:val="top"/>
            <w:shd w:fill="F5F8FC"/>
          </w:tcPr>
          <w:p>
            <w:pPr/>
            <w:r>
              <w:rPr>
                <w:rFonts w:ascii="Aptos" w:hAnsi="Aptos"/>
              </w:rPr>
              <w:t>0.66</w:t>
            </w:r>
          </w:p>
        </w:tc>
      </w:tr>
    </w:tbl>
    <w:p/>
    <w:p>
      <w:r>
        <w:br w:type="page"/>
      </w:r>
    </w:p>
    <w:p>
      <w:pPr>
        <w:pStyle w:val="ChapterLabel"/>
        <w:jc w:val="left"/>
      </w:pPr>
      <w:r>
        <w:rPr>
          <w:rFonts w:ascii="Aptos" w:hAnsi="Aptos"/>
        </w:rPr>
        <w:t>CHAPTER 10</w:t>
      </w:r>
    </w:p>
    <w:p>
      <w:pPr>
        <w:pStyle w:val="Heading1"/>
      </w:pPr>
      <w:r>
        <w:rPr>
          <w:rFonts w:ascii="Aptos" w:hAnsi="Aptos"/>
        </w:rPr>
        <w:t>Bluffing Where the Pool Actually Folds</w:t>
      </w:r>
    </w:p>
    <w:p>
      <w:pPr>
        <w:jc w:val="center"/>
      </w:pPr>
      <w:r>
        <w:drawing>
          <wp:inline xmlns:a="http://schemas.openxmlformats.org/drawingml/2006/main" xmlns:pic="http://schemas.openxmlformats.org/drawingml/2006/picture">
            <wp:extent cx="5760720" cy="3456432"/>
            <wp:docPr id="16" name="Picture 16"/>
            <wp:cNvGraphicFramePr>
              <a:graphicFrameLocks noChangeAspect="1"/>
            </wp:cNvGraphicFramePr>
            <a:graphic>
              <a:graphicData uri="http://schemas.openxmlformats.org/drawingml/2006/picture">
                <pic:pic>
                  <pic:nvPicPr>
                    <pic:cNvPr id="0" name="bluff-selection-filter.svg.png"/>
                    <pic:cNvPicPr/>
                  </pic:nvPicPr>
                  <pic:blipFill>
                    <a:blip r:embed="rId25"/>
                    <a:stretch>
                      <a:fillRect/>
                    </a:stretch>
                  </pic:blipFill>
                  <pic:spPr>
                    <a:xfrm>
                      <a:off x="0" y="0"/>
                      <a:ext cx="5760720" cy="3456432"/>
                    </a:xfrm>
                    <a:prstGeom prst="rect"/>
                  </pic:spPr>
                </pic:pic>
              </a:graphicData>
            </a:graphic>
          </wp:inline>
        </w:drawing>
      </w:r>
    </w:p>
    <w:p>
      <w:pPr>
        <w:pStyle w:val="FigureCaption"/>
        <w:jc w:val="center"/>
      </w:pPr>
      <w:r>
        <w:rPr>
          <w:rFonts w:ascii="Aptos" w:hAnsi="Aptos"/>
        </w:rPr>
        <w:t>Bluff Selection Filter: Bluff where the pool folds, not where the story feels clever.</w:t>
      </w:r>
    </w:p>
    <w:p>
      <w:pPr>
        <w:jc w:val="center"/>
      </w:pPr>
      <w:r>
        <w:drawing>
          <wp:inline xmlns:a="http://schemas.openxmlformats.org/drawingml/2006/main" xmlns:pic="http://schemas.openxmlformats.org/drawingml/2006/picture">
            <wp:extent cx="5760720" cy="3456432"/>
            <wp:docPr id="17" name="Picture 17"/>
            <wp:cNvGraphicFramePr>
              <a:graphicFrameLocks noChangeAspect="1"/>
            </wp:cNvGraphicFramePr>
            <a:graphic>
              <a:graphicData uri="http://schemas.openxmlformats.org/drawingml/2006/picture">
                <pic:pic>
                  <pic:nvPicPr>
                    <pic:cNvPr id="0" name="fold-equity-heatmap.svg.png"/>
                    <pic:cNvPicPr/>
                  </pic:nvPicPr>
                  <pic:blipFill>
                    <a:blip r:embed="rId26"/>
                    <a:stretch>
                      <a:fillRect/>
                    </a:stretch>
                  </pic:blipFill>
                  <pic:spPr>
                    <a:xfrm>
                      <a:off x="0" y="0"/>
                      <a:ext cx="5760720" cy="3456432"/>
                    </a:xfrm>
                    <a:prstGeom prst="rect"/>
                  </pic:spPr>
                </pic:pic>
              </a:graphicData>
            </a:graphic>
          </wp:inline>
        </w:drawing>
      </w:r>
    </w:p>
    <w:p>
      <w:pPr>
        <w:pStyle w:val="FigureCaption"/>
        <w:jc w:val="center"/>
      </w:pPr>
      <w:r>
        <w:rPr>
          <w:rFonts w:ascii="Aptos" w:hAnsi="Aptos"/>
        </w:rPr>
        <w:t>Fold Equity Heatmap: Pressure is strongest where ranges are capped and incentives are weak.</w:t>
      </w:r>
    </w:p>
    <w:p>
      <w:pPr/>
      <w:r>
        <w:rPr>
          <w:rFonts w:ascii="Aptos" w:hAnsi="Aptos"/>
          <w:b/>
        </w:rPr>
        <w:t>Actual lesson:</w:t>
      </w:r>
      <w:r>
        <w:rPr>
          <w:rFonts w:ascii="Aptos" w:hAnsi="Aptos"/>
        </w:rPr>
        <w:t xml:space="preserve"> The central lesson is not to bluff more; it is to bluff where ranges are capped, players can fold, and your story threatens believable future pressure. </w:t>
      </w:r>
      <w:r>
        <w:rPr>
          <w:rFonts w:ascii="Aptos" w:hAnsi="Aptos"/>
          <w:b/>
        </w:rPr>
        <w:t>Best default:</w:t>
      </w:r>
      <w:r>
        <w:rPr>
          <w:rFonts w:ascii="Aptos" w:hAnsi="Aptos"/>
        </w:rPr>
        <w:t xml:space="preserve"> Bluff heads-up against capped ranges and fold-capable opponents; give up against sticky players, multiway fields, and runouts that improve the calling range. </w:t>
      </w:r>
      <w:r>
        <w:rPr>
          <w:rFonts w:ascii="Aptos" w:hAnsi="Aptos"/>
          <w:b/>
        </w:rPr>
        <w:t>Most common leak:</w:t>
      </w:r>
      <w:r>
        <w:rPr>
          <w:rFonts w:ascii="Aptos" w:hAnsi="Aptos"/>
        </w:rPr>
        <w:t xml:space="preserve"> Using sophisticated blocker language to justify pressure against people who came to call. A representative mined spot puts the idea into action: Use position to simplify decisions and pressure weaker ranges [E1].</w:t>
      </w:r>
    </w:p>
    <w:p>
      <w:pPr/>
      <w:r>
        <w:rPr>
          <w:rFonts w:ascii="Aptos" w:hAnsi="Aptos"/>
        </w:rPr>
        <w:t xml:space="preserve">The table-facing question for this chapter is simple: </w:t>
      </w:r>
      <w:r>
        <w:rPr>
          <w:rFonts w:ascii="Aptos" w:hAnsi="Aptos"/>
          <w:b/>
        </w:rPr>
        <w:t>Before bluffing, ask: what better hands fold, and why would this opponent release them today?</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Bluff heads-up against capped ranges and fold-capable opponents; give up against sticky players, multiway fields, and runouts that improve the calling range.</w:t>
      </w:r>
    </w:p>
    <w:p>
      <w:pPr>
        <w:pStyle w:val="ListBullet"/>
      </w:pPr>
      <w:r>
        <w:rPr>
          <w:rFonts w:ascii="Aptos" w:hAnsi="Aptos"/>
          <w:b/>
        </w:rPr>
        <w:t>Leak to avoid:</w:t>
      </w:r>
      <w:r>
        <w:rPr>
          <w:rFonts w:ascii="Aptos" w:hAnsi="Aptos"/>
        </w:rPr>
        <w:t xml:space="preserve"> Using sophisticated blocker language to justify pressure against people who came to call.</w:t>
      </w:r>
    </w:p>
    <w:p>
      <w:pPr>
        <w:pStyle w:val="ListBullet"/>
      </w:pPr>
      <w:r>
        <w:rPr>
          <w:rFonts w:ascii="Aptos" w:hAnsi="Aptos"/>
          <w:b/>
        </w:rPr>
        <w:t>Decision question:</w:t>
      </w:r>
      <w:r>
        <w:rPr>
          <w:rFonts w:ascii="Aptos" w:hAnsi="Aptos"/>
        </w:rPr>
        <w:t xml:space="preserve"> Before bluffing, ask: what better hands fold, and why would this opponent release them today?</w:t>
      </w:r>
    </w:p>
    <w:p>
      <w:pPr>
        <w:pStyle w:val="ListBullet"/>
      </w:pPr>
      <w:r>
        <w:rPr>
          <w:rFonts w:ascii="Aptos" w:hAnsi="Aptos"/>
          <w:b/>
        </w:rPr>
        <w:t>Evidence-backed adjustment:</w:t>
      </w:r>
      <w:r>
        <w:rPr>
          <w:rFonts w:ascii="Aptos" w:hAnsi="Aptos"/>
        </w:rPr>
        <w:t xml:space="preserve"> Position lets you realize equity, control pot size, and gather more information before committing money. [E1]</w:t>
      </w:r>
    </w:p>
    <w:p>
      <w:pPr>
        <w:pStyle w:val="ListBullet"/>
      </w:pPr>
      <w:r>
        <w:rPr>
          <w:rFonts w:ascii="Aptos" w:hAnsi="Aptos"/>
          <w:b/>
        </w:rPr>
        <w:t>Table trigger:</w:t>
      </w:r>
      <w:r>
        <w:rPr>
          <w:rFonts w:ascii="Aptos" w:hAnsi="Aptos"/>
        </w:rPr>
        <w:t xml:space="preserve"> When the spot turns on fold equity and blockers, convert the concept into this decision: Use position to simplify decisions and pressure weaker ranges [E1]</w:t>
      </w:r>
    </w:p>
    <w:p>
      <w:pPr>
        <w:pStyle w:val="ListBullet"/>
      </w:pPr>
      <w:r>
        <w:rPr>
          <w:rFonts w:ascii="Aptos" w:hAnsi="Aptos"/>
          <w:b/>
        </w:rPr>
        <w:t>Deviation rule:</w:t>
      </w:r>
      <w:r>
        <w:rPr>
          <w:rFonts w:ascii="Aptos" w:hAnsi="Aptos"/>
        </w:rPr>
        <w:t xml:space="preserve"> Use position to simplify decisions and pressure weaker ranges [E2]</w:t>
      </w:r>
    </w:p>
    <w:p>
      <w:pPr>
        <w:pStyle w:val="ListBullet"/>
      </w:pPr>
      <w:r>
        <w:rPr>
          <w:rFonts w:ascii="Aptos" w:hAnsi="Aptos"/>
          <w:b/>
        </w:rPr>
        <w:t>Review note:</w:t>
      </w:r>
      <w:r>
        <w:rPr>
          <w:rFonts w:ascii="Aptos" w:hAnsi="Aptos"/>
        </w:rPr>
        <w:t xml:space="preserve"> Position lets you realize equity, control pot size, and gather more information before committing money.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Bluff capped ranges, not sticky personalities.</w:t>
      </w:r>
      <w:r>
        <w:rPr>
          <w:rFonts w:ascii="Aptos" w:hAnsi="Aptos"/>
        </w:rPr>
        <w:t xml:space="preserve"> The best bluff target is a range with too few strong hands held by a player capable of folding.</w:t>
      </w:r>
    </w:p>
    <w:p>
      <w:pPr>
        <w:pStyle w:val="ListBullet"/>
      </w:pPr>
      <w:r>
        <w:rPr>
          <w:rFonts w:ascii="Aptos" w:hAnsi="Aptos"/>
          <w:b/>
        </w:rPr>
        <w:t>Prefer heads-up pressure.</w:t>
      </w:r>
      <w:r>
        <w:rPr>
          <w:rFonts w:ascii="Aptos" w:hAnsi="Aptos"/>
        </w:rPr>
        <w:t xml:space="preserve"> Multiway pots dramatically reduce fold equity in low-stakes live games.</w:t>
      </w:r>
    </w:p>
    <w:p>
      <w:pPr>
        <w:pStyle w:val="ListBullet"/>
      </w:pPr>
      <w:r>
        <w:rPr>
          <w:rFonts w:ascii="Aptos" w:hAnsi="Aptos"/>
          <w:b/>
        </w:rPr>
        <w:t>Use blockers as confirmation, not permission.</w:t>
      </w:r>
      <w:r>
        <w:rPr>
          <w:rFonts w:ascii="Aptos" w:hAnsi="Aptos"/>
        </w:rPr>
        <w:t xml:space="preserve"> A blocker improves a bluff that already has fold target, credible story, and player fit.</w:t>
      </w:r>
    </w:p>
    <w:p>
      <w:pPr>
        <w:pStyle w:val="ListBullet"/>
      </w:pPr>
      <w:r>
        <w:rPr>
          <w:rFonts w:ascii="Aptos" w:hAnsi="Aptos"/>
          <w:b/>
        </w:rPr>
        <w:t>Give up when the turn changes the customer.</w:t>
      </w:r>
      <w:r>
        <w:rPr>
          <w:rFonts w:ascii="Aptos" w:hAnsi="Aptos"/>
        </w:rPr>
        <w:t xml:space="preserve"> If villain's continuing range improves or becomes inelastic, stop telling the story.</w:t>
      </w:r>
    </w:p>
    <w:p>
      <w:pPr>
        <w:pStyle w:val="Heading2"/>
      </w:pPr>
      <w:r>
        <w:rPr>
          <w:rFonts w:ascii="Aptos" w:hAnsi="Aptos"/>
        </w:rPr>
        <w:t>Player Questions This Chapter Answers</w:t>
      </w:r>
    </w:p>
    <w:p>
      <w:pPr/>
      <w:r>
        <w:rPr>
          <w:rFonts w:ascii="Aptos" w:hAnsi="Aptos"/>
          <w:b/>
        </w:rPr>
        <w:t>Who should I bluff?</w:t>
      </w:r>
      <w:r>
        <w:rPr>
          <w:rFonts w:ascii="Aptos" w:hAnsi="Aptos"/>
        </w:rPr>
        <w:t xml:space="preserve"> Bluff players who can fold and arrive with capped ranges. Do not bluff the player whose main mistake is curiosity calling. This answer is not meant as a universal law; it is the starting line supported by the repeated evidence in this chapter [E1].</w:t>
      </w:r>
    </w:p>
    <w:p>
      <w:pPr/>
      <w:r>
        <w:rPr>
          <w:rFonts w:ascii="Aptos" w:hAnsi="Aptos"/>
          <w:b/>
        </w:rPr>
        <w:t>When do blockers matter?</w:t>
      </w:r>
      <w:r>
        <w:rPr>
          <w:rFonts w:ascii="Aptos" w:hAnsi="Aptos"/>
        </w:rPr>
        <w:t xml:space="preserve"> After the target, story, and fold equity already make sense. Blockers improve a good bluff; they do not rescue a bad one. This answer is not meant as a universal law; it is the starting line supported by the repeated evidence in this chapter [E2].</w:t>
      </w:r>
    </w:p>
    <w:p>
      <w:pPr/>
      <w:r>
        <w:rPr>
          <w:rFonts w:ascii="Aptos" w:hAnsi="Aptos"/>
          <w:b/>
        </w:rPr>
        <w:t>Why avoid multiway bluffs?</w:t>
      </w:r>
      <w:r>
        <w:rPr>
          <w:rFonts w:ascii="Aptos" w:hAnsi="Aptos"/>
        </w:rPr>
        <w:t xml:space="preserve"> Each extra caller lowers fold equity and adds someone who connected enough to continue. Low-stakes multiway pots are usually value territory.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not to bluff more; it is to bluff where ranges are capped, players can fold, and your story threatens believable future pressure.</w:t>
      </w:r>
      <w:r>
        <w:rPr>
          <w:rFonts w:ascii="Aptos" w:hAnsi="Aptos"/>
        </w:rPr>
        <w:t xml:space="preserve"> That model only becomes useful when fold equity, blockers, capped ranges, and credible story become concrete table actions. The mined examples cluster around Position creates decision leverage, Discipline over curiosity, and Initiative simplifies the hand, so the player should not chase a single dramatic quote. It should teach the repeatable pattern: </w:t>
      </w:r>
      <w:r>
        <w:rPr>
          <w:rFonts w:ascii="Aptos" w:hAnsi="Aptos"/>
          <w:b/>
        </w:rPr>
        <w:t>Bluff heads-up against capped ranges and fold-capable opponents; give up against sticky players, multiway fields, and runouts that improve the calling range.</w:t>
      </w:r>
      <w:r>
        <w:rPr>
          <w:rFonts w:ascii="Aptos" w:hAnsi="Aptos"/>
        </w:rPr>
        <w:t xml:space="preserve"> The warning sign is equally concrete: </w:t>
      </w:r>
      <w:r>
        <w:rPr>
          <w:rFonts w:ascii="Aptos" w:hAnsi="Aptos"/>
          <w:b/>
        </w:rPr>
        <w:t>Using sophisticated blocker language to justify pressure against people who came to call.</w:t>
      </w:r>
      <w:r>
        <w:rPr>
          <w:rFonts w:ascii="Aptos" w:hAnsi="Aptos"/>
        </w:rPr>
        <w:t xml:space="preserve"> The player should keep returning to one question under pressure: </w:t>
      </w:r>
      <w:r>
        <w:rPr>
          <w:rFonts w:ascii="Aptos" w:hAnsi="Aptos"/>
          <w:b/>
        </w:rPr>
        <w:t>Before bluffing, ask: what better hands fold, and why would this opponent release them today?</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Bluffing is profitable in live cash when the target is right, not when the story is clever. Players fold most often when their range is capped, the pot is heads-up, the board pressures their bluff-catchers, and the opponent is actually capable of releasing a hand. A representative mined decision points in the same direction: Use position to simplify decisions and pressure weaker ranges [E1].</w:t>
      </w:r>
    </w:p>
    <w:p>
      <w:pPr/>
      <w:r>
        <w:rPr>
          <w:rFonts w:ascii="Aptos" w:hAnsi="Aptos"/>
        </w:rPr>
        <w:t>The pool punishes fancy bluffs into sticky personalities, multiway pots, and runouts that improve the calling range. The exploit is not to abandon bluffing. It is to move bluffs away from ego and toward nodes where fold equity is observable.</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bluffing where the pool actually folds matters. The shared lesson is operational: </w:t>
      </w:r>
      <w:r>
        <w:rPr>
          <w:rFonts w:ascii="Aptos" w:hAnsi="Aptos"/>
          <w:b/>
        </w:rPr>
        <w:t>Bluff heads-up against capped ranges and fold-capable opponents; give up against sticky players, multiway fields, and runouts that improve the calling range.</w:t>
      </w:r>
      <w:r>
        <w:rPr>
          <w:rFonts w:ascii="Aptos" w:hAnsi="Aptos"/>
        </w:rPr>
        <w:t xml:space="preserve"> The repeated themes are Position creates decision leverage, Discipline over curiosity, and Initiative simplifies the hand,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bluffing, ask: what better hands fold, and why would this opponent release them today?</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Position creates decision leverage, with the decision: Use position to simplify decisions and pressure weaker ranges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Position creates decision leverage, with the decision: Use position to simplify decisions and pressure weaker ranges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Position creates decision leverage, with the decision: Use position to simplify decisions and pressure weaker ranges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Using sophisticated blocker language to justify pressure against people who came to call.</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Poker Strategy: What's The Best Line To Take As A Bluff? from Crush Live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The 9 Biggest Mistakes Low Stakes Poker Pros Make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How to Use GTO Wizard For Free! (Tutorial) from Live Poker Guide,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(Poker Strategy) Bluffing Monotone Boards in 3 Bet Pots from Crush Live Poker, the usable lesson is not the surface drama of the hand. It is the decision shape. The card records the key decision as: </w:t>
      </w:r>
      <w:r>
        <w:rPr>
          <w:rFonts w:ascii="Aptos" w:hAnsi="Aptos"/>
          <w:b/>
        </w:rPr>
        <w:t>Stay patient and choose aggressive spots instead of forcing action</w:t>
      </w:r>
      <w:r>
        <w:rPr>
          <w:rFonts w:ascii="Aptos" w:hAnsi="Aptos"/>
        </w:rPr>
        <w:t xml:space="preserve"> The strategic takeaway is </w:t>
      </w:r>
      <w:r>
        <w:rPr>
          <w:rFonts w:ascii="Aptos" w:hAnsi="Aptos"/>
          <w:b/>
        </w:rPr>
        <w:t>The pool rewards patience more than curiosity, so folding marginal hands and waiting for clearer edges preserves win rate.</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Why 'Good' Poker Players Actually Suck (And How to Beat Them)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bluffing where the pool actually folds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Crush Live Poker, </w:t>
      </w:r>
      <w:r>
        <w:rPr>
          <w:rFonts w:ascii="Aptos" w:hAnsi="Aptos"/>
          <w:i/>
        </w:rPr>
        <w:t>Poker Strategy: What's The Best Line To Take As A Bluff?</w:t>
      </w:r>
      <w:r>
        <w:rPr>
          <w:rFonts w:ascii="Aptos" w:hAnsi="Aptos"/>
        </w:rPr>
        <w:t>, 06:24-06:59 [E1]</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The 9 Biggest Mistakes Low Stakes Poker Pros Make</w:t>
      </w:r>
      <w:r>
        <w:rPr>
          <w:rFonts w:ascii="Aptos" w:hAnsi="Aptos"/>
        </w:rPr>
        <w:t>, 14:41-15:15 [E2]</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Live Poker Guide, </w:t>
      </w:r>
      <w:r>
        <w:rPr>
          <w:rFonts w:ascii="Aptos" w:hAnsi="Aptos"/>
          <w:i/>
        </w:rPr>
        <w:t>How to Use GTO Wizard For Free! (Tutorial)</w:t>
      </w:r>
      <w:r>
        <w:rPr>
          <w:rFonts w:ascii="Aptos" w:hAnsi="Aptos"/>
        </w:rPr>
        <w:t>, 01:32-02:12 [E3]</w:t>
      </w:r>
    </w:p>
    <w:p>
      <w:pPr>
        <w:pStyle w:val="ListBullet"/>
      </w:pPr>
      <w:r>
        <w:rPr>
          <w:rFonts w:ascii="Aptos" w:hAnsi="Aptos"/>
          <w:b/>
        </w:rPr>
        <w:t>Discipline over curiosity:</w:t>
      </w:r>
      <w:r>
        <w:rPr>
          <w:rFonts w:ascii="Aptos" w:hAnsi="Aptos"/>
        </w:rPr>
        <w:t xml:space="preserve"> The pool rewards patience more than curiosity, so folding marginal hands and waiting for clearer edges preserves win rate. </w:t>
      </w:r>
      <w:r>
        <w:rPr>
          <w:rFonts w:ascii="Aptos" w:hAnsi="Aptos"/>
          <w:b/>
        </w:rPr>
        <w:t>Decision annotation:</w:t>
      </w:r>
      <w:r>
        <w:rPr>
          <w:rFonts w:ascii="Aptos" w:hAnsi="Aptos"/>
        </w:rPr>
        <w:t xml:space="preserve"> Stay patient and choose aggressive spots instead of forcing action </w:t>
      </w:r>
      <w:r>
        <w:rPr>
          <w:rFonts w:ascii="Aptos" w:hAnsi="Aptos"/>
          <w:b/>
        </w:rPr>
        <w:t>Evidence marker:</w:t>
      </w:r>
      <w:r>
        <w:rPr>
          <w:rFonts w:ascii="Aptos" w:hAnsi="Aptos"/>
        </w:rPr>
        <w:t xml:space="preserve"> Crush Live Poker, </w:t>
      </w:r>
      <w:r>
        <w:rPr>
          <w:rFonts w:ascii="Aptos" w:hAnsi="Aptos"/>
          <w:i/>
        </w:rPr>
        <w:t>(Poker Strategy) Bluffing Monotone Boards in 3 Bet Pots</w:t>
      </w:r>
      <w:r>
        <w:rPr>
          <w:rFonts w:ascii="Aptos" w:hAnsi="Aptos"/>
        </w:rPr>
        <w:t>, 12:05-13:11 [E4]</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Why 'Good' Poker Players Actually Suck (And How to Beat Them)</w:t>
      </w:r>
      <w:r>
        <w:rPr>
          <w:rFonts w:ascii="Aptos" w:hAnsi="Aptos"/>
        </w:rPr>
        <w:t>, 16:31-17:06 [E5]</w:t>
      </w:r>
    </w:p>
    <w:p>
      <w:pPr/>
      <w:r>
        <w:rPr>
          <w:rFonts w:ascii="Aptos" w:hAnsi="Aptos"/>
          <w:b/>
        </w:rPr>
        <w:t>Synthesis note:</w:t>
      </w:r>
      <w:r>
        <w:rPr>
          <w:rFonts w:ascii="Aptos" w:hAnsi="Aptos"/>
        </w:rPr>
        <w:t xml:space="preserve"> In bluffing where the pool actually folds,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Good bluffing can mean bluffing less often overall. The goal is not to prove courage. It is to concentrate pressure where folds actually happen: capped ranges, heads-up pots, credible runouts, and opponents with a fold button.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Bluff capped ranges, not sticky personalities.</w:t>
      </w:r>
      <w:r>
        <w:rPr>
          <w:rFonts w:ascii="Aptos" w:hAnsi="Aptos"/>
        </w:rPr>
        <w:t xml:space="preserve"> The best bluff target is a range with too few strong hands held by a player capable of folding. [E1]</w:t>
      </w:r>
    </w:p>
    <w:p>
      <w:pPr>
        <w:pStyle w:val="ListBullet"/>
      </w:pPr>
      <w:r>
        <w:rPr>
          <w:rFonts w:ascii="Aptos" w:hAnsi="Aptos"/>
          <w:b/>
        </w:rPr>
        <w:t>Prefer heads-up pressure.</w:t>
      </w:r>
      <w:r>
        <w:rPr>
          <w:rFonts w:ascii="Aptos" w:hAnsi="Aptos"/>
        </w:rPr>
        <w:t xml:space="preserve"> Multiway pots dramatically reduce fold equity in low-stakes live games. [E2]</w:t>
      </w:r>
    </w:p>
    <w:p>
      <w:pPr>
        <w:pStyle w:val="ListBullet"/>
      </w:pPr>
      <w:r>
        <w:rPr>
          <w:rFonts w:ascii="Aptos" w:hAnsi="Aptos"/>
          <w:b/>
        </w:rPr>
        <w:t>Use blockers as confirmation, not permission.</w:t>
      </w:r>
      <w:r>
        <w:rPr>
          <w:rFonts w:ascii="Aptos" w:hAnsi="Aptos"/>
        </w:rPr>
        <w:t xml:space="preserve"> A blocker improves a bluff that already has fold target, credible story, and player fit. [E3]</w:t>
      </w:r>
    </w:p>
    <w:p>
      <w:pPr>
        <w:pStyle w:val="ListBullet"/>
      </w:pPr>
      <w:r>
        <w:rPr>
          <w:rFonts w:ascii="Aptos" w:hAnsi="Aptos"/>
          <w:b/>
        </w:rPr>
        <w:t>Give up when the turn changes the customer.</w:t>
      </w:r>
      <w:r>
        <w:rPr>
          <w:rFonts w:ascii="Aptos" w:hAnsi="Aptos"/>
        </w:rPr>
        <w:t xml:space="preserve"> If villain's continuing range improves or becomes inelastic, stop telling the story.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bluffing where the pool actually folds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Poker Strategy: What's The Best Line To Take As A Bluff?</w:t>
            </w:r>
          </w:p>
        </w:tc>
        <w:tc>
          <w:tcPr>
            <w:tcW w:type="dxa" w:w="965"/>
            <w:vAlign w:val="top"/>
          </w:tcPr>
          <w:p>
            <w:pPr/>
            <w:r>
              <w:rPr>
                <w:rFonts w:ascii="Aptos" w:hAnsi="Aptos"/>
              </w:rPr>
              <w:t>seg_afe417cfc925</w:t>
            </w:r>
          </w:p>
        </w:tc>
        <w:tc>
          <w:tcPr>
            <w:tcW w:type="dxa" w:w="965"/>
            <w:vAlign w:val="top"/>
          </w:tcPr>
          <w:p>
            <w:pPr/>
            <w:r>
              <w:rPr>
                <w:rFonts w:ascii="Aptos" w:hAnsi="Aptos"/>
              </w:rPr>
              <w:t>06:24-06:59</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seg_36082f3a5afd</w:t>
            </w:r>
          </w:p>
        </w:tc>
        <w:tc>
          <w:tcPr>
            <w:tcW w:type="dxa" w:w="965"/>
            <w:vAlign w:val="top"/>
            <w:shd w:fill="F5F8FC"/>
          </w:tcPr>
          <w:p>
            <w:pPr/>
            <w:r>
              <w:rPr>
                <w:rFonts w:ascii="Aptos" w:hAnsi="Aptos"/>
              </w:rPr>
              <w:t>14:41-15:15</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finally back to our handy dandy little chart mistake number three when bluffing uncapped ranges is bluffing villains in uncapped ranges i...</w:t>
            </w:r>
          </w:p>
        </w:tc>
        <w:tc>
          <w:tcPr>
            <w:tcW w:type="dxa" w:w="965"/>
            <w:vAlign w:val="top"/>
            <w:shd w:fill="F5F8FC"/>
          </w:tcPr>
          <w:p>
            <w:pPr/>
            <w:r>
              <w:rPr>
                <w:rFonts w:ascii="Aptos" w:hAnsi="Aptos"/>
              </w:rPr>
              <w:t>0.92</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How to Use GTO Wizard For Free! (Tutorial)</w:t>
            </w:r>
          </w:p>
        </w:tc>
        <w:tc>
          <w:tcPr>
            <w:tcW w:type="dxa" w:w="965"/>
            <w:vAlign w:val="top"/>
          </w:tcPr>
          <w:p>
            <w:pPr/>
            <w:r>
              <w:rPr>
                <w:rFonts w:ascii="Aptos" w:hAnsi="Aptos"/>
              </w:rPr>
              <w:t>seg_0e73349c8553</w:t>
            </w:r>
          </w:p>
        </w:tc>
        <w:tc>
          <w:tcPr>
            <w:tcW w:type="dxa" w:w="965"/>
            <w:vAlign w:val="top"/>
          </w:tcPr>
          <w:p>
            <w:pPr/>
            <w:r>
              <w:rPr>
                <w:rFonts w:ascii="Aptos" w:hAnsi="Aptos"/>
              </w:rPr>
              <w:t>01:32-02:12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restrictions but if you're clever you can still get a lot out of them so the first tool is the spot study analyzer how I call it I don't...</w:t>
            </w:r>
          </w:p>
        </w:tc>
        <w:tc>
          <w:tcPr>
            <w:tcW w:type="dxa" w:w="965"/>
            <w:vAlign w:val="top"/>
          </w:tcPr>
          <w:p>
            <w:pPr/>
            <w:r>
              <w:rPr>
                <w:rFonts w:ascii="Aptos" w:hAnsi="Aptos"/>
              </w:rPr>
              <w:t>0.91</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Bluffing Monotone Boards in 3 Bet Pots</w:t>
            </w:r>
          </w:p>
        </w:tc>
        <w:tc>
          <w:tcPr>
            <w:tcW w:type="dxa" w:w="965"/>
            <w:vAlign w:val="top"/>
            <w:shd w:fill="F5F8FC"/>
          </w:tcPr>
          <w:p>
            <w:pPr/>
            <w:r>
              <w:rPr>
                <w:rFonts w:ascii="Aptos" w:hAnsi="Aptos"/>
              </w:rPr>
              <w:t>seg_95c96f95812e</w:t>
            </w:r>
          </w:p>
        </w:tc>
        <w:tc>
          <w:tcPr>
            <w:tcW w:type="dxa" w:w="965"/>
            <w:vAlign w:val="top"/>
            <w:shd w:fill="F5F8FC"/>
          </w:tcPr>
          <w:p>
            <w:pPr/>
            <w:r>
              <w:rPr>
                <w:rFonts w:ascii="Aptos" w:hAnsi="Aptos"/>
              </w:rPr>
              <w:t>12:05-13:11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the time and I don't know if a jam is gonna work so I tend to play this spot cautiously if you are gonna cautiously if you are gonna Bluf...</w:t>
            </w:r>
          </w:p>
        </w:tc>
        <w:tc>
          <w:tcPr>
            <w:tcW w:type="dxa" w:w="965"/>
            <w:vAlign w:val="top"/>
            <w:shd w:fill="F5F8FC"/>
          </w:tcPr>
          <w:p>
            <w:pPr/>
            <w:r>
              <w:rPr>
                <w:rFonts w:ascii="Aptos" w:hAnsi="Aptos"/>
              </w:rPr>
              <w:t>0.74</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Why 'Good' Poker Players Actually Suck (And How to Beat Them)</w:t>
            </w:r>
          </w:p>
        </w:tc>
        <w:tc>
          <w:tcPr>
            <w:tcW w:type="dxa" w:w="965"/>
            <w:vAlign w:val="top"/>
          </w:tcPr>
          <w:p>
            <w:pPr/>
            <w:r>
              <w:rPr>
                <w:rFonts w:ascii="Aptos" w:hAnsi="Aptos"/>
              </w:rPr>
              <w:t>seg_6178c96379ca</w:t>
            </w:r>
          </w:p>
        </w:tc>
        <w:tc>
          <w:tcPr>
            <w:tcW w:type="dxa" w:w="965"/>
            <w:vAlign w:val="top"/>
          </w:tcPr>
          <w:p>
            <w:pPr/>
            <w:r>
              <w:rPr>
                <w:rFonts w:ascii="Aptos" w:hAnsi="Aptos"/>
              </w:rPr>
              <w:t>16:31-17:06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here which means getting to the river they just don't have enough Bluffs so we should be overfolded all right we talked about spots we to...</w:t>
            </w:r>
          </w:p>
        </w:tc>
        <w:tc>
          <w:tcPr>
            <w:tcW w:type="dxa" w:w="965"/>
            <w:vAlign w:val="top"/>
          </w:tcPr>
          <w:p>
            <w:pPr/>
            <w:r>
              <w:rPr>
                <w:rFonts w:ascii="Aptos" w:hAnsi="Aptos"/>
              </w:rPr>
              <w:t>0.91</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Use This EXPLOIT to Win MORE at No Limit Hold'em!</w:t>
            </w:r>
          </w:p>
        </w:tc>
        <w:tc>
          <w:tcPr>
            <w:tcW w:type="dxa" w:w="965"/>
            <w:vAlign w:val="top"/>
            <w:shd w:fill="F5F8FC"/>
          </w:tcPr>
          <w:p>
            <w:pPr/>
            <w:r>
              <w:rPr>
                <w:rFonts w:ascii="Aptos" w:hAnsi="Aptos"/>
              </w:rPr>
              <w:t>seg_8fb935ebdfb8</w:t>
            </w:r>
          </w:p>
        </w:tc>
        <w:tc>
          <w:tcPr>
            <w:tcW w:type="dxa" w:w="965"/>
            <w:vAlign w:val="top"/>
            <w:shd w:fill="F5F8FC"/>
          </w:tcPr>
          <w:p>
            <w:pPr/>
            <w:r>
              <w:rPr>
                <w:rFonts w:ascii="Aptos" w:hAnsi="Aptos"/>
              </w:rPr>
              <w:t>10:05-10:54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mode everyone checks again and now on the river the king pairs again and I'm the river the king pairs again and I'm thinking no one proba...</w:t>
            </w:r>
          </w:p>
        </w:tc>
        <w:tc>
          <w:tcPr>
            <w:tcW w:type="dxa" w:w="965"/>
            <w:vAlign w:val="top"/>
            <w:shd w:fill="F5F8FC"/>
          </w:tcPr>
          <w:p>
            <w:pPr/>
            <w:r>
              <w:rPr>
                <w:rFonts w:ascii="Aptos" w:hAnsi="Aptos"/>
              </w:rPr>
              <w:t>0.59</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Poker Strategy: Slowplaying The Turn With KK</w:t>
            </w:r>
          </w:p>
        </w:tc>
        <w:tc>
          <w:tcPr>
            <w:tcW w:type="dxa" w:w="965"/>
            <w:vAlign w:val="top"/>
          </w:tcPr>
          <w:p>
            <w:pPr/>
            <w:r>
              <w:rPr>
                <w:rFonts w:ascii="Aptos" w:hAnsi="Aptos"/>
              </w:rPr>
              <w:t>seg_b2371eb2cf2d</w:t>
            </w:r>
          </w:p>
        </w:tc>
        <w:tc>
          <w:tcPr>
            <w:tcW w:type="dxa" w:w="965"/>
            <w:vAlign w:val="top"/>
          </w:tcPr>
          <w:p>
            <w:pPr/>
            <w:r>
              <w:rPr>
                <w:rFonts w:ascii="Aptos" w:hAnsi="Aptos"/>
              </w:rPr>
              <w:t>08:25-09:08</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from trying to bluff me because I'm staining too much strength but I can use my hand reading skills to basically my hand reading skills t...</w:t>
            </w:r>
          </w:p>
        </w:tc>
        <w:tc>
          <w:tcPr>
            <w:tcW w:type="dxa" w:w="965"/>
            <w:vAlign w:val="top"/>
          </w:tcPr>
          <w:p>
            <w:pPr/>
            <w:r>
              <w:rPr>
                <w:rFonts w:ascii="Aptos" w:hAnsi="Aptos"/>
              </w:rPr>
              <w:t>0.74</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seg_aed4cadf9ab4</w:t>
            </w:r>
          </w:p>
        </w:tc>
        <w:tc>
          <w:tcPr>
            <w:tcW w:type="dxa" w:w="965"/>
            <w:vAlign w:val="top"/>
            <w:shd w:fill="F5F8FC"/>
          </w:tcPr>
          <w:p>
            <w:pPr/>
            <w:r>
              <w:rPr>
                <w:rFonts w:ascii="Aptos" w:hAnsi="Aptos"/>
              </w:rPr>
              <w:t>31:08-31:46</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0.93</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The Stephen King Method for Easy Poker Wins</w:t>
            </w:r>
          </w:p>
        </w:tc>
        <w:tc>
          <w:tcPr>
            <w:tcW w:type="dxa" w:w="965"/>
            <w:vAlign w:val="top"/>
          </w:tcPr>
          <w:p>
            <w:pPr/>
            <w:r>
              <w:rPr>
                <w:rFonts w:ascii="Aptos" w:hAnsi="Aptos"/>
              </w:rPr>
              <w:t>seg_69866d2f66a6</w:t>
            </w:r>
          </w:p>
        </w:tc>
        <w:tc>
          <w:tcPr>
            <w:tcW w:type="dxa" w:w="965"/>
            <w:vAlign w:val="top"/>
          </w:tcPr>
          <w:p>
            <w:pPr/>
            <w:r>
              <w:rPr>
                <w:rFonts w:ascii="Aptos" w:hAnsi="Aptos"/>
              </w:rPr>
              <w:t>05:12-06:27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river is a brick we can now go for the overbed jam on the river unless he has a set or trips he will have an incredibly hard time to call...</w:t>
            </w:r>
          </w:p>
        </w:tc>
        <w:tc>
          <w:tcPr>
            <w:tcW w:type="dxa" w:w="965"/>
            <w:vAlign w:val="top"/>
          </w:tcPr>
          <w:p>
            <w:pPr/>
            <w:r>
              <w:rPr>
                <w:rFonts w:ascii="Aptos" w:hAnsi="Aptos"/>
              </w:rPr>
              <w:t>0.92</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Did this Poker Celebrity Make Multiple Mistakes?</w:t>
            </w:r>
          </w:p>
        </w:tc>
        <w:tc>
          <w:tcPr>
            <w:tcW w:type="dxa" w:w="965"/>
            <w:vAlign w:val="top"/>
            <w:shd w:fill="F5F8FC"/>
          </w:tcPr>
          <w:p>
            <w:pPr/>
            <w:r>
              <w:rPr>
                <w:rFonts w:ascii="Aptos" w:hAnsi="Aptos"/>
              </w:rPr>
              <w:t>seg_a5c58a0e9ded</w:t>
            </w:r>
          </w:p>
        </w:tc>
        <w:tc>
          <w:tcPr>
            <w:tcW w:type="dxa" w:w="965"/>
            <w:vAlign w:val="top"/>
            <w:shd w:fill="F5F8FC"/>
          </w:tcPr>
          <w:p>
            <w:pPr/>
            <w:r>
              <w:rPr>
                <w:rFonts w:ascii="Aptos" w:hAnsi="Aptos"/>
              </w:rPr>
              <w:t>09:14-09:58</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with one card to come and if there was ever F Equity you could possibly make a semi Bluff here if you read him as weak I probably would h...</w:t>
            </w:r>
          </w:p>
        </w:tc>
        <w:tc>
          <w:tcPr>
            <w:tcW w:type="dxa" w:w="965"/>
            <w:vAlign w:val="top"/>
            <w:shd w:fill="F5F8FC"/>
          </w:tcPr>
          <w:p>
            <w:pPr/>
            <w:r>
              <w:rPr>
                <w:rFonts w:ascii="Aptos" w:hAnsi="Aptos"/>
              </w:rPr>
              <w:t>0.67</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seg_d17f9956b6b6</w:t>
            </w:r>
          </w:p>
        </w:tc>
        <w:tc>
          <w:tcPr>
            <w:tcW w:type="dxa" w:w="965"/>
            <w:vAlign w:val="top"/>
          </w:tcPr>
          <w:p>
            <w:pPr/>
            <w:r>
              <w:rPr>
                <w:rFonts w:ascii="Aptos" w:hAnsi="Aptos"/>
              </w:rPr>
              <w:t>09:09-09:47</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either the turn or the river number three the third bad spot to Bluff in live poker when the spr is low so we live poker when the spr is...</w:t>
            </w:r>
          </w:p>
        </w:tc>
        <w:tc>
          <w:tcPr>
            <w:tcW w:type="dxa" w:w="965"/>
            <w:vAlign w:val="top"/>
          </w:tcPr>
          <w:p>
            <w:pPr/>
            <w:r>
              <w:rPr>
                <w:rFonts w:ascii="Aptos" w:hAnsi="Aptos"/>
              </w:rPr>
              <w:t>0.92</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Win at 1/2 and 1/3 Live Without Having the Best Hand</w:t>
            </w:r>
          </w:p>
        </w:tc>
        <w:tc>
          <w:tcPr>
            <w:tcW w:type="dxa" w:w="965"/>
            <w:vAlign w:val="top"/>
            <w:shd w:fill="F5F8FC"/>
          </w:tcPr>
          <w:p>
            <w:pPr/>
            <w:r>
              <w:rPr>
                <w:rFonts w:ascii="Aptos" w:hAnsi="Aptos"/>
              </w:rPr>
              <w:t>seg_50867435aa8b</w:t>
            </w:r>
          </w:p>
        </w:tc>
        <w:tc>
          <w:tcPr>
            <w:tcW w:type="dxa" w:w="965"/>
            <w:vAlign w:val="top"/>
            <w:shd w:fill="F5F8FC"/>
          </w:tcPr>
          <w:p>
            <w:pPr/>
            <w:r>
              <w:rPr>
                <w:rFonts w:ascii="Aptos" w:hAnsi="Aptos"/>
              </w:rPr>
              <w:t>13:56-14:55</w:t>
            </w:r>
          </w:p>
        </w:tc>
        <w:tc>
          <w:tcPr>
            <w:tcW w:type="dxa" w:w="965"/>
            <w:vAlign w:val="top"/>
            <w:shd w:fill="F5F8FC"/>
          </w:tcPr>
          <w:p>
            <w:pPr/>
            <w:r>
              <w:rPr>
                <w:rFonts w:ascii="Aptos" w:hAnsi="Aptos"/>
              </w:rPr>
              <w:t>Selective aggression creates clean EV</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Aggression is strongest when tied to range advantage and fold equity rather than boredom.</w:t>
            </w:r>
          </w:p>
        </w:tc>
        <w:tc>
          <w:tcPr>
            <w:tcW w:type="dxa" w:w="965"/>
            <w:vAlign w:val="top"/>
            <w:shd w:fill="F5F8FC"/>
          </w:tcPr>
          <w:p>
            <w:pPr/>
            <w:r>
              <w:rPr>
                <w:rFonts w:ascii="Aptos" w:hAnsi="Aptos"/>
              </w:rPr>
              <w:t>We could call, but I don't think that our third pair is ever good here because he's not bluffing in the spot.</w:t>
            </w:r>
          </w:p>
        </w:tc>
        <w:tc>
          <w:tcPr>
            <w:tcW w:type="dxa" w:w="965"/>
            <w:vAlign w:val="top"/>
            <w:shd w:fill="F5F8FC"/>
          </w:tcPr>
          <w:p>
            <w:pPr/>
            <w:r>
              <w:rPr>
                <w:rFonts w:ascii="Aptos" w:hAnsi="Aptos"/>
              </w:rPr>
              <w:t>0.57</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Can You Fold Kings Here? $5/$10/$25 MGM Hand Breakdown</w:t>
            </w:r>
          </w:p>
        </w:tc>
        <w:tc>
          <w:tcPr>
            <w:tcW w:type="dxa" w:w="965"/>
            <w:vAlign w:val="top"/>
          </w:tcPr>
          <w:p>
            <w:pPr/>
            <w:r>
              <w:rPr>
                <w:rFonts w:ascii="Aptos" w:hAnsi="Aptos"/>
              </w:rPr>
              <w:t>seg_f619aea7293b</w:t>
            </w:r>
          </w:p>
        </w:tc>
        <w:tc>
          <w:tcPr>
            <w:tcW w:type="dxa" w:w="965"/>
            <w:vAlign w:val="top"/>
          </w:tcPr>
          <w:p>
            <w:pPr/>
            <w:r>
              <w:rPr>
                <w:rFonts w:ascii="Aptos" w:hAnsi="Aptos"/>
              </w:rPr>
              <w:t>10:18-11:33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multi-way pots now maybe the guy is but I'm just saying by the way this is why I told the caller Haiti right that it's an easier check on...</w:t>
            </w:r>
          </w:p>
        </w:tc>
        <w:tc>
          <w:tcPr>
            <w:tcW w:type="dxa" w:w="965"/>
            <w:vAlign w:val="top"/>
          </w:tcPr>
          <w:p>
            <w:pPr/>
            <w:r>
              <w:rPr>
                <w:rFonts w:ascii="Aptos" w:hAnsi="Aptos"/>
              </w:rPr>
              <w:t>0.91</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 9 Biggest Mistakes Low Stakes Poker Pros Make</w:t>
            </w:r>
          </w:p>
        </w:tc>
        <w:tc>
          <w:tcPr>
            <w:tcW w:type="dxa" w:w="965"/>
            <w:vAlign w:val="top"/>
            <w:shd w:fill="F5F8FC"/>
          </w:tcPr>
          <w:p>
            <w:pPr/>
            <w:r>
              <w:rPr>
                <w:rFonts w:ascii="Aptos" w:hAnsi="Aptos"/>
              </w:rPr>
              <w:t>seg_bf3036c911a4</w:t>
            </w:r>
          </w:p>
        </w:tc>
        <w:tc>
          <w:tcPr>
            <w:tcW w:type="dxa" w:w="965"/>
            <w:vAlign w:val="top"/>
            <w:shd w:fill="F5F8FC"/>
          </w:tcPr>
          <w:p>
            <w:pPr/>
            <w:r>
              <w:rPr>
                <w:rFonts w:ascii="Aptos" w:hAnsi="Aptos"/>
              </w:rPr>
              <w:t>04:56-05:34</w:t>
            </w:r>
          </w:p>
        </w:tc>
        <w:tc>
          <w:tcPr>
            <w:tcW w:type="dxa" w:w="965"/>
            <w:vAlign w:val="top"/>
            <w:shd w:fill="F5F8FC"/>
          </w:tcPr>
          <w:p>
            <w:pPr/>
            <w:r>
              <w:rPr>
                <w:rFonts w:ascii="Aptos" w:hAnsi="Aptos"/>
              </w:rPr>
              <w:t>Leverage comes from range and position</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The ability to apply pressure comes from who acts last and whose range can credibly represent strength.</w:t>
            </w:r>
          </w:p>
        </w:tc>
        <w:tc>
          <w:tcPr>
            <w:tcW w:type="dxa" w:w="965"/>
            <w:vAlign w:val="top"/>
            <w:shd w:fill="F5F8FC"/>
          </w:tcPr>
          <w:p>
            <w:pPr/>
            <w:r>
              <w:rPr>
                <w:rFonts w:ascii="Aptos" w:hAnsi="Aptos"/>
              </w:rPr>
              <w:t>just checking back and taking our non-existent Showdown value in this spot because of the way the hand play out we really don't beat anyt...</w:t>
            </w:r>
          </w:p>
        </w:tc>
        <w:tc>
          <w:tcPr>
            <w:tcW w:type="dxa" w:w="965"/>
            <w:vAlign w:val="top"/>
            <w:shd w:fill="F5F8FC"/>
          </w:tcPr>
          <w:p>
            <w:pPr/>
            <w:r>
              <w:rPr>
                <w:rFonts w:ascii="Aptos" w:hAnsi="Aptos"/>
              </w:rPr>
              <w:t>0.75</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The 5 Poker Leaks Killing Your Win Rate (Fix Them Now!)</w:t>
            </w:r>
          </w:p>
        </w:tc>
        <w:tc>
          <w:tcPr>
            <w:tcW w:type="dxa" w:w="965"/>
            <w:vAlign w:val="top"/>
          </w:tcPr>
          <w:p>
            <w:pPr/>
            <w:r>
              <w:rPr>
                <w:rFonts w:ascii="Aptos" w:hAnsi="Aptos"/>
              </w:rPr>
              <w:t>seg_42027e73fb5b</w:t>
            </w:r>
          </w:p>
        </w:tc>
        <w:tc>
          <w:tcPr>
            <w:tcW w:type="dxa" w:w="965"/>
            <w:vAlign w:val="top"/>
          </w:tcPr>
          <w:p>
            <w:pPr/>
            <w:r>
              <w:rPr>
                <w:rFonts w:ascii="Aptos" w:hAnsi="Aptos"/>
              </w:rPr>
              <w:t>07:00-08:02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a Twist here is a spot where this happens a player in Middle position happens a player in Middle position raises to $10 and our hero call...</w:t>
            </w:r>
          </w:p>
        </w:tc>
        <w:tc>
          <w:tcPr>
            <w:tcW w:type="dxa" w:w="965"/>
            <w:vAlign w:val="top"/>
          </w:tcPr>
          <w:p>
            <w:pPr/>
            <w:r>
              <w:rPr>
                <w:rFonts w:ascii="Aptos" w:hAnsi="Aptos"/>
              </w:rPr>
              <w:t>0.67</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PLO Poker Strategy: What Is Our Equity Vs Two Players?</w:t>
            </w:r>
          </w:p>
        </w:tc>
        <w:tc>
          <w:tcPr>
            <w:tcW w:type="dxa" w:w="965"/>
            <w:vAlign w:val="top"/>
            <w:shd w:fill="F5F8FC"/>
          </w:tcPr>
          <w:p>
            <w:pPr/>
            <w:r>
              <w:rPr>
                <w:rFonts w:ascii="Aptos" w:hAnsi="Aptos"/>
              </w:rPr>
              <w:t>seg_d82d6b1f4094</w:t>
            </w:r>
          </w:p>
        </w:tc>
        <w:tc>
          <w:tcPr>
            <w:tcW w:type="dxa" w:w="965"/>
            <w:vAlign w:val="top"/>
            <w:shd w:fill="F5F8FC"/>
          </w:tcPr>
          <w:p>
            <w:pPr/>
            <w:r>
              <w:rPr>
                <w:rFonts w:ascii="Aptos" w:hAnsi="Aptos"/>
              </w:rPr>
              <w:t>07:36-08:33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be if depending on what's out there it might be a dead fifty-fifty if he if you were just up against dry jacks with no blockers to any ot...</w:t>
            </w:r>
          </w:p>
        </w:tc>
        <w:tc>
          <w:tcPr>
            <w:tcW w:type="dxa" w:w="965"/>
            <w:vAlign w:val="top"/>
            <w:shd w:fill="F5F8FC"/>
          </w:tcPr>
          <w:p>
            <w:pPr/>
            <w:r>
              <w:rPr>
                <w:rFonts w:ascii="Aptos" w:hAnsi="Aptos"/>
              </w:rPr>
              <w:t>0.45</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Here's Why Your Bluffs Aren't Working</w:t>
            </w:r>
          </w:p>
        </w:tc>
        <w:tc>
          <w:tcPr>
            <w:tcW w:type="dxa" w:w="965"/>
            <w:vAlign w:val="top"/>
          </w:tcPr>
          <w:p>
            <w:pPr/>
            <w:r>
              <w:rPr>
                <w:rFonts w:ascii="Aptos" w:hAnsi="Aptos"/>
              </w:rPr>
              <w:t>seg_3b613f2316f4</w:t>
            </w:r>
          </w:p>
        </w:tc>
        <w:tc>
          <w:tcPr>
            <w:tcW w:type="dxa" w:w="965"/>
            <w:vAlign w:val="top"/>
          </w:tcPr>
          <w:p>
            <w:pPr/>
            <w:r>
              <w:rPr>
                <w:rFonts w:ascii="Aptos" w:hAnsi="Aptos"/>
              </w:rPr>
              <w:t>09:37-10:15</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able to win a massive pot anyway if we're in this same spot on the turn with 54 of diamonds where we've got a 54 of diamonds where we've...</w:t>
            </w:r>
          </w:p>
        </w:tc>
        <w:tc>
          <w:tcPr>
            <w:tcW w:type="dxa" w:w="965"/>
            <w:vAlign w:val="top"/>
          </w:tcPr>
          <w:p>
            <w:pPr/>
            <w:r>
              <w:rPr>
                <w:rFonts w:ascii="Aptos" w:hAnsi="Aptos"/>
              </w:rPr>
              <w:t>0.74</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Navigate to a Win at 1/2 and 1/3 Live Poker!</w:t>
            </w:r>
          </w:p>
        </w:tc>
        <w:tc>
          <w:tcPr>
            <w:tcW w:type="dxa" w:w="965"/>
            <w:vAlign w:val="top"/>
            <w:shd w:fill="F5F8FC"/>
          </w:tcPr>
          <w:p>
            <w:pPr/>
            <w:r>
              <w:rPr>
                <w:rFonts w:ascii="Aptos" w:hAnsi="Aptos"/>
              </w:rPr>
              <w:t>seg_7620660b36c9</w:t>
            </w:r>
          </w:p>
        </w:tc>
        <w:tc>
          <w:tcPr>
            <w:tcW w:type="dxa" w:w="965"/>
            <w:vAlign w:val="top"/>
            <w:shd w:fill="F5F8FC"/>
          </w:tcPr>
          <w:p>
            <w:pPr/>
            <w:r>
              <w:rPr>
                <w:rFonts w:ascii="Aptos" w:hAnsi="Aptos"/>
              </w:rPr>
              <w:t>04:16-05:13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Ace4, A6, any two pair that he might have.</w:t>
            </w:r>
          </w:p>
        </w:tc>
        <w:tc>
          <w:tcPr>
            <w:tcW w:type="dxa" w:w="965"/>
            <w:vAlign w:val="top"/>
            <w:shd w:fill="F5F8FC"/>
          </w:tcPr>
          <w:p>
            <w:pPr/>
            <w:r>
              <w:rPr>
                <w:rFonts w:ascii="Aptos" w:hAnsi="Aptos"/>
              </w:rPr>
              <w:t>0.84</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Flopping Top Set in a Multiway 3 Bet Pot</w:t>
            </w:r>
          </w:p>
        </w:tc>
        <w:tc>
          <w:tcPr>
            <w:tcW w:type="dxa" w:w="965"/>
            <w:vAlign w:val="top"/>
          </w:tcPr>
          <w:p>
            <w:pPr/>
            <w:r>
              <w:rPr>
                <w:rFonts w:ascii="Aptos" w:hAnsi="Aptos"/>
              </w:rPr>
              <w:t>seg_a703f0d9d9ed</w:t>
            </w:r>
          </w:p>
        </w:tc>
        <w:tc>
          <w:tcPr>
            <w:tcW w:type="dxa" w:w="965"/>
            <w:vAlign w:val="top"/>
          </w:tcPr>
          <w:p>
            <w:pPr/>
            <w:r>
              <w:rPr>
                <w:rFonts w:ascii="Aptos" w:hAnsi="Aptos"/>
              </w:rPr>
              <w:t>10:49-11:23</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cold-called in between but I wouldn't really be really have a leading range in this particular spot because it's not this particular spot...</w:t>
            </w:r>
          </w:p>
        </w:tc>
        <w:tc>
          <w:tcPr>
            <w:tcW w:type="dxa" w:w="965"/>
            <w:vAlign w:val="top"/>
          </w:tcPr>
          <w:p>
            <w:pPr/>
            <w:r>
              <w:rPr>
                <w:rFonts w:ascii="Aptos" w:hAnsi="Aptos"/>
              </w:rPr>
              <w:t>0.64</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High Stakes Pros Know That Low Stakes Players Don’t (Round 2)</w:t>
            </w:r>
          </w:p>
        </w:tc>
        <w:tc>
          <w:tcPr>
            <w:tcW w:type="dxa" w:w="965"/>
            <w:vAlign w:val="top"/>
            <w:shd w:fill="F5F8FC"/>
          </w:tcPr>
          <w:p>
            <w:pPr/>
            <w:r>
              <w:rPr>
                <w:rFonts w:ascii="Aptos" w:hAnsi="Aptos"/>
              </w:rPr>
              <w:t>seg_e4c678da0cc2</w:t>
            </w:r>
          </w:p>
        </w:tc>
        <w:tc>
          <w:tcPr>
            <w:tcW w:type="dxa" w:w="965"/>
            <w:vAlign w:val="top"/>
            <w:shd w:fill="F5F8FC"/>
          </w:tcPr>
          <w:p>
            <w:pPr/>
            <w:r>
              <w:rPr>
                <w:rFonts w:ascii="Aptos" w:hAnsi="Aptos"/>
              </w:rPr>
              <w:t>28:03-28:51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the turn I thought was pretty cool just to keep villain's range wider getting to the river and villen actually did fold here on this Rive...</w:t>
            </w:r>
          </w:p>
        </w:tc>
        <w:tc>
          <w:tcPr>
            <w:tcW w:type="dxa" w:w="965"/>
            <w:vAlign w:val="top"/>
            <w:shd w:fill="F5F8FC"/>
          </w:tcPr>
          <w:p>
            <w:pPr/>
            <w:r>
              <w:rPr>
                <w:rFonts w:ascii="Aptos" w:hAnsi="Aptos"/>
              </w:rPr>
              <w:t>0.82</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Poker Coaches Are Lying to You (The Truth About Winning at Live Poker)</w:t>
            </w:r>
          </w:p>
        </w:tc>
        <w:tc>
          <w:tcPr>
            <w:tcW w:type="dxa" w:w="965"/>
            <w:vAlign w:val="top"/>
          </w:tcPr>
          <w:p>
            <w:pPr/>
            <w:r>
              <w:rPr>
                <w:rFonts w:ascii="Aptos" w:hAnsi="Aptos"/>
              </w:rPr>
              <w:t>seg_eb8aa225f3a1</w:t>
            </w:r>
          </w:p>
        </w:tc>
        <w:tc>
          <w:tcPr>
            <w:tcW w:type="dxa" w:w="965"/>
            <w:vAlign w:val="top"/>
          </w:tcPr>
          <w:p>
            <w:pPr/>
            <w:r>
              <w:rPr>
                <w:rFonts w:ascii="Aptos" w:hAnsi="Aptos"/>
              </w:rPr>
              <w:t>05:02-05:57</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in a certain spot what hands to call within others and what your pot odds are when villain bets half pot you have to when villain bets ha...</w:t>
            </w:r>
          </w:p>
        </w:tc>
        <w:tc>
          <w:tcPr>
            <w:tcW w:type="dxa" w:w="965"/>
            <w:vAlign w:val="top"/>
          </w:tcPr>
          <w:p>
            <w:pPr/>
            <w:r>
              <w:rPr>
                <w:rFonts w:ascii="Aptos" w:hAnsi="Aptos"/>
              </w:rPr>
              <w:t>0.67</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Don’t Be This Villain – Avoid This Painful Poker Blunder!</w:t>
            </w:r>
          </w:p>
        </w:tc>
        <w:tc>
          <w:tcPr>
            <w:tcW w:type="dxa" w:w="965"/>
            <w:vAlign w:val="top"/>
            <w:shd w:fill="F5F8FC"/>
          </w:tcPr>
          <w:p>
            <w:pPr/>
            <w:r>
              <w:rPr>
                <w:rFonts w:ascii="Aptos" w:hAnsi="Aptos"/>
              </w:rPr>
              <w:t>seg_f14a676c83f3</w:t>
            </w:r>
          </w:p>
        </w:tc>
        <w:tc>
          <w:tcPr>
            <w:tcW w:type="dxa" w:w="965"/>
            <w:vAlign w:val="top"/>
            <w:shd w:fill="F5F8FC"/>
          </w:tcPr>
          <w:p>
            <w:pPr/>
            <w:r>
              <w:rPr>
                <w:rFonts w:ascii="Aptos" w:hAnsi="Aptos"/>
              </w:rPr>
              <w:t>14:32-15:17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the middle instead of going bet bet bet or something that small small small is that my perceived range is Queen plus and it's just hard t...</w:t>
            </w:r>
          </w:p>
        </w:tc>
        <w:tc>
          <w:tcPr>
            <w:tcW w:type="dxa" w:w="965"/>
            <w:vAlign w:val="top"/>
            <w:shd w:fill="F5F8FC"/>
          </w:tcPr>
          <w:p>
            <w:pPr/>
            <w:r>
              <w:rPr>
                <w:rFonts w:ascii="Aptos" w:hAnsi="Aptos"/>
              </w:rPr>
              <w:t>0.91</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When to Turn Bluff Catchers Into BLUFFS (Simple Guide)</w:t>
            </w:r>
          </w:p>
        </w:tc>
        <w:tc>
          <w:tcPr>
            <w:tcW w:type="dxa" w:w="965"/>
            <w:vAlign w:val="top"/>
          </w:tcPr>
          <w:p>
            <w:pPr/>
            <w:r>
              <w:rPr>
                <w:rFonts w:ascii="Aptos" w:hAnsi="Aptos"/>
              </w:rPr>
              <w:t>seg_bb367e066571</w:t>
            </w:r>
          </w:p>
        </w:tc>
        <w:tc>
          <w:tcPr>
            <w:tcW w:type="dxa" w:w="965"/>
            <w:vAlign w:val="top"/>
          </w:tcPr>
          <w:p>
            <w:pPr/>
            <w:r>
              <w:rPr>
                <w:rFonts w:ascii="Aptos" w:hAnsi="Aptos"/>
              </w:rPr>
              <w:t>16:04-16:38</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0.82</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Poker Myths That Keep Your Win Rate Low!</w:t>
            </w:r>
          </w:p>
        </w:tc>
        <w:tc>
          <w:tcPr>
            <w:tcW w:type="dxa" w:w="965"/>
            <w:vAlign w:val="top"/>
            <w:shd w:fill="F5F8FC"/>
          </w:tcPr>
          <w:p>
            <w:pPr/>
            <w:r>
              <w:rPr>
                <w:rFonts w:ascii="Aptos" w:hAnsi="Aptos"/>
              </w:rPr>
              <w:t>seg_f52aaa3e717a</w:t>
            </w:r>
          </w:p>
        </w:tc>
        <w:tc>
          <w:tcPr>
            <w:tcW w:type="dxa" w:w="965"/>
            <w:vAlign w:val="top"/>
            <w:shd w:fill="F5F8FC"/>
          </w:tcPr>
          <w:p>
            <w:pPr/>
            <w:r>
              <w:rPr>
                <w:rFonts w:ascii="Aptos" w:hAnsi="Aptos"/>
              </w:rPr>
              <w:t>04:58-05:36</w:t>
            </w:r>
          </w:p>
        </w:tc>
        <w:tc>
          <w:tcPr>
            <w:tcW w:type="dxa" w:w="965"/>
            <w:vAlign w:val="top"/>
            <w:shd w:fill="F5F8FC"/>
          </w:tcPr>
          <w:p>
            <w:pPr/>
            <w:r>
              <w:rPr>
                <w:rFonts w:ascii="Aptos" w:hAnsi="Aptos"/>
              </w:rPr>
              <w:t>Selective aggression creates clean EV</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Aggression is strongest when tied to range advantage and fold equity rather than boredom.</w:t>
            </w:r>
          </w:p>
        </w:tc>
        <w:tc>
          <w:tcPr>
            <w:tcW w:type="dxa" w:w="965"/>
            <w:vAlign w:val="top"/>
            <w:shd w:fill="F5F8FC"/>
          </w:tcPr>
          <w:p>
            <w:pPr/>
            <w:r>
              <w:rPr>
                <w:rFonts w:ascii="Aptos" w:hAnsi="Aptos"/>
              </w:rPr>
              <w:t>check to the aggressor but old school players will often don't small in this spot the thinking goes I want to find out if my weak top pai...</w:t>
            </w:r>
          </w:p>
        </w:tc>
        <w:tc>
          <w:tcPr>
            <w:tcW w:type="dxa" w:w="965"/>
            <w:vAlign w:val="top"/>
            <w:shd w:fill="F5F8FC"/>
          </w:tcPr>
          <w:p>
            <w:pPr/>
            <w:r>
              <w:rPr>
                <w:rFonts w:ascii="Aptos" w:hAnsi="Aptos"/>
              </w:rPr>
              <w:t>0.60</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Poker Strategy: Straight Draw Rivers Top Pair And Faces Tiny Bet</w:t>
            </w:r>
          </w:p>
        </w:tc>
        <w:tc>
          <w:tcPr>
            <w:tcW w:type="dxa" w:w="965"/>
            <w:vAlign w:val="top"/>
          </w:tcPr>
          <w:p>
            <w:pPr/>
            <w:r>
              <w:rPr>
                <w:rFonts w:ascii="Aptos" w:hAnsi="Aptos"/>
              </w:rPr>
              <w:t>seg_95a2d64c5406</w:t>
            </w:r>
          </w:p>
        </w:tc>
        <w:tc>
          <w:tcPr>
            <w:tcW w:type="dxa" w:w="965"/>
            <w:vAlign w:val="top"/>
          </w:tcPr>
          <w:p>
            <w:pPr/>
            <w:r>
              <w:rPr>
                <w:rFonts w:ascii="Aptos" w:hAnsi="Aptos"/>
              </w:rPr>
              <w:t>04:59-05:58</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type of hand there's also a possibility here that you could cooler somebody with a 9 so if this guy actually flopped 910 if the big blind...</w:t>
            </w:r>
          </w:p>
        </w:tc>
        <w:tc>
          <w:tcPr>
            <w:tcW w:type="dxa" w:w="965"/>
            <w:vAlign w:val="top"/>
          </w:tcPr>
          <w:p>
            <w:pPr/>
            <w:r>
              <w:rPr>
                <w:rFonts w:ascii="Aptos" w:hAnsi="Aptos"/>
              </w:rPr>
              <w:t>0.91</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Don't Make These 5 Bluffing MISTAKES</w:t>
            </w:r>
          </w:p>
        </w:tc>
        <w:tc>
          <w:tcPr>
            <w:tcW w:type="dxa" w:w="965"/>
            <w:vAlign w:val="top"/>
            <w:shd w:fill="F5F8FC"/>
          </w:tcPr>
          <w:p>
            <w:pPr/>
            <w:r>
              <w:rPr>
                <w:rFonts w:ascii="Aptos" w:hAnsi="Aptos"/>
              </w:rPr>
              <w:t>seg_d82a20302c4a</w:t>
            </w:r>
          </w:p>
        </w:tc>
        <w:tc>
          <w:tcPr>
            <w:tcW w:type="dxa" w:w="965"/>
            <w:vAlign w:val="top"/>
            <w:shd w:fill="F5F8FC"/>
          </w:tcPr>
          <w:p>
            <w:pPr/>
            <w:r>
              <w:rPr>
                <w:rFonts w:ascii="Aptos" w:hAnsi="Aptos"/>
              </w:rPr>
              <w:t>03:08-03:58</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this spot how do we make it profitable to Bluff so starting from the Flop this is going to be one of my exceptions and it's going to be o...</w:t>
            </w:r>
          </w:p>
        </w:tc>
        <w:tc>
          <w:tcPr>
            <w:tcW w:type="dxa" w:w="965"/>
            <w:vAlign w:val="top"/>
            <w:shd w:fill="F5F8FC"/>
          </w:tcPr>
          <w:p>
            <w:pPr/>
            <w:r>
              <w:rPr>
                <w:rFonts w:ascii="Aptos" w:hAnsi="Aptos"/>
              </w:rPr>
              <w:t>0.81</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High Stakes Players Make the Same Mistakes As YOU!</w:t>
            </w:r>
          </w:p>
        </w:tc>
        <w:tc>
          <w:tcPr>
            <w:tcW w:type="dxa" w:w="965"/>
            <w:vAlign w:val="top"/>
          </w:tcPr>
          <w:p>
            <w:pPr/>
            <w:r>
              <w:rPr>
                <w:rFonts w:ascii="Aptos" w:hAnsi="Aptos"/>
              </w:rPr>
              <w:t>seg_3b4ced96aa7f</w:t>
            </w:r>
          </w:p>
        </w:tc>
        <w:tc>
          <w:tcPr>
            <w:tcW w:type="dxa" w:w="965"/>
            <w:vAlign w:val="top"/>
          </w:tcPr>
          <w:p>
            <w:pPr/>
            <w:r>
              <w:rPr>
                <w:rFonts w:ascii="Aptos" w:hAnsi="Aptos"/>
              </w:rPr>
              <w:t>05:11-06:36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cupboard because I think this should have been an easy value bet here on the river next hand doesn't involve Andreas for a change we have...</w:t>
            </w:r>
          </w:p>
        </w:tc>
        <w:tc>
          <w:tcPr>
            <w:tcW w:type="dxa" w:w="965"/>
            <w:vAlign w:val="top"/>
          </w:tcPr>
          <w:p>
            <w:pPr/>
            <w:r>
              <w:rPr>
                <w:rFonts w:ascii="Aptos" w:hAnsi="Aptos"/>
              </w:rPr>
              <w:t>0.93</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Think You’re Playing the Nuts Right? Think Again</w:t>
            </w:r>
          </w:p>
        </w:tc>
        <w:tc>
          <w:tcPr>
            <w:tcW w:type="dxa" w:w="965"/>
            <w:vAlign w:val="top"/>
            <w:shd w:fill="F5F8FC"/>
          </w:tcPr>
          <w:p>
            <w:pPr/>
            <w:r>
              <w:rPr>
                <w:rFonts w:ascii="Aptos" w:hAnsi="Aptos"/>
              </w:rPr>
              <w:t>seg_07b6aadfbe3a</w:t>
            </w:r>
          </w:p>
        </w:tc>
        <w:tc>
          <w:tcPr>
            <w:tcW w:type="dxa" w:w="965"/>
            <w:vAlign w:val="top"/>
            <w:shd w:fill="F5F8FC"/>
          </w:tcPr>
          <w:p>
            <w:pPr/>
            <w:r>
              <w:rPr>
                <w:rFonts w:ascii="Aptos" w:hAnsi="Aptos"/>
              </w:rPr>
              <w:t>11:00-11:47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0.74</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95% of Pots Are Multiway (The System That Fixes Your Winrate)</w:t>
            </w:r>
          </w:p>
        </w:tc>
        <w:tc>
          <w:tcPr>
            <w:tcW w:type="dxa" w:w="965"/>
            <w:vAlign w:val="top"/>
          </w:tcPr>
          <w:p>
            <w:pPr/>
            <w:r>
              <w:rPr>
                <w:rFonts w:ascii="Aptos" w:hAnsi="Aptos"/>
              </w:rPr>
              <w:t>seg_354d4dbde870</w:t>
            </w:r>
          </w:p>
        </w:tc>
        <w:tc>
          <w:tcPr>
            <w:tcW w:type="dxa" w:w="965"/>
            <w:vAlign w:val="top"/>
          </w:tcPr>
          <w:p>
            <w:pPr/>
            <w:r>
              <w:rPr>
                <w:rFonts w:ascii="Aptos" w:hAnsi="Aptos"/>
              </w:rPr>
              <w:t>30:57-31:23</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And now we can put Queen X in a spot that it didn't want to play which is why Queen X didn't want to bet on the flop cuz Queen X doesn't...</w:t>
            </w:r>
          </w:p>
        </w:tc>
        <w:tc>
          <w:tcPr>
            <w:tcW w:type="dxa" w:w="965"/>
            <w:vAlign w:val="top"/>
          </w:tcPr>
          <w:p>
            <w:pPr/>
            <w:r>
              <w:rPr>
                <w:rFonts w:ascii="Aptos" w:hAnsi="Aptos"/>
              </w:rPr>
              <w:t>0.81</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Maximally Exploit Recreational Players at 1/3 Live Poker</w:t>
            </w:r>
          </w:p>
        </w:tc>
        <w:tc>
          <w:tcPr>
            <w:tcW w:type="dxa" w:w="965"/>
            <w:vAlign w:val="top"/>
            <w:shd w:fill="F5F8FC"/>
          </w:tcPr>
          <w:p>
            <w:pPr/>
            <w:r>
              <w:rPr>
                <w:rFonts w:ascii="Aptos" w:hAnsi="Aptos"/>
              </w:rPr>
              <w:t>seg_f2c3a8fafdac</w:t>
            </w:r>
          </w:p>
        </w:tc>
        <w:tc>
          <w:tcPr>
            <w:tcW w:type="dxa" w:w="965"/>
            <w:vAlign w:val="top"/>
            <w:shd w:fill="F5F8FC"/>
          </w:tcPr>
          <w:p>
            <w:pPr/>
            <w:r>
              <w:rPr>
                <w:rFonts w:ascii="Aptos" w:hAnsi="Aptos"/>
              </w:rPr>
              <w:t>09:05-09:54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will have to fold because he just doesn't have any bluffs at this point.</w:t>
            </w:r>
          </w:p>
        </w:tc>
        <w:tc>
          <w:tcPr>
            <w:tcW w:type="dxa" w:w="965"/>
            <w:vAlign w:val="top"/>
            <w:shd w:fill="F5F8FC"/>
          </w:tcPr>
          <w:p>
            <w:pPr/>
            <w:r>
              <w:rPr>
                <w:rFonts w:ascii="Aptos" w:hAnsi="Aptos"/>
              </w:rPr>
              <w:t>0.93</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Big Bets, Blockers, and Board Texture. Oh My!</w:t>
            </w:r>
          </w:p>
        </w:tc>
        <w:tc>
          <w:tcPr>
            <w:tcW w:type="dxa" w:w="965"/>
            <w:vAlign w:val="top"/>
          </w:tcPr>
          <w:p>
            <w:pPr/>
            <w:r>
              <w:rPr>
                <w:rFonts w:ascii="Aptos" w:hAnsi="Aptos"/>
              </w:rPr>
              <w:t>seg_3a3269418328</w:t>
            </w:r>
          </w:p>
        </w:tc>
        <w:tc>
          <w:tcPr>
            <w:tcW w:type="dxa" w:w="965"/>
            <w:vAlign w:val="top"/>
          </w:tcPr>
          <w:p>
            <w:pPr/>
            <w:r>
              <w:rPr>
                <w:rFonts w:ascii="Aptos" w:hAnsi="Aptos"/>
              </w:rPr>
              <w:t>00:53-01:53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and I do remember this is actually a not as simple but it's a quick little spot so we'll we'll talk about how how to think about this oka...</w:t>
            </w:r>
          </w:p>
        </w:tc>
        <w:tc>
          <w:tcPr>
            <w:tcW w:type="dxa" w:w="965"/>
            <w:vAlign w:val="top"/>
          </w:tcPr>
          <w:p>
            <w:pPr/>
            <w:r>
              <w:rPr>
                <w:rFonts w:ascii="Aptos" w:hAnsi="Aptos"/>
              </w:rPr>
              <w:t>0.67</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99% of Players FAIL This Poker IQ Test</w:t>
            </w:r>
          </w:p>
        </w:tc>
        <w:tc>
          <w:tcPr>
            <w:tcW w:type="dxa" w:w="965"/>
            <w:vAlign w:val="top"/>
            <w:shd w:fill="F5F8FC"/>
          </w:tcPr>
          <w:p>
            <w:pPr/>
            <w:r>
              <w:rPr>
                <w:rFonts w:ascii="Aptos" w:hAnsi="Aptos"/>
              </w:rPr>
              <w:t>seg_4fa01add53ea</w:t>
            </w:r>
          </w:p>
        </w:tc>
        <w:tc>
          <w:tcPr>
            <w:tcW w:type="dxa" w:w="965"/>
            <w:vAlign w:val="top"/>
            <w:shd w:fill="F5F8FC"/>
          </w:tcPr>
          <w:p>
            <w:pPr/>
            <w:r>
              <w:rPr>
                <w:rFonts w:ascii="Aptos" w:hAnsi="Aptos"/>
              </w:rPr>
              <w:t>36:36-37:20</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river we're going to check and our opponent goes 180 into 242 on this River so once again we are playing against a solid rag who triple B...</w:t>
            </w:r>
          </w:p>
        </w:tc>
        <w:tc>
          <w:tcPr>
            <w:tcW w:type="dxa" w:w="965"/>
            <w:vAlign w:val="top"/>
            <w:shd w:fill="F5F8FC"/>
          </w:tcPr>
          <w:p>
            <w:pPr/>
            <w:r>
              <w:rPr>
                <w:rFonts w:ascii="Aptos" w:hAnsi="Aptos"/>
              </w:rPr>
              <w:t>0.91</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How to Study for Live Poker that it Feels ILLEGAL</w:t>
            </w:r>
          </w:p>
        </w:tc>
        <w:tc>
          <w:tcPr>
            <w:tcW w:type="dxa" w:w="965"/>
            <w:vAlign w:val="top"/>
          </w:tcPr>
          <w:p>
            <w:pPr/>
            <w:r>
              <w:rPr>
                <w:rFonts w:ascii="Aptos" w:hAnsi="Aptos"/>
              </w:rPr>
              <w:t>seg_f44de8040c1e</w:t>
            </w:r>
          </w:p>
        </w:tc>
        <w:tc>
          <w:tcPr>
            <w:tcW w:type="dxa" w:w="965"/>
            <w:vAlign w:val="top"/>
          </w:tcPr>
          <w:p>
            <w:pPr/>
            <w:r>
              <w:rPr>
                <w:rFonts w:ascii="Aptos" w:hAnsi="Aptos"/>
              </w:rPr>
              <w:t>01:41-02:42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it designed to tackle the unique challenges of multi-way pots oversized pre flop raises and tricky spots you pre flop raises and tricky s...</w:t>
            </w:r>
          </w:p>
        </w:tc>
        <w:tc>
          <w:tcPr>
            <w:tcW w:type="dxa" w:w="965"/>
            <w:vAlign w:val="top"/>
          </w:tcPr>
          <w:p>
            <w:pPr/>
            <w:r>
              <w:rPr>
                <w:rFonts w:ascii="Aptos" w:hAnsi="Aptos"/>
              </w:rPr>
              <w:t>0.81</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Is Mike Postle Cheating at Pot Limit Hi/Low? (PLO8 training video)</w:t>
            </w:r>
          </w:p>
        </w:tc>
        <w:tc>
          <w:tcPr>
            <w:tcW w:type="dxa" w:w="965"/>
            <w:vAlign w:val="top"/>
            <w:shd w:fill="F5F8FC"/>
          </w:tcPr>
          <w:p>
            <w:pPr/>
            <w:r>
              <w:rPr>
                <w:rFonts w:ascii="Aptos" w:hAnsi="Aptos"/>
              </w:rPr>
              <w:t>seg_3de272c39f85</w:t>
            </w:r>
          </w:p>
        </w:tc>
        <w:tc>
          <w:tcPr>
            <w:tcW w:type="dxa" w:w="965"/>
            <w:vAlign w:val="top"/>
            <w:shd w:fill="F5F8FC"/>
          </w:tcPr>
          <w:p>
            <w:pPr/>
            <w:r>
              <w:rPr>
                <w:rFonts w:ascii="Aptos" w:hAnsi="Aptos"/>
              </w:rPr>
              <w:t>26:27-27:07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especially if he has position he can just pot pot it and he's got the second he's got one heat in this particular hand he's got the first...</w:t>
            </w:r>
          </w:p>
        </w:tc>
        <w:tc>
          <w:tcPr>
            <w:tcW w:type="dxa" w:w="965"/>
            <w:vAlign w:val="top"/>
            <w:shd w:fill="F5F8FC"/>
          </w:tcPr>
          <w:p>
            <w:pPr/>
            <w:r>
              <w:rPr>
                <w:rFonts w:ascii="Aptos" w:hAnsi="Aptos"/>
              </w:rPr>
              <w:t>0.66</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Don't Make These 5 Bluffing MISTAKES</w:t>
            </w:r>
          </w:p>
        </w:tc>
        <w:tc>
          <w:tcPr>
            <w:tcW w:type="dxa" w:w="965"/>
            <w:vAlign w:val="top"/>
          </w:tcPr>
          <w:p>
            <w:pPr/>
            <w:r>
              <w:rPr>
                <w:rFonts w:ascii="Aptos" w:hAnsi="Aptos"/>
              </w:rPr>
              <w:t>seg_c52cf8a957c5</w:t>
            </w:r>
          </w:p>
        </w:tc>
        <w:tc>
          <w:tcPr>
            <w:tcW w:type="dxa" w:w="965"/>
            <w:vAlign w:val="top"/>
          </w:tcPr>
          <w:p>
            <w:pPr/>
            <w:r>
              <w:rPr>
                <w:rFonts w:ascii="Aptos" w:hAnsi="Aptos"/>
              </w:rPr>
              <w:t>11:41-12:16</w:t>
            </w:r>
          </w:p>
        </w:tc>
        <w:tc>
          <w:tcPr>
            <w:tcW w:type="dxa" w:w="965"/>
            <w:vAlign w:val="top"/>
          </w:tcPr>
          <w:p>
            <w:pPr/>
            <w:r>
              <w:rPr>
                <w:rFonts w:ascii="Aptos" w:hAnsi="Aptos"/>
              </w:rPr>
              <w:t>Leverage comes from range and position</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The ability to apply pressure comes from who acts last and whose range can credibly represent strength.</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3 Poker LEAKS DESTROY Your Win Rate!</w:t>
            </w:r>
          </w:p>
        </w:tc>
        <w:tc>
          <w:tcPr>
            <w:tcW w:type="dxa" w:w="965"/>
            <w:vAlign w:val="top"/>
            <w:shd w:fill="F5F8FC"/>
          </w:tcPr>
          <w:p>
            <w:pPr/>
            <w:r>
              <w:rPr>
                <w:rFonts w:ascii="Aptos" w:hAnsi="Aptos"/>
              </w:rPr>
              <w:t>seg_28493eed3c81</w:t>
            </w:r>
          </w:p>
        </w:tc>
        <w:tc>
          <w:tcPr>
            <w:tcW w:type="dxa" w:w="965"/>
            <w:vAlign w:val="top"/>
            <w:shd w:fill="F5F8FC"/>
          </w:tcPr>
          <w:p>
            <w:pPr/>
            <w:r>
              <w:rPr>
                <w:rFonts w:ascii="Aptos" w:hAnsi="Aptos"/>
              </w:rPr>
              <w:t>07:51-08:39</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small they are capable of bluffing and therefore we think that they are capable of bluffing in this spot as well but that's just not the...</w:t>
            </w:r>
          </w:p>
        </w:tc>
        <w:tc>
          <w:tcPr>
            <w:tcW w:type="dxa" w:w="965"/>
            <w:vAlign w:val="top"/>
            <w:shd w:fill="F5F8FC"/>
          </w:tcPr>
          <w:p>
            <w:pPr/>
            <w:r>
              <w:rPr>
                <w:rFonts w:ascii="Aptos" w:hAnsi="Aptos"/>
              </w:rPr>
              <w:t>0.81</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Should I Keep Bluffing Here… or Shut It Down?</w:t>
            </w:r>
          </w:p>
        </w:tc>
        <w:tc>
          <w:tcPr>
            <w:tcW w:type="dxa" w:w="965"/>
            <w:vAlign w:val="top"/>
          </w:tcPr>
          <w:p>
            <w:pPr/>
            <w:r>
              <w:rPr>
                <w:rFonts w:ascii="Aptos" w:hAnsi="Aptos"/>
              </w:rPr>
              <w:t>seg_8ddcd6913ec9</w:t>
            </w:r>
          </w:p>
        </w:tc>
        <w:tc>
          <w:tcPr>
            <w:tcW w:type="dxa" w:w="965"/>
            <w:vAlign w:val="top"/>
          </w:tcPr>
          <w:p>
            <w:pPr/>
            <w:r>
              <w:rPr>
                <w:rFonts w:ascii="Aptos" w:hAnsi="Aptos"/>
              </w:rPr>
              <w:t>16:28-17:12</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&amp;gt;&amp;gt; So let's say you check and he checks behind.</w:t>
            </w:r>
          </w:p>
        </w:tc>
        <w:tc>
          <w:tcPr>
            <w:tcW w:type="dxa" w:w="965"/>
            <w:vAlign w:val="top"/>
          </w:tcPr>
          <w:p>
            <w:pPr/>
            <w:r>
              <w:rPr>
                <w:rFonts w:ascii="Aptos" w:hAnsi="Aptos"/>
              </w:rPr>
              <w:t>0.59</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I’ll Tell You My Exact Strategy. You Still Can’t Exploit Me</w:t>
            </w:r>
          </w:p>
        </w:tc>
        <w:tc>
          <w:tcPr>
            <w:tcW w:type="dxa" w:w="965"/>
            <w:vAlign w:val="top"/>
            <w:shd w:fill="F5F8FC"/>
          </w:tcPr>
          <w:p>
            <w:pPr/>
            <w:r>
              <w:rPr>
                <w:rFonts w:ascii="Aptos" w:hAnsi="Aptos"/>
              </w:rPr>
              <w:t>seg_a17ca7eefdcf</w:t>
            </w:r>
          </w:p>
        </w:tc>
        <w:tc>
          <w:tcPr>
            <w:tcW w:type="dxa" w:w="965"/>
            <w:vAlign w:val="top"/>
            <w:shd w:fill="F5F8FC"/>
          </w:tcPr>
          <w:p>
            <w:pPr/>
            <w:r>
              <w:rPr>
                <w:rFonts w:ascii="Aptos" w:hAnsi="Aptos"/>
              </w:rPr>
              <w:t>09:56-10:24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So, we're just going to have much more profitable bluffing opportunities across turns and rivers.</w:t>
            </w:r>
          </w:p>
        </w:tc>
        <w:tc>
          <w:tcPr>
            <w:tcW w:type="dxa" w:w="965"/>
            <w:vAlign w:val="top"/>
            <w:shd w:fill="F5F8FC"/>
          </w:tcPr>
          <w:p>
            <w:pPr/>
            <w:r>
              <w:rPr>
                <w:rFonts w:ascii="Aptos" w:hAnsi="Aptos"/>
              </w:rPr>
              <w:t>0.91</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5 Common BLUNDERS You Might Be Making - Find Out Now</w:t>
            </w:r>
          </w:p>
        </w:tc>
        <w:tc>
          <w:tcPr>
            <w:tcW w:type="dxa" w:w="965"/>
            <w:vAlign w:val="top"/>
          </w:tcPr>
          <w:p>
            <w:pPr/>
            <w:r>
              <w:rPr>
                <w:rFonts w:ascii="Aptos" w:hAnsi="Aptos"/>
              </w:rPr>
              <w:t>seg_ec64445f0ac3</w:t>
            </w:r>
          </w:p>
        </w:tc>
        <w:tc>
          <w:tcPr>
            <w:tcW w:type="dxa" w:w="965"/>
            <w:vAlign w:val="top"/>
          </w:tcPr>
          <w:p>
            <w:pPr/>
            <w:r>
              <w:rPr>
                <w:rFonts w:ascii="Aptos" w:hAnsi="Aptos"/>
              </w:rPr>
              <w:t>09:21-10:09</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behind and he indeed had the pocket nines here so as I said I think this nines here so as I said I think this would have been a great opp...</w:t>
            </w:r>
          </w:p>
        </w:tc>
        <w:tc>
          <w:tcPr>
            <w:tcW w:type="dxa" w:w="965"/>
            <w:vAlign w:val="top"/>
          </w:tcPr>
          <w:p>
            <w:pPr/>
            <w:r>
              <w:rPr>
                <w:rFonts w:ascii="Aptos" w:hAnsi="Aptos"/>
              </w:rPr>
              <w:t>0.52</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Fastplaying a Turned Full House</w:t>
            </w:r>
          </w:p>
        </w:tc>
        <w:tc>
          <w:tcPr>
            <w:tcW w:type="dxa" w:w="965"/>
            <w:vAlign w:val="top"/>
            <w:shd w:fill="F5F8FC"/>
          </w:tcPr>
          <w:p>
            <w:pPr/>
            <w:r>
              <w:rPr>
                <w:rFonts w:ascii="Aptos" w:hAnsi="Aptos"/>
              </w:rPr>
              <w:t>seg_0b2c34d36e96</w:t>
            </w:r>
          </w:p>
        </w:tc>
        <w:tc>
          <w:tcPr>
            <w:tcW w:type="dxa" w:w="965"/>
            <w:vAlign w:val="top"/>
            <w:shd w:fill="F5F8FC"/>
          </w:tcPr>
          <w:p>
            <w:pPr/>
            <w:r>
              <w:rPr>
                <w:rFonts w:ascii="Aptos" w:hAnsi="Aptos"/>
              </w:rPr>
              <w:t>05:04-05:44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0.92</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Top 5 Spots to BLUFF in Live Poker</w:t>
            </w:r>
          </w:p>
        </w:tc>
        <w:tc>
          <w:tcPr>
            <w:tcW w:type="dxa" w:w="965"/>
            <w:vAlign w:val="top"/>
          </w:tcPr>
          <w:p>
            <w:pPr/>
            <w:r>
              <w:rPr>
                <w:rFonts w:ascii="Aptos" w:hAnsi="Aptos"/>
              </w:rPr>
              <w:t>seg_80b545546acd</w:t>
            </w:r>
          </w:p>
        </w:tc>
        <w:tc>
          <w:tcPr>
            <w:tcW w:type="dxa" w:w="965"/>
            <w:vAlign w:val="top"/>
          </w:tcPr>
          <w:p>
            <w:pPr/>
            <w:r>
              <w:rPr>
                <w:rFonts w:ascii="Aptos" w:hAnsi="Aptos"/>
              </w:rPr>
              <w:t>05:19-05:56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seg_98f6c0b12300</w:t>
            </w:r>
          </w:p>
        </w:tc>
        <w:tc>
          <w:tcPr>
            <w:tcW w:type="dxa" w:w="965"/>
            <w:vAlign w:val="top"/>
            <w:shd w:fill="F5F8FC"/>
          </w:tcPr>
          <w:p>
            <w:pPr/>
            <w:r>
              <w:rPr>
                <w:rFonts w:ascii="Aptos" w:hAnsi="Aptos"/>
              </w:rPr>
              <w:t>02:20:52-02:21:41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goes for the triple barrel bluff.</w:t>
            </w:r>
          </w:p>
        </w:tc>
        <w:tc>
          <w:tcPr>
            <w:tcW w:type="dxa" w:w="965"/>
            <w:vAlign w:val="top"/>
            <w:shd w:fill="F5F8FC"/>
          </w:tcPr>
          <w:p>
            <w:pPr/>
            <w:r>
              <w:rPr>
                <w:rFonts w:ascii="Aptos" w:hAnsi="Aptos"/>
              </w:rPr>
              <w:t>0.92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Tom Dwan calls with 9 high at $200/$400 No Limit Hold'em</w:t>
            </w:r>
          </w:p>
        </w:tc>
        <w:tc>
          <w:tcPr>
            <w:tcW w:type="dxa" w:w="965"/>
            <w:vAlign w:val="top"/>
          </w:tcPr>
          <w:p>
            <w:pPr/>
            <w:r>
              <w:rPr>
                <w:rFonts w:ascii="Aptos" w:hAnsi="Aptos"/>
              </w:rPr>
              <w:t>seg_7e9d7f72e9c4</w:t>
            </w:r>
          </w:p>
        </w:tc>
        <w:tc>
          <w:tcPr>
            <w:tcW w:type="dxa" w:w="965"/>
            <w:vAlign w:val="top"/>
          </w:tcPr>
          <w:p>
            <w:pPr/>
            <w:r>
              <w:rPr>
                <w:rFonts w:ascii="Aptos" w:hAnsi="Aptos"/>
              </w:rPr>
              <w:t>05:43-06:44</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to the turn now what ends up happening here on the turn is very very important for this entire hand lucky is going to for this entire han...</w:t>
            </w:r>
          </w:p>
        </w:tc>
        <w:tc>
          <w:tcPr>
            <w:tcW w:type="dxa" w:w="965"/>
            <w:vAlign w:val="top"/>
          </w:tcPr>
          <w:p>
            <w:pPr/>
            <w:r>
              <w:rPr>
                <w:rFonts w:ascii="Aptos" w:hAnsi="Aptos"/>
              </w:rPr>
              <w:t>0.75</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This Secret Turns Poker Players Into CRUSHERS</w:t>
            </w:r>
          </w:p>
        </w:tc>
        <w:tc>
          <w:tcPr>
            <w:tcW w:type="dxa" w:w="965"/>
            <w:vAlign w:val="top"/>
            <w:shd w:fill="F5F8FC"/>
          </w:tcPr>
          <w:p>
            <w:pPr/>
            <w:r>
              <w:rPr>
                <w:rFonts w:ascii="Aptos" w:hAnsi="Aptos"/>
              </w:rPr>
              <w:t>seg_5c8d386b40af</w:t>
            </w:r>
          </w:p>
        </w:tc>
        <w:tc>
          <w:tcPr>
            <w:tcW w:type="dxa" w:w="965"/>
            <w:vAlign w:val="top"/>
            <w:shd w:fill="F5F8FC"/>
          </w:tcPr>
          <w:p>
            <w:pPr/>
            <w:r>
              <w:rPr>
                <w:rFonts w:ascii="Aptos" w:hAnsi="Aptos"/>
              </w:rPr>
              <w:t>22:39-23:08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opponent goes big well they're just screaming I have a strong hand right I screaming I have a strong hand right I have Ace Queen I have Q...</w:t>
            </w:r>
          </w:p>
        </w:tc>
        <w:tc>
          <w:tcPr>
            <w:tcW w:type="dxa" w:w="965"/>
            <w:vAlign w:val="top"/>
            <w:shd w:fill="F5F8FC"/>
          </w:tcPr>
          <w:p>
            <w:pPr/>
            <w:r>
              <w:rPr>
                <w:rFonts w:ascii="Aptos" w:hAnsi="Aptos"/>
              </w:rPr>
              <w:t>0.59</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Fix These Mistakes And You’ll Crush 1/2 and 1/3 Live!</w:t>
            </w:r>
          </w:p>
        </w:tc>
        <w:tc>
          <w:tcPr>
            <w:tcW w:type="dxa" w:w="965"/>
            <w:vAlign w:val="top"/>
          </w:tcPr>
          <w:p>
            <w:pPr/>
            <w:r>
              <w:rPr>
                <w:rFonts w:ascii="Aptos" w:hAnsi="Aptos"/>
              </w:rPr>
              <w:t>seg_8f97407cc250</w:t>
            </w:r>
          </w:p>
        </w:tc>
        <w:tc>
          <w:tcPr>
            <w:tcW w:type="dxa" w:w="965"/>
            <w:vAlign w:val="top"/>
          </w:tcPr>
          <w:p>
            <w:pPr/>
            <w:r>
              <w:rPr>
                <w:rFonts w:ascii="Aptos" w:hAnsi="Aptos"/>
              </w:rPr>
              <w:t>08:12-08:45</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said, this next mistake is a big bankroll killer, but with a simple rule, you can completely avoid it.</w:t>
            </w:r>
          </w:p>
        </w:tc>
        <w:tc>
          <w:tcPr>
            <w:tcW w:type="dxa" w:w="965"/>
            <w:vAlign w:val="top"/>
          </w:tcPr>
          <w:p>
            <w:pPr/>
            <w:r>
              <w:rPr>
                <w:rFonts w:ascii="Aptos" w:hAnsi="Aptos"/>
              </w:rPr>
              <w:t>0.92</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We Have no Bluffs in a Poker Hand, can we Bet?</w:t>
            </w:r>
          </w:p>
        </w:tc>
        <w:tc>
          <w:tcPr>
            <w:tcW w:type="dxa" w:w="965"/>
            <w:vAlign w:val="top"/>
            <w:shd w:fill="F5F8FC"/>
          </w:tcPr>
          <w:p>
            <w:pPr/>
            <w:r>
              <w:rPr>
                <w:rFonts w:ascii="Aptos" w:hAnsi="Aptos"/>
              </w:rPr>
              <w:t>seg_5f5e2c2d4043</w:t>
            </w:r>
          </w:p>
        </w:tc>
        <w:tc>
          <w:tcPr>
            <w:tcW w:type="dxa" w:w="965"/>
            <w:vAlign w:val="top"/>
            <w:shd w:fill="F5F8FC"/>
          </w:tcPr>
          <w:p>
            <w:pPr/>
            <w:r>
              <w:rPr>
                <w:rFonts w:ascii="Aptos" w:hAnsi="Aptos"/>
              </w:rPr>
              <w:t>09:02-10:03</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Nidhi maybe he called with an overpair pre that didn't three bad off but even but Jax does Jax really bet on the turn so it's bet on the...</w:t>
            </w:r>
          </w:p>
        </w:tc>
        <w:tc>
          <w:tcPr>
            <w:tcW w:type="dxa" w:w="965"/>
            <w:vAlign w:val="top"/>
            <w:shd w:fill="F5F8FC"/>
          </w:tcPr>
          <w:p>
            <w:pPr/>
            <w:r>
              <w:rPr>
                <w:rFonts w:ascii="Aptos" w:hAnsi="Aptos"/>
              </w:rPr>
              <w:t>0.74</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99% of Players FAIL This Poker IQ Test</w:t>
            </w:r>
          </w:p>
        </w:tc>
        <w:tc>
          <w:tcPr>
            <w:tcW w:type="dxa" w:w="965"/>
            <w:vAlign w:val="top"/>
          </w:tcPr>
          <w:p>
            <w:pPr/>
            <w:r>
              <w:rPr>
                <w:rFonts w:ascii="Aptos" w:hAnsi="Aptos"/>
              </w:rPr>
              <w:t>seg_c2e66ef96361</w:t>
            </w:r>
          </w:p>
        </w:tc>
        <w:tc>
          <w:tcPr>
            <w:tcW w:type="dxa" w:w="965"/>
            <w:vAlign w:val="top"/>
          </w:tcPr>
          <w:p>
            <w:pPr/>
            <w:r>
              <w:rPr>
                <w:rFonts w:ascii="Aptos" w:hAnsi="Aptos"/>
              </w:rPr>
              <w:t>17:35-18:06</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where our opponent would fold top pair or something that we're not really worried about maximizing value from worried about maximizing va...</w:t>
            </w:r>
          </w:p>
        </w:tc>
        <w:tc>
          <w:tcPr>
            <w:tcW w:type="dxa" w:w="965"/>
            <w:vAlign w:val="top"/>
          </w:tcPr>
          <w:p>
            <w:pPr/>
            <w:r>
              <w:rPr>
                <w:rFonts w:ascii="Aptos" w:hAnsi="Aptos"/>
              </w:rPr>
              <w:t>0.76</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4 Plays Will Skyrocket Your Win Rate at Live Poker!</w:t>
            </w:r>
          </w:p>
        </w:tc>
        <w:tc>
          <w:tcPr>
            <w:tcW w:type="dxa" w:w="965"/>
            <w:vAlign w:val="top"/>
            <w:shd w:fill="F5F8FC"/>
          </w:tcPr>
          <w:p>
            <w:pPr/>
            <w:r>
              <w:rPr>
                <w:rFonts w:ascii="Aptos" w:hAnsi="Aptos"/>
              </w:rPr>
              <w:t>seg_97b10bbe1aef</w:t>
            </w:r>
          </w:p>
        </w:tc>
        <w:tc>
          <w:tcPr>
            <w:tcW w:type="dxa" w:w="965"/>
            <w:vAlign w:val="top"/>
            <w:shd w:fill="F5F8FC"/>
          </w:tcPr>
          <w:p>
            <w:pPr/>
            <w:r>
              <w:rPr>
                <w:rFonts w:ascii="Aptos" w:hAnsi="Aptos"/>
              </w:rPr>
              <w:t>05:53-07:01</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miss this one and it even shows you how to Bluff successfully at live low stakes but before we continue please smash that button button i...</w:t>
            </w:r>
          </w:p>
        </w:tc>
        <w:tc>
          <w:tcPr>
            <w:tcW w:type="dxa" w:w="965"/>
            <w:vAlign w:val="top"/>
            <w:shd w:fill="F5F8FC"/>
          </w:tcPr>
          <w:p>
            <w:pPr/>
            <w:r>
              <w:rPr>
                <w:rFonts w:ascii="Aptos" w:hAnsi="Aptos"/>
              </w:rPr>
              <w:t>0.92</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Pocket Aces Get Tricky. Did I Blow It?</w:t>
            </w:r>
          </w:p>
        </w:tc>
        <w:tc>
          <w:tcPr>
            <w:tcW w:type="dxa" w:w="965"/>
            <w:vAlign w:val="top"/>
          </w:tcPr>
          <w:p>
            <w:pPr/>
            <w:r>
              <w:rPr>
                <w:rFonts w:ascii="Aptos" w:hAnsi="Aptos"/>
              </w:rPr>
              <w:t>seg_f1d7167af4ab</w:t>
            </w:r>
          </w:p>
        </w:tc>
        <w:tc>
          <w:tcPr>
            <w:tcW w:type="dxa" w:w="965"/>
            <w:vAlign w:val="top"/>
          </w:tcPr>
          <w:p>
            <w:pPr/>
            <w:r>
              <w:rPr>
                <w:rFonts w:ascii="Aptos" w:hAnsi="Aptos"/>
              </w:rPr>
              <w:t>01:30-02:05</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0.57</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99% of Players FAIL This Poker IQ Test</w:t>
            </w:r>
          </w:p>
        </w:tc>
        <w:tc>
          <w:tcPr>
            <w:tcW w:type="dxa" w:w="965"/>
            <w:vAlign w:val="top"/>
            <w:shd w:fill="F5F8FC"/>
          </w:tcPr>
          <w:p>
            <w:pPr/>
            <w:r>
              <w:rPr>
                <w:rFonts w:ascii="Aptos" w:hAnsi="Aptos"/>
              </w:rPr>
              <w:t>seg_ccea4d58d9fa</w:t>
            </w:r>
          </w:p>
        </w:tc>
        <w:tc>
          <w:tcPr>
            <w:tcW w:type="dxa" w:w="965"/>
            <w:vAlign w:val="top"/>
            <w:shd w:fill="F5F8FC"/>
          </w:tcPr>
          <w:p>
            <w:pPr/>
            <w:r>
              <w:rPr>
                <w:rFonts w:ascii="Aptos" w:hAnsi="Aptos"/>
              </w:rPr>
              <w:t>23:22-23:50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some really nice blocking properties don't to go too overboard with the blockers because I think they're blockers because I think they're...</w:t>
            </w:r>
          </w:p>
        </w:tc>
        <w:tc>
          <w:tcPr>
            <w:tcW w:type="dxa" w:w="965"/>
            <w:vAlign w:val="top"/>
            <w:shd w:fill="F5F8FC"/>
          </w:tcPr>
          <w:p>
            <w:pPr/>
            <w:r>
              <w:rPr>
                <w:rFonts w:ascii="Aptos" w:hAnsi="Aptos"/>
              </w:rPr>
              <w:t>0.81</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How to Easily Tell Your Opponent Is Bluffing at 1/2 &amp; 1/3</w:t>
            </w:r>
          </w:p>
        </w:tc>
        <w:tc>
          <w:tcPr>
            <w:tcW w:type="dxa" w:w="965"/>
            <w:vAlign w:val="top"/>
          </w:tcPr>
          <w:p>
            <w:pPr/>
            <w:r>
              <w:rPr>
                <w:rFonts w:ascii="Aptos" w:hAnsi="Aptos"/>
              </w:rPr>
              <w:t>seg_930a68a5a42c</w:t>
            </w:r>
          </w:p>
        </w:tc>
        <w:tc>
          <w:tcPr>
            <w:tcW w:type="dxa" w:w="965"/>
            <w:vAlign w:val="top"/>
          </w:tcPr>
          <w:p>
            <w:pPr/>
            <w:r>
              <w:rPr>
                <w:rFonts w:ascii="Aptos" w:hAnsi="Aptos"/>
              </w:rPr>
              <w:t>00:27-01:05</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using your chin to spot bluffs and increase your win rate.</w:t>
            </w:r>
          </w:p>
        </w:tc>
        <w:tc>
          <w:tcPr>
            <w:tcW w:type="dxa" w:w="965"/>
            <w:vAlign w:val="top"/>
          </w:tcPr>
          <w:p>
            <w:pPr/>
            <w:r>
              <w:rPr>
                <w:rFonts w:ascii="Aptos" w:hAnsi="Aptos"/>
              </w:rPr>
              <w:t>0.74</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Folding the 3nd nuts? ($5000 pot)</w:t>
            </w:r>
          </w:p>
        </w:tc>
        <w:tc>
          <w:tcPr>
            <w:tcW w:type="dxa" w:w="965"/>
            <w:vAlign w:val="top"/>
            <w:shd w:fill="F5F8FC"/>
          </w:tcPr>
          <w:p>
            <w:pPr/>
            <w:r>
              <w:rPr>
                <w:rFonts w:ascii="Aptos" w:hAnsi="Aptos"/>
              </w:rPr>
              <w:t>seg_03146d7d167e</w:t>
            </w:r>
          </w:p>
        </w:tc>
        <w:tc>
          <w:tcPr>
            <w:tcW w:type="dxa" w:w="965"/>
            <w:vAlign w:val="top"/>
            <w:shd w:fill="F5F8FC"/>
          </w:tcPr>
          <w:p>
            <w:pPr/>
            <w:r>
              <w:rPr>
                <w:rFonts w:ascii="Aptos" w:hAnsi="Aptos"/>
              </w:rPr>
              <w:t>03:55-04:40</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0.74</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seg_f32c22588389</w:t>
            </w:r>
          </w:p>
        </w:tc>
        <w:tc>
          <w:tcPr>
            <w:tcW w:type="dxa" w:w="965"/>
            <w:vAlign w:val="top"/>
          </w:tcPr>
          <w:p>
            <w:pPr/>
            <w:r>
              <w:rPr>
                <w:rFonts w:ascii="Aptos" w:hAnsi="Aptos"/>
              </w:rPr>
              <w:t>15:23-16:01</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0.75</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 Tried Splitsuit's Live Cash Game Workbook (Honest Review!)</w:t>
            </w:r>
          </w:p>
        </w:tc>
        <w:tc>
          <w:tcPr>
            <w:tcW w:type="dxa" w:w="965"/>
            <w:vAlign w:val="top"/>
            <w:shd w:fill="F5F8FC"/>
          </w:tcPr>
          <w:p>
            <w:pPr/>
            <w:r>
              <w:rPr>
                <w:rFonts w:ascii="Aptos" w:hAnsi="Aptos"/>
              </w:rPr>
              <w:t>seg_152d07a1175b</w:t>
            </w:r>
          </w:p>
        </w:tc>
        <w:tc>
          <w:tcPr>
            <w:tcW w:type="dxa" w:w="965"/>
            <w:vAlign w:val="top"/>
            <w:shd w:fill="F5F8FC"/>
          </w:tcPr>
          <w:p>
            <w:pPr/>
            <w:r>
              <w:rPr>
                <w:rFonts w:ascii="Aptos" w:hAnsi="Aptos"/>
              </w:rPr>
              <w:t>04:35-05:31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Poker Strategy: 86dd Flops A Combo Draws vs Two Players</w:t>
            </w:r>
          </w:p>
        </w:tc>
        <w:tc>
          <w:tcPr>
            <w:tcW w:type="dxa" w:w="965"/>
            <w:vAlign w:val="top"/>
          </w:tcPr>
          <w:p>
            <w:pPr/>
            <w:r>
              <w:rPr>
                <w:rFonts w:ascii="Aptos" w:hAnsi="Aptos"/>
              </w:rPr>
              <w:t>seg_19fb7f3a2b31</w:t>
            </w:r>
          </w:p>
        </w:tc>
        <w:tc>
          <w:tcPr>
            <w:tcW w:type="dxa" w:w="965"/>
            <w:vAlign w:val="top"/>
          </w:tcPr>
          <w:p>
            <w:pPr/>
            <w:r>
              <w:rPr>
                <w:rFonts w:ascii="Aptos" w:hAnsi="Aptos"/>
              </w:rPr>
              <w:t>10:53-11:38</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the 3 came I felt it wasn't a good card to jam but then I was just stuck in that weird spots where I was I have what's the better play on...</w:t>
            </w:r>
          </w:p>
        </w:tc>
        <w:tc>
          <w:tcPr>
            <w:tcW w:type="dxa" w:w="965"/>
            <w:vAlign w:val="top"/>
          </w:tcPr>
          <w:p>
            <w:pPr/>
            <w:r>
              <w:rPr>
                <w:rFonts w:ascii="Aptos" w:hAnsi="Aptos"/>
              </w:rPr>
              <w:t>0.74</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2 simple tricks to crush recreational poker players</w:t>
            </w:r>
          </w:p>
        </w:tc>
        <w:tc>
          <w:tcPr>
            <w:tcW w:type="dxa" w:w="965"/>
            <w:vAlign w:val="top"/>
            <w:shd w:fill="F5F8FC"/>
          </w:tcPr>
          <w:p>
            <w:pPr/>
            <w:r>
              <w:rPr>
                <w:rFonts w:ascii="Aptos" w:hAnsi="Aptos"/>
              </w:rPr>
              <w:t>seg_5d83a1cdabe2</w:t>
            </w:r>
          </w:p>
        </w:tc>
        <w:tc>
          <w:tcPr>
            <w:tcW w:type="dxa" w:w="965"/>
            <w:vAlign w:val="top"/>
            <w:shd w:fill="F5F8FC"/>
          </w:tcPr>
          <w:p>
            <w:pPr/>
            <w:r>
              <w:rPr>
                <w:rFonts w:ascii="Aptos" w:hAnsi="Aptos"/>
              </w:rPr>
              <w:t>04:54-05:21</w:t>
            </w:r>
          </w:p>
        </w:tc>
        <w:tc>
          <w:tcPr>
            <w:tcW w:type="dxa" w:w="965"/>
            <w:vAlign w:val="top"/>
            <w:shd w:fill="F5F8FC"/>
          </w:tcPr>
          <w:p>
            <w:pPr/>
            <w:r>
              <w:rPr>
                <w:rFonts w:ascii="Aptos" w:hAnsi="Aptos"/>
              </w:rPr>
              <w:t>Initiative simplifies the hand</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Keeping the betting lead forces passive live opponents to reveal the strength of their ranges.</w:t>
            </w:r>
          </w:p>
        </w:tc>
        <w:tc>
          <w:tcPr>
            <w:tcW w:type="dxa" w:w="965"/>
            <w:vAlign w:val="top"/>
            <w:shd w:fill="F5F8FC"/>
          </w:tcPr>
          <w:p>
            <w:pPr/>
            <w:r>
              <w:rPr>
                <w:rFonts w:ascii="Aptos" w:hAnsi="Aptos"/>
              </w:rPr>
              <w:t>what's the goal of our hand where we want to maximize fold equity.</w:t>
            </w:r>
          </w:p>
        </w:tc>
        <w:tc>
          <w:tcPr>
            <w:tcW w:type="dxa" w:w="965"/>
            <w:vAlign w:val="top"/>
            <w:shd w:fill="F5F8FC"/>
          </w:tcPr>
          <w:p>
            <w:pPr/>
            <w:r>
              <w:rPr>
                <w:rFonts w:ascii="Aptos" w:hAnsi="Aptos"/>
              </w:rPr>
              <w:t>0.75</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LEARN THIS To Increase Your WIN RATE!</w:t>
            </w:r>
          </w:p>
        </w:tc>
        <w:tc>
          <w:tcPr>
            <w:tcW w:type="dxa" w:w="965"/>
            <w:vAlign w:val="top"/>
          </w:tcPr>
          <w:p>
            <w:pPr/>
            <w:r>
              <w:rPr>
                <w:rFonts w:ascii="Aptos" w:hAnsi="Aptos"/>
              </w:rPr>
              <w:t>seg_abab296b1366</w:t>
            </w:r>
          </w:p>
        </w:tc>
        <w:tc>
          <w:tcPr>
            <w:tcW w:type="dxa" w:w="965"/>
            <w:vAlign w:val="top"/>
          </w:tcPr>
          <w:p>
            <w:pPr/>
            <w:r>
              <w:rPr>
                <w:rFonts w:ascii="Aptos" w:hAnsi="Aptos"/>
              </w:rPr>
              <w:t>00:02-01:06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hello poker enthusiasts there is one skill in no limit hold them that nobody really talks about but it can increase really talks about bu...</w:t>
            </w:r>
          </w:p>
        </w:tc>
        <w:tc>
          <w:tcPr>
            <w:tcW w:type="dxa" w:w="965"/>
            <w:vAlign w:val="top"/>
          </w:tcPr>
          <w:p>
            <w:pPr/>
            <w:r>
              <w:rPr>
                <w:rFonts w:ascii="Aptos" w:hAnsi="Aptos"/>
              </w:rPr>
              <w:t>0.84</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Navigating Poker Minefields To WIN More and Avoid BIG Losses</w:t>
            </w:r>
          </w:p>
        </w:tc>
        <w:tc>
          <w:tcPr>
            <w:tcW w:type="dxa" w:w="965"/>
            <w:vAlign w:val="top"/>
            <w:shd w:fill="F5F8FC"/>
          </w:tcPr>
          <w:p>
            <w:pPr/>
            <w:r>
              <w:rPr>
                <w:rFonts w:ascii="Aptos" w:hAnsi="Aptos"/>
              </w:rPr>
              <w:t>seg_7ffb1a1a2339</w:t>
            </w:r>
          </w:p>
        </w:tc>
        <w:tc>
          <w:tcPr>
            <w:tcW w:type="dxa" w:w="965"/>
            <w:vAlign w:val="top"/>
            <w:shd w:fill="F5F8FC"/>
          </w:tcPr>
          <w:p>
            <w:pPr/>
            <w:r>
              <w:rPr>
                <w:rFonts w:ascii="Aptos" w:hAnsi="Aptos"/>
              </w:rPr>
              <w:t>05:52-07:06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said I would not usually find myself in this spot MH because I probably wouldn't check the Flop all that much with the check the Flop all...</w:t>
            </w:r>
          </w:p>
        </w:tc>
        <w:tc>
          <w:tcPr>
            <w:tcW w:type="dxa" w:w="965"/>
            <w:vAlign w:val="top"/>
            <w:shd w:fill="F5F8FC"/>
          </w:tcPr>
          <w:p>
            <w:pPr/>
            <w:r>
              <w:rPr>
                <w:rFonts w:ascii="Aptos" w:hAnsi="Aptos"/>
              </w:rPr>
              <w:t>0.67</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Why 'Good' Poker Players Actually Suck (And How to Beat Them)</w:t>
            </w:r>
          </w:p>
        </w:tc>
        <w:tc>
          <w:tcPr>
            <w:tcW w:type="dxa" w:w="965"/>
            <w:vAlign w:val="top"/>
          </w:tcPr>
          <w:p>
            <w:pPr/>
            <w:r>
              <w:rPr>
                <w:rFonts w:ascii="Aptos" w:hAnsi="Aptos"/>
              </w:rPr>
              <w:t>seg_c2a2d78338cf</w:t>
            </w:r>
          </w:p>
        </w:tc>
        <w:tc>
          <w:tcPr>
            <w:tcW w:type="dxa" w:w="965"/>
            <w:vAlign w:val="top"/>
          </w:tcPr>
          <w:p>
            <w:pPr/>
            <w:r>
              <w:rPr>
                <w:rFonts w:ascii="Aptos" w:hAnsi="Aptos"/>
              </w:rPr>
              <w:t>19:44-19:57</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board but the thing is our opponent's range is almost all very strong hands so in the spot where they are under in the spot where they ar...</w:t>
            </w:r>
          </w:p>
        </w:tc>
        <w:tc>
          <w:tcPr>
            <w:tcW w:type="dxa" w:w="965"/>
            <w:vAlign w:val="top"/>
          </w:tcPr>
          <w:p>
            <w:pPr/>
            <w:r>
              <w:rPr>
                <w:rFonts w:ascii="Aptos" w:hAnsi="Aptos"/>
              </w:rPr>
              <w:t>0.57</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Beat Loose and Wild Live Poker Games</w:t>
            </w:r>
          </w:p>
        </w:tc>
        <w:tc>
          <w:tcPr>
            <w:tcW w:type="dxa" w:w="965"/>
            <w:vAlign w:val="top"/>
            <w:shd w:fill="F5F8FC"/>
          </w:tcPr>
          <w:p>
            <w:pPr/>
            <w:r>
              <w:rPr>
                <w:rFonts w:ascii="Aptos" w:hAnsi="Aptos"/>
              </w:rPr>
              <w:t>seg_c330a02505fc</w:t>
            </w:r>
          </w:p>
        </w:tc>
        <w:tc>
          <w:tcPr>
            <w:tcW w:type="dxa" w:w="965"/>
            <w:vAlign w:val="top"/>
            <w:shd w:fill="F5F8FC"/>
          </w:tcPr>
          <w:p>
            <w:pPr/>
            <w:r>
              <w:rPr>
                <w:rFonts w:ascii="Aptos" w:hAnsi="Aptos"/>
              </w:rPr>
              <w:t>02:43-03:39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The flop comes Ace75 with two spades.</w:t>
            </w:r>
          </w:p>
        </w:tc>
        <w:tc>
          <w:tcPr>
            <w:tcW w:type="dxa" w:w="965"/>
            <w:vAlign w:val="top"/>
            <w:shd w:fill="F5F8FC"/>
          </w:tcPr>
          <w:p>
            <w:pPr/>
            <w:r>
              <w:rPr>
                <w:rFonts w:ascii="Aptos" w:hAnsi="Aptos"/>
              </w:rPr>
              <w:t>0.66</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Do NOT Fall for This Dirty Poker Betting Trick! (Angle Exposed)</w:t>
            </w:r>
          </w:p>
        </w:tc>
        <w:tc>
          <w:tcPr>
            <w:tcW w:type="dxa" w:w="965"/>
            <w:vAlign w:val="top"/>
          </w:tcPr>
          <w:p>
            <w:pPr/>
            <w:r>
              <w:rPr>
                <w:rFonts w:ascii="Aptos" w:hAnsi="Aptos"/>
              </w:rPr>
              <w:t>seg_f3db457a70df</w:t>
            </w:r>
          </w:p>
        </w:tc>
        <w:tc>
          <w:tcPr>
            <w:tcW w:type="dxa" w:w="965"/>
            <w:vAlign w:val="top"/>
          </w:tcPr>
          <w:p>
            <w:pPr/>
            <w:r>
              <w:rPr>
                <w:rFonts w:ascii="Aptos" w:hAnsi="Aptos"/>
              </w:rPr>
              <w:t>00:42-01:24</w:t>
            </w:r>
          </w:p>
        </w:tc>
        <w:tc>
          <w:tcPr>
            <w:tcW w:type="dxa" w:w="965"/>
            <w:vAlign w:val="top"/>
          </w:tcPr>
          <w:p>
            <w:pPr/>
            <w:r>
              <w:rPr>
                <w:rFonts w:ascii="Aptos" w:hAnsi="Aptos"/>
              </w:rPr>
              <w:t>Selective aggression creates clean EV</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Aggression is strongest when tied to range advantage and fold equity rather than boredom.</w:t>
            </w:r>
          </w:p>
        </w:tc>
        <w:tc>
          <w:tcPr>
            <w:tcW w:type="dxa" w:w="965"/>
            <w:vAlign w:val="top"/>
          </w:tcPr>
          <w:p>
            <w:pPr/>
            <w:r>
              <w:rPr>
                <w:rFonts w:ascii="Aptos" w:hAnsi="Aptos"/>
              </w:rPr>
              <w:t>500 Max buy yep right and how deep are you in this hand me I'm 800 okay so why don't you run through the hand for why don't you run throu...</w:t>
            </w:r>
          </w:p>
        </w:tc>
        <w:tc>
          <w:tcPr>
            <w:tcW w:type="dxa" w:w="965"/>
            <w:vAlign w:val="top"/>
          </w:tcPr>
          <w:p>
            <w:pPr/>
            <w:r>
              <w:rPr>
                <w:rFonts w:ascii="Aptos" w:hAnsi="Aptos"/>
              </w:rPr>
              <w:t>0.78</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seg_5e53f33a11a2</w:t>
            </w:r>
          </w:p>
        </w:tc>
        <w:tc>
          <w:tcPr>
            <w:tcW w:type="dxa" w:w="965"/>
            <w:vAlign w:val="top"/>
            <w:shd w:fill="F5F8FC"/>
          </w:tcPr>
          <w:p>
            <w:pPr/>
            <w:r>
              <w:rPr>
                <w:rFonts w:ascii="Aptos" w:hAnsi="Aptos"/>
              </w:rPr>
              <w:t>04:57-05:42</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goes all in for 650 American.</w:t>
            </w:r>
          </w:p>
        </w:tc>
        <w:tc>
          <w:tcPr>
            <w:tcW w:type="dxa" w:w="965"/>
            <w:vAlign w:val="top"/>
            <w:shd w:fill="F5F8FC"/>
          </w:tcPr>
          <w:p>
            <w:pPr/>
            <w:r>
              <w:rPr>
                <w:rFonts w:ascii="Aptos" w:hAnsi="Aptos"/>
              </w:rPr>
              <w:t>0.91</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You Don’t Need Fancy Plays—Just Do This to Win at Live Poker!</w:t>
            </w:r>
          </w:p>
        </w:tc>
        <w:tc>
          <w:tcPr>
            <w:tcW w:type="dxa" w:w="965"/>
            <w:vAlign w:val="top"/>
          </w:tcPr>
          <w:p>
            <w:pPr/>
            <w:r>
              <w:rPr>
                <w:rFonts w:ascii="Aptos" w:hAnsi="Aptos"/>
              </w:rPr>
              <w:t>seg_6815c1b503e0</w:t>
            </w:r>
          </w:p>
        </w:tc>
        <w:tc>
          <w:tcPr>
            <w:tcW w:type="dxa" w:w="965"/>
            <w:vAlign w:val="top"/>
          </w:tcPr>
          <w:p>
            <w:pPr/>
            <w:r>
              <w:rPr>
                <w:rFonts w:ascii="Aptos" w:hAnsi="Aptos"/>
              </w:rPr>
              <w:t>03:00-03:43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One who plays too many hands, calls too much and bluffs too little.</w:t>
            </w:r>
          </w:p>
        </w:tc>
        <w:tc>
          <w:tcPr>
            <w:tcW w:type="dxa" w:w="965"/>
            <w:vAlign w:val="top"/>
          </w:tcPr>
          <w:p>
            <w:pPr/>
            <w:r>
              <w:rPr>
                <w:rFonts w:ascii="Aptos" w:hAnsi="Aptos"/>
              </w:rPr>
              <w:t>0.83</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Making Big FOLDS at Small Stakes Poker??????</w:t>
            </w:r>
          </w:p>
        </w:tc>
        <w:tc>
          <w:tcPr>
            <w:tcW w:type="dxa" w:w="965"/>
            <w:vAlign w:val="top"/>
            <w:shd w:fill="F5F8FC"/>
          </w:tcPr>
          <w:p>
            <w:pPr/>
            <w:r>
              <w:rPr>
                <w:rFonts w:ascii="Aptos" w:hAnsi="Aptos"/>
              </w:rPr>
              <w:t>seg_a6d225e2eef4</w:t>
            </w:r>
          </w:p>
        </w:tc>
        <w:tc>
          <w:tcPr>
            <w:tcW w:type="dxa" w:w="965"/>
            <w:vAlign w:val="top"/>
            <w:shd w:fill="F5F8FC"/>
          </w:tcPr>
          <w:p>
            <w:pPr/>
            <w:r>
              <w:rPr>
                <w:rFonts w:ascii="Aptos" w:hAnsi="Aptos"/>
              </w:rPr>
              <w:t>13:16-14:10</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somebody be doing that when they're protecting a set or two pair I think protecting a set or two pair I think that's out the window and t...</w:t>
            </w:r>
          </w:p>
        </w:tc>
        <w:tc>
          <w:tcPr>
            <w:tcW w:type="dxa" w:w="965"/>
            <w:vAlign w:val="top"/>
            <w:shd w:fill="F5F8FC"/>
          </w:tcPr>
          <w:p>
            <w:pPr/>
            <w:r>
              <w:rPr>
                <w:rFonts w:ascii="Aptos" w:hAnsi="Aptos"/>
              </w:rPr>
              <w:t>0.66</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Most Players Use This Bet Size... It's KILLING Your Win Rate</w:t>
            </w:r>
          </w:p>
        </w:tc>
        <w:tc>
          <w:tcPr>
            <w:tcW w:type="dxa" w:w="965"/>
            <w:vAlign w:val="top"/>
          </w:tcPr>
          <w:p>
            <w:pPr/>
            <w:r>
              <w:rPr>
                <w:rFonts w:ascii="Aptos" w:hAnsi="Aptos"/>
              </w:rPr>
              <w:t>seg_d2b2dddd0a4d</w:t>
            </w:r>
          </w:p>
        </w:tc>
        <w:tc>
          <w:tcPr>
            <w:tcW w:type="dxa" w:w="965"/>
            <w:vAlign w:val="top"/>
          </w:tcPr>
          <w:p>
            <w:pPr/>
            <w:r>
              <w:rPr>
                <w:rFonts w:ascii="Aptos" w:hAnsi="Aptos"/>
              </w:rPr>
              <w:t>07:50-08:26</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we had aces trying to get called by a hand kings, queens, jacks.</w:t>
            </w:r>
          </w:p>
        </w:tc>
        <w:tc>
          <w:tcPr>
            <w:tcW w:type="dxa" w:w="965"/>
            <w:vAlign w:val="top"/>
          </w:tcPr>
          <w:p>
            <w:pPr/>
            <w:r>
              <w:rPr>
                <w:rFonts w:ascii="Aptos" w:hAnsi="Aptos"/>
              </w:rPr>
              <w:t>0.85</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seg_d0b415ad3103</w:t>
            </w:r>
          </w:p>
        </w:tc>
        <w:tc>
          <w:tcPr>
            <w:tcW w:type="dxa" w:w="965"/>
            <w:vAlign w:val="top"/>
            <w:shd w:fill="F5F8FC"/>
          </w:tcPr>
          <w:p>
            <w:pPr/>
            <w:r>
              <w:rPr>
                <w:rFonts w:ascii="Aptos" w:hAnsi="Aptos"/>
              </w:rPr>
              <w:t>01:01:47-01:02:34</w:t>
            </w:r>
          </w:p>
        </w:tc>
        <w:tc>
          <w:tcPr>
            <w:tcW w:type="dxa" w:w="965"/>
            <w:vAlign w:val="top"/>
            <w:shd w:fill="F5F8FC"/>
          </w:tcPr>
          <w:p>
            <w:pPr/>
            <w:r>
              <w:rPr>
                <w:rFonts w:ascii="Aptos" w:hAnsi="Aptos"/>
              </w:rPr>
              <w:t>Thin value is your salary</w:t>
            </w:r>
          </w:p>
        </w:tc>
        <w:tc>
          <w:tcPr>
            <w:tcW w:type="dxa" w:w="965"/>
            <w:vAlign w:val="top"/>
            <w:shd w:fill="F5F8FC"/>
          </w:tcPr>
          <w:p>
            <w:pPr/>
            <w:r>
              <w:rPr>
                <w:rFonts w:ascii="Aptos" w:hAnsi="Aptos"/>
              </w:rPr>
              <w:t>Choose the thinnest profitable value bet instead of checking back</w:t>
            </w:r>
          </w:p>
        </w:tc>
        <w:tc>
          <w:tcPr>
            <w:tcW w:type="dxa" w:w="965"/>
            <w:vAlign w:val="top"/>
            <w:shd w:fill="F5F8FC"/>
          </w:tcPr>
          <w:p>
            <w:pPr/>
            <w:r>
              <w:rPr>
                <w:rFonts w:ascii="Aptos" w:hAnsi="Aptos"/>
              </w:rPr>
              <w:t>Thin value bets are a major source of steady live-cash profit because worse hands call too often.</w:t>
            </w:r>
          </w:p>
        </w:tc>
        <w:tc>
          <w:tcPr>
            <w:tcW w:type="dxa" w:w="965"/>
            <w:vAlign w:val="top"/>
            <w:shd w:fill="F5F8FC"/>
          </w:tcPr>
          <w:p>
            <w:pPr/>
            <w:r>
              <w:rPr>
                <w:rFonts w:ascii="Aptos" w:hAnsi="Aptos"/>
              </w:rPr>
              <w:t>And this is exactly why most players would happily check back in this spot.</w:t>
            </w:r>
          </w:p>
        </w:tc>
        <w:tc>
          <w:tcPr>
            <w:tcW w:type="dxa" w:w="965"/>
            <w:vAlign w:val="top"/>
            <w:shd w:fill="F5F8FC"/>
          </w:tcPr>
          <w:p>
            <w:pPr/>
            <w:r>
              <w:rPr>
                <w:rFonts w:ascii="Aptos" w:hAnsi="Aptos"/>
              </w:rPr>
              <w:t>0.82</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How to Beat Low Stakes Poker</w:t>
            </w:r>
          </w:p>
        </w:tc>
        <w:tc>
          <w:tcPr>
            <w:tcW w:type="dxa" w:w="965"/>
            <w:vAlign w:val="top"/>
          </w:tcPr>
          <w:p>
            <w:pPr/>
            <w:r>
              <w:rPr>
                <w:rFonts w:ascii="Aptos" w:hAnsi="Aptos"/>
              </w:rPr>
              <w:t>seg_4ec7ddd625e4</w:t>
            </w:r>
          </w:p>
        </w:tc>
        <w:tc>
          <w:tcPr>
            <w:tcW w:type="dxa" w:w="965"/>
            <w:vAlign w:val="top"/>
          </w:tcPr>
          <w:p>
            <w:pPr/>
            <w:r>
              <w:rPr>
                <w:rFonts w:ascii="Aptos" w:hAnsi="Aptos"/>
              </w:rPr>
              <w:t>52:18-53:10</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bluffing this type of holding but on this texture it would be very very bad number one for the reasons I talked number one for the reason...</w:t>
            </w:r>
          </w:p>
        </w:tc>
        <w:tc>
          <w:tcPr>
            <w:tcW w:type="dxa" w:w="965"/>
            <w:vAlign w:val="top"/>
          </w:tcPr>
          <w:p>
            <w:pPr/>
            <w:r>
              <w:rPr>
                <w:rFonts w:ascii="Aptos" w:hAnsi="Aptos"/>
              </w:rPr>
              <w:t>0.60</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 Mistakes Keeping Players Stuck at Low Stakes</w:t>
            </w:r>
          </w:p>
        </w:tc>
        <w:tc>
          <w:tcPr>
            <w:tcW w:type="dxa" w:w="965"/>
            <w:vAlign w:val="top"/>
            <w:shd w:fill="F5F8FC"/>
          </w:tcPr>
          <w:p>
            <w:pPr/>
            <w:r>
              <w:rPr>
                <w:rFonts w:ascii="Aptos" w:hAnsi="Aptos"/>
              </w:rPr>
              <w:t>seg_5b3cd5ee1bda</w:t>
            </w:r>
          </w:p>
        </w:tc>
        <w:tc>
          <w:tcPr>
            <w:tcW w:type="dxa" w:w="965"/>
            <w:vAlign w:val="top"/>
            <w:shd w:fill="F5F8FC"/>
          </w:tcPr>
          <w:p>
            <w:pPr/>
            <w:r>
              <w:rPr>
                <w:rFonts w:ascii="Aptos" w:hAnsi="Aptos"/>
              </w:rPr>
              <w:t>22:32-23:08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lot of fold equity because our opponent's stab big.</w:t>
            </w:r>
          </w:p>
        </w:tc>
        <w:tc>
          <w:tcPr>
            <w:tcW w:type="dxa" w:w="965"/>
            <w:vAlign w:val="top"/>
            <w:shd w:fill="F5F8FC"/>
          </w:tcPr>
          <w:p>
            <w:pPr/>
            <w:r>
              <w:rPr>
                <w:rFonts w:ascii="Aptos" w:hAnsi="Aptos"/>
              </w:rPr>
              <w:t>0.67</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If You Want to Crush 1/2 in 2026, Fix These 5 Leaks</w:t>
            </w:r>
          </w:p>
        </w:tc>
        <w:tc>
          <w:tcPr>
            <w:tcW w:type="dxa" w:w="965"/>
            <w:vAlign w:val="top"/>
          </w:tcPr>
          <w:p>
            <w:pPr/>
            <w:r>
              <w:rPr>
                <w:rFonts w:ascii="Aptos" w:hAnsi="Aptos"/>
              </w:rPr>
              <w:t>seg_f8b446709003</w:t>
            </w:r>
          </w:p>
        </w:tc>
        <w:tc>
          <w:tcPr>
            <w:tcW w:type="dxa" w:w="965"/>
            <w:vAlign w:val="top"/>
          </w:tcPr>
          <w:p>
            <w:pPr/>
            <w:r>
              <w:rPr>
                <w:rFonts w:ascii="Aptos" w:hAnsi="Aptos"/>
              </w:rPr>
              <w:t>07:29-08:13</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original razer now bets a bit bigger.</w:t>
            </w:r>
          </w:p>
        </w:tc>
        <w:tc>
          <w:tcPr>
            <w:tcW w:type="dxa" w:w="965"/>
            <w:vAlign w:val="top"/>
          </w:tcPr>
          <w:p>
            <w:pPr/>
            <w:r>
              <w:rPr>
                <w:rFonts w:ascii="Aptos" w:hAnsi="Aptos"/>
              </w:rPr>
              <w:t>0.82</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to Tackle Multiway Madness in Live Poker</w:t>
            </w:r>
          </w:p>
        </w:tc>
        <w:tc>
          <w:tcPr>
            <w:tcW w:type="dxa" w:w="965"/>
            <w:vAlign w:val="top"/>
            <w:shd w:fill="F5F8FC"/>
          </w:tcPr>
          <w:p>
            <w:pPr/>
            <w:r>
              <w:rPr>
                <w:rFonts w:ascii="Aptos" w:hAnsi="Aptos"/>
              </w:rPr>
              <w:t>seg_4a010302fd96</w:t>
            </w:r>
          </w:p>
        </w:tc>
        <w:tc>
          <w:tcPr>
            <w:tcW w:type="dxa" w:w="965"/>
            <w:vAlign w:val="top"/>
            <w:shd w:fill="F5F8FC"/>
          </w:tcPr>
          <w:p>
            <w:pPr/>
            <w:r>
              <w:rPr>
                <w:rFonts w:ascii="Aptos" w:hAnsi="Aptos"/>
              </w:rPr>
              <w:t>05:58-06:40</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0.60</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95% of Pots Are Multiway (The System That Fixes Your Winrate)</w:t>
            </w:r>
          </w:p>
        </w:tc>
        <w:tc>
          <w:tcPr>
            <w:tcW w:type="dxa" w:w="965"/>
            <w:vAlign w:val="top"/>
          </w:tcPr>
          <w:p>
            <w:pPr/>
            <w:r>
              <w:rPr>
                <w:rFonts w:ascii="Aptos" w:hAnsi="Aptos"/>
              </w:rPr>
              <w:t>seg_426593900f46</w:t>
            </w:r>
          </w:p>
        </w:tc>
        <w:tc>
          <w:tcPr>
            <w:tcW w:type="dxa" w:w="965"/>
            <w:vAlign w:val="top"/>
          </w:tcPr>
          <w:p>
            <w:pPr/>
            <w:r>
              <w:rPr>
                <w:rFonts w:ascii="Aptos" w:hAnsi="Aptos"/>
              </w:rPr>
              <w:t>15:03-15:43</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never fold an ace." &amp;gt;&amp;gt; And to that I would ask, okay, when you have ace jack in this spot, if this guy's never folding an ace, are...</w:t>
            </w:r>
          </w:p>
        </w:tc>
        <w:tc>
          <w:tcPr>
            <w:tcW w:type="dxa" w:w="965"/>
            <w:vAlign w:val="top"/>
          </w:tcPr>
          <w:p>
            <w:pPr/>
            <w:r>
              <w:rPr>
                <w:rFonts w:ascii="Aptos" w:hAnsi="Aptos"/>
              </w:rPr>
              <w:t>0.67</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Exploit Weak Players</w:t>
            </w:r>
          </w:p>
        </w:tc>
        <w:tc>
          <w:tcPr>
            <w:tcW w:type="dxa" w:w="965"/>
            <w:vAlign w:val="top"/>
            <w:shd w:fill="F5F8FC"/>
          </w:tcPr>
          <w:p>
            <w:pPr/>
            <w:r>
              <w:rPr>
                <w:rFonts w:ascii="Aptos" w:hAnsi="Aptos"/>
              </w:rPr>
              <w:t>seg_94339485f0a8</w:t>
            </w:r>
          </w:p>
        </w:tc>
        <w:tc>
          <w:tcPr>
            <w:tcW w:type="dxa" w:w="965"/>
            <w:vAlign w:val="top"/>
            <w:shd w:fill="F5F8FC"/>
          </w:tcPr>
          <w:p>
            <w:pPr/>
            <w:r>
              <w:rPr>
                <w:rFonts w:ascii="Aptos" w:hAnsi="Aptos"/>
              </w:rPr>
              <w:t>16:58-18:14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bottom pair he calls now we have two pair we overb this one he calls and now this River and I jammed he calls and he has Ace King so this...</w:t>
            </w:r>
          </w:p>
        </w:tc>
        <w:tc>
          <w:tcPr>
            <w:tcW w:type="dxa" w:w="965"/>
            <w:vAlign w:val="top"/>
            <w:shd w:fill="F5F8FC"/>
          </w:tcPr>
          <w:p>
            <w:pPr/>
            <w:r>
              <w:rPr>
                <w:rFonts w:ascii="Aptos" w:hAnsi="Aptos"/>
              </w:rPr>
              <w:t>0.59</w:t>
            </w:r>
          </w:p>
        </w:tc>
      </w:tr>
    </w:tbl>
    <w:p/>
    <w:p>
      <w:r>
        <w:br w:type="page"/>
      </w:r>
    </w:p>
    <w:p>
      <w:pPr>
        <w:pStyle w:val="ChapterLabel"/>
        <w:jc w:val="left"/>
      </w:pPr>
      <w:r>
        <w:rPr>
          <w:rFonts w:ascii="Aptos" w:hAnsi="Aptos"/>
        </w:rPr>
        <w:t>CHAPTER 11</w:t>
      </w:r>
    </w:p>
    <w:p>
      <w:pPr>
        <w:pStyle w:val="Heading1"/>
      </w:pPr>
      <w:r>
        <w:rPr>
          <w:rFonts w:ascii="Aptos" w:hAnsi="Aptos"/>
        </w:rPr>
        <w:t>Ego, Emotion, and Table Discipline</w:t>
      </w:r>
    </w:p>
    <w:p>
      <w:pPr>
        <w:jc w:val="center"/>
      </w:pPr>
      <w:r>
        <w:drawing>
          <wp:inline xmlns:a="http://schemas.openxmlformats.org/drawingml/2006/main" xmlns:pic="http://schemas.openxmlformats.org/drawingml/2006/picture">
            <wp:extent cx="5760720" cy="3456432"/>
            <wp:docPr id="18" name="Picture 18"/>
            <wp:cNvGraphicFramePr>
              <a:graphicFrameLocks noChangeAspect="1"/>
            </wp:cNvGraphicFramePr>
            <a:graphic>
              <a:graphicData uri="http://schemas.openxmlformats.org/drawingml/2006/picture">
                <pic:pic>
                  <pic:nvPicPr>
                    <pic:cNvPr id="0" name="tilt-warning-lights.svg.png"/>
                    <pic:cNvPicPr/>
                  </pic:nvPicPr>
                  <pic:blipFill>
                    <a:blip r:embed="rId27"/>
                    <a:stretch>
                      <a:fillRect/>
                    </a:stretch>
                  </pic:blipFill>
                  <pic:spPr>
                    <a:xfrm>
                      <a:off x="0" y="0"/>
                      <a:ext cx="5760720" cy="3456432"/>
                    </a:xfrm>
                    <a:prstGeom prst="rect"/>
                  </pic:spPr>
                </pic:pic>
              </a:graphicData>
            </a:graphic>
          </wp:inline>
        </w:drawing>
      </w:r>
    </w:p>
    <w:p>
      <w:pPr>
        <w:pStyle w:val="FigureCaption"/>
        <w:jc w:val="center"/>
      </w:pPr>
      <w:r>
        <w:rPr>
          <w:rFonts w:ascii="Aptos" w:hAnsi="Aptos"/>
        </w:rPr>
        <w:t>Tilt Warning Lights: Emotional hands announce themselves before the chips go in.</w:t>
      </w:r>
    </w:p>
    <w:p>
      <w:pPr>
        <w:jc w:val="center"/>
      </w:pPr>
      <w:r>
        <w:drawing>
          <wp:inline xmlns:a="http://schemas.openxmlformats.org/drawingml/2006/main" xmlns:pic="http://schemas.openxmlformats.org/drawingml/2006/picture">
            <wp:extent cx="5760720" cy="3456432"/>
            <wp:docPr id="19" name="Picture 19"/>
            <wp:cNvGraphicFramePr>
              <a:graphicFrameLocks noChangeAspect="1"/>
            </wp:cNvGraphicFramePr>
            <a:graphic>
              <a:graphicData uri="http://schemas.openxmlformats.org/drawingml/2006/picture">
                <pic:pic>
                  <pic:nvPicPr>
                    <pic:cNvPr id="0" name="discipline-reset-loop.svg.png"/>
                    <pic:cNvPicPr/>
                  </pic:nvPicPr>
                  <pic:blipFill>
                    <a:blip r:embed="rId28"/>
                    <a:stretch>
                      <a:fillRect/>
                    </a:stretch>
                  </pic:blipFill>
                  <pic:spPr>
                    <a:xfrm>
                      <a:off x="0" y="0"/>
                      <a:ext cx="5760720" cy="3456432"/>
                    </a:xfrm>
                    <a:prstGeom prst="rect"/>
                  </pic:spPr>
                </pic:pic>
              </a:graphicData>
            </a:graphic>
          </wp:inline>
        </w:drawing>
      </w:r>
    </w:p>
    <w:p>
      <w:pPr>
        <w:pStyle w:val="FigureCaption"/>
        <w:jc w:val="center"/>
      </w:pPr>
      <w:r>
        <w:rPr>
          <w:rFonts w:ascii="Aptos" w:hAnsi="Aptos"/>
        </w:rPr>
        <w:t>Discipline Reset Loop: Slow the hand down before emotion writes the action.</w:t>
      </w:r>
    </w:p>
    <w:p>
      <w:pPr/>
      <w:r>
        <w:rPr>
          <w:rFonts w:ascii="Aptos" w:hAnsi="Aptos"/>
          <w:b/>
        </w:rPr>
        <w:t>Actual lesson:</w:t>
      </w:r>
      <w:r>
        <w:rPr>
          <w:rFonts w:ascii="Aptos" w:hAnsi="Aptos"/>
        </w:rPr>
        <w:t xml:space="preserve"> The central lesson is that emotional discipline is a technical skill because ego changes calling, bluffing, and quitting thresholds. </w:t>
      </w:r>
      <w:r>
        <w:rPr>
          <w:rFonts w:ascii="Aptos" w:hAnsi="Aptos"/>
          <w:b/>
        </w:rPr>
        <w:t>Best default:</w:t>
      </w:r>
      <w:r>
        <w:rPr>
          <w:rFonts w:ascii="Aptos" w:hAnsi="Aptos"/>
        </w:rPr>
        <w:t xml:space="preserve"> Pause before expensive nodes, name the emotional trigger, and return to the source-backed default unless evidence justifies a deviation. </w:t>
      </w:r>
      <w:r>
        <w:rPr>
          <w:rFonts w:ascii="Aptos" w:hAnsi="Aptos"/>
          <w:b/>
        </w:rPr>
        <w:t>Most common leak:</w:t>
      </w:r>
      <w:r>
        <w:rPr>
          <w:rFonts w:ascii="Aptos" w:hAnsi="Aptos"/>
        </w:rPr>
        <w:t xml:space="preserve"> Disguising image repair, revenge, boredom, or embarrassment as strategy. A representative mined spot puts the idea into action: Avoid ego-driven calls and emotionally reactive aggression [E1].</w:t>
      </w:r>
    </w:p>
    <w:p>
      <w:pPr/>
      <w:r>
        <w:rPr>
          <w:rFonts w:ascii="Aptos" w:hAnsi="Aptos"/>
        </w:rPr>
        <w:t xml:space="preserve">The table-facing question for this chapter is simple: </w:t>
      </w:r>
      <w:r>
        <w:rPr>
          <w:rFonts w:ascii="Aptos" w:hAnsi="Aptos"/>
          <w:b/>
        </w:rPr>
        <w:t>Before acting fast, ask: am I trying to maximize EV or change how this hand makes me feel?</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Pause before expensive nodes, name the emotional trigger, and return to the source-backed default unless evidence justifies a deviation.</w:t>
      </w:r>
    </w:p>
    <w:p>
      <w:pPr>
        <w:pStyle w:val="ListBullet"/>
      </w:pPr>
      <w:r>
        <w:rPr>
          <w:rFonts w:ascii="Aptos" w:hAnsi="Aptos"/>
          <w:b/>
        </w:rPr>
        <w:t>Leak to avoid:</w:t>
      </w:r>
      <w:r>
        <w:rPr>
          <w:rFonts w:ascii="Aptos" w:hAnsi="Aptos"/>
        </w:rPr>
        <w:t xml:space="preserve"> Disguising image repair, revenge, boredom, or embarrassment as strategy.</w:t>
      </w:r>
    </w:p>
    <w:p>
      <w:pPr>
        <w:pStyle w:val="ListBullet"/>
      </w:pPr>
      <w:r>
        <w:rPr>
          <w:rFonts w:ascii="Aptos" w:hAnsi="Aptos"/>
          <w:b/>
        </w:rPr>
        <w:t>Decision question:</w:t>
      </w:r>
      <w:r>
        <w:rPr>
          <w:rFonts w:ascii="Aptos" w:hAnsi="Aptos"/>
        </w:rPr>
        <w:t xml:space="preserve"> Before acting fast, ask: am I trying to maximize EV or change how this hand makes me feel?</w:t>
      </w:r>
    </w:p>
    <w:p>
      <w:pPr>
        <w:pStyle w:val="ListBullet"/>
      </w:pPr>
      <w:r>
        <w:rPr>
          <w:rFonts w:ascii="Aptos" w:hAnsi="Aptos"/>
          <w:b/>
        </w:rPr>
        <w:t>Evidence-backed adjustment:</w:t>
      </w:r>
      <w:r>
        <w:rPr>
          <w:rFonts w:ascii="Aptos" w:hAnsi="Aptos"/>
        </w:rPr>
        <w:t xml:space="preserve"> Emotional leakage shows up as impatience, image protection, and expensive decisions made to feel in control. [E1]</w:t>
      </w:r>
    </w:p>
    <w:p>
      <w:pPr>
        <w:pStyle w:val="ListBullet"/>
      </w:pPr>
      <w:r>
        <w:rPr>
          <w:rFonts w:ascii="Aptos" w:hAnsi="Aptos"/>
          <w:b/>
        </w:rPr>
        <w:t>Table trigger:</w:t>
      </w:r>
      <w:r>
        <w:rPr>
          <w:rFonts w:ascii="Aptos" w:hAnsi="Aptos"/>
        </w:rPr>
        <w:t xml:space="preserve"> When the spot turns on tilt and ego protection, convert the concept into this decision: Avoid ego-driven calls and emotionally reactive aggression [E1]</w:t>
      </w:r>
    </w:p>
    <w:p>
      <w:pPr>
        <w:pStyle w:val="ListBullet"/>
      </w:pPr>
      <w:r>
        <w:rPr>
          <w:rFonts w:ascii="Aptos" w:hAnsi="Aptos"/>
          <w:b/>
        </w:rPr>
        <w:t>Deviation rule:</w:t>
      </w:r>
      <w:r>
        <w:rPr>
          <w:rFonts w:ascii="Aptos" w:hAnsi="Aptos"/>
        </w:rPr>
        <w:t xml:space="preserve"> Avoid ego-driven calls and emotionally reactive aggression [E2]</w:t>
      </w:r>
    </w:p>
    <w:p>
      <w:pPr>
        <w:pStyle w:val="ListBullet"/>
      </w:pPr>
      <w:r>
        <w:rPr>
          <w:rFonts w:ascii="Aptos" w:hAnsi="Aptos"/>
          <w:b/>
        </w:rPr>
        <w:t>Review note:</w:t>
      </w:r>
      <w:r>
        <w:rPr>
          <w:rFonts w:ascii="Aptos" w:hAnsi="Aptos"/>
        </w:rPr>
        <w:t xml:space="preserve"> Emotional leakage shows up as impatience, image protection, and expensive decisions made to feel in control.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Install a pause before big calls and big bluffs.</w:t>
      </w:r>
      <w:r>
        <w:rPr>
          <w:rFonts w:ascii="Aptos" w:hAnsi="Aptos"/>
        </w:rPr>
        <w:t xml:space="preserve"> If the decision feels personal, slow down before chips move.</w:t>
      </w:r>
    </w:p>
    <w:p>
      <w:pPr>
        <w:pStyle w:val="ListBullet"/>
      </w:pPr>
      <w:r>
        <w:rPr>
          <w:rFonts w:ascii="Aptos" w:hAnsi="Aptos"/>
          <w:b/>
        </w:rPr>
        <w:t>Fold when the motive is image repair.</w:t>
      </w:r>
      <w:r>
        <w:rPr>
          <w:rFonts w:ascii="Aptos" w:hAnsi="Aptos"/>
        </w:rPr>
        <w:t xml:space="preserve"> Calling to avoid being bluffed or betting to punish someone is not an EV reason.</w:t>
      </w:r>
    </w:p>
    <w:p>
      <w:pPr>
        <w:pStyle w:val="ListBullet"/>
      </w:pPr>
      <w:r>
        <w:rPr>
          <w:rFonts w:ascii="Aptos" w:hAnsi="Aptos"/>
          <w:b/>
        </w:rPr>
        <w:t>Quit before discipline collapses.</w:t>
      </w:r>
      <w:r>
        <w:rPr>
          <w:rFonts w:ascii="Aptos" w:hAnsi="Aptos"/>
        </w:rPr>
        <w:t xml:space="preserve"> Fatigue lowers bluff thresholds, widens calls, and makes bad evidence feel convincing.</w:t>
      </w:r>
    </w:p>
    <w:p>
      <w:pPr>
        <w:pStyle w:val="ListBullet"/>
      </w:pPr>
      <w:r>
        <w:rPr>
          <w:rFonts w:ascii="Aptos" w:hAnsi="Aptos"/>
          <w:b/>
        </w:rPr>
        <w:t>Track emotional triggers as leaks.</w:t>
      </w:r>
      <w:r>
        <w:rPr>
          <w:rFonts w:ascii="Aptos" w:hAnsi="Aptos"/>
        </w:rPr>
        <w:t xml:space="preserve"> Mark hands where the reason was curiosity, revenge, boredom, or embarrassment.</w:t>
      </w:r>
    </w:p>
    <w:p>
      <w:pPr>
        <w:pStyle w:val="Heading2"/>
      </w:pPr>
      <w:r>
        <w:rPr>
          <w:rFonts w:ascii="Aptos" w:hAnsi="Aptos"/>
        </w:rPr>
        <w:t>Player Questions This Chapter Answers</w:t>
      </w:r>
    </w:p>
    <w:p>
      <w:pPr/>
      <w:r>
        <w:rPr>
          <w:rFonts w:ascii="Aptos" w:hAnsi="Aptos"/>
          <w:b/>
        </w:rPr>
        <w:t>What is the fastest emotional leak to catch?</w:t>
      </w:r>
      <w:r>
        <w:rPr>
          <w:rFonts w:ascii="Aptos" w:hAnsi="Aptos"/>
        </w:rPr>
        <w:t xml:space="preserve"> Rushed action. Speed often means the decision is protecting ego, avoiding discomfort, or chasing a feeling. This answer is not meant as a universal law; it is the starting line supported by the repeated evidence in this chapter [E1].</w:t>
      </w:r>
    </w:p>
    <w:p>
      <w:pPr/>
      <w:r>
        <w:rPr>
          <w:rFonts w:ascii="Aptos" w:hAnsi="Aptos"/>
          <w:b/>
        </w:rPr>
        <w:t>How do I stop hero-call tilt?</w:t>
      </w:r>
      <w:r>
        <w:rPr>
          <w:rFonts w:ascii="Aptos" w:hAnsi="Aptos"/>
        </w:rPr>
        <w:t xml:space="preserve"> Name the motive. If the reason is not range, price, blocker, or opponent history, fold and write the spot down for review. This answer is not meant as a universal law; it is the starting line supported by the repeated evidence in this chapter [E2].</w:t>
      </w:r>
    </w:p>
    <w:p>
      <w:pPr/>
      <w:r>
        <w:rPr>
          <w:rFonts w:ascii="Aptos" w:hAnsi="Aptos"/>
          <w:b/>
        </w:rPr>
        <w:t>When should I quit?</w:t>
      </w:r>
      <w:r>
        <w:rPr>
          <w:rFonts w:ascii="Aptos" w:hAnsi="Aptos"/>
        </w:rPr>
        <w:t xml:space="preserve"> Quit or take a real break when fatigue changes your thresholds: wider calls, punitive bluffs, impatience, or a desire to win back identity rather than chips.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that emotional discipline is a technical skill because ego changes calling, bluffing, and quitting thresholds.</w:t>
      </w:r>
      <w:r>
        <w:rPr>
          <w:rFonts w:ascii="Aptos" w:hAnsi="Aptos"/>
        </w:rPr>
        <w:t xml:space="preserve"> That model only becomes useful when tilt, ego protection, decision fatigue, and session discipline become concrete table actions. The mined examples cluster around Emotions leak into EV, Ego causes expensive calls, and Position creates decision leverage, so the player should not chase a single dramatic quote. It should teach the repeatable pattern: </w:t>
      </w:r>
      <w:r>
        <w:rPr>
          <w:rFonts w:ascii="Aptos" w:hAnsi="Aptos"/>
          <w:b/>
        </w:rPr>
        <w:t>Pause before expensive nodes, name the emotional trigger, and return to the source-backed default unless evidence justifies a deviation.</w:t>
      </w:r>
      <w:r>
        <w:rPr>
          <w:rFonts w:ascii="Aptos" w:hAnsi="Aptos"/>
        </w:rPr>
        <w:t xml:space="preserve"> The warning sign is equally concrete: </w:t>
      </w:r>
      <w:r>
        <w:rPr>
          <w:rFonts w:ascii="Aptos" w:hAnsi="Aptos"/>
          <w:b/>
        </w:rPr>
        <w:t>Disguising image repair, revenge, boredom, or embarrassment as strategy.</w:t>
      </w:r>
      <w:r>
        <w:rPr>
          <w:rFonts w:ascii="Aptos" w:hAnsi="Aptos"/>
        </w:rPr>
        <w:t xml:space="preserve"> The player should keep returning to one question under pressure: </w:t>
      </w:r>
      <w:r>
        <w:rPr>
          <w:rFonts w:ascii="Aptos" w:hAnsi="Aptos"/>
          <w:b/>
        </w:rPr>
        <w:t>Before acting fast, ask: am I trying to maximize EV or change how this hand makes me feel?</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Emotional mistakes work the same way as technical leaks: they appear in repeatable nodes. A player calls because they hate being bluffed, bets because they want to punish someone, or keeps playing because quitting would feel like admitting defeat. A representative mined decision points in the same direction: Avoid ego-driven calls and emotionally reactive aggression [E1].</w:t>
      </w:r>
    </w:p>
    <w:p>
      <w:pPr/>
      <w:r>
        <w:rPr>
          <w:rFonts w:ascii="Aptos" w:hAnsi="Aptos"/>
        </w:rPr>
        <w:t>The live pool rewards the player who treats those feelings as information rather than instructions. A pause before expensive actions can restore the default line before ego turns a medium mistake into a stack-sized one.</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ego, emotion, and table discipline matters. The shared lesson is operational: </w:t>
      </w:r>
      <w:r>
        <w:rPr>
          <w:rFonts w:ascii="Aptos" w:hAnsi="Aptos"/>
          <w:b/>
        </w:rPr>
        <w:t>Pause before expensive nodes, name the emotional trigger, and return to the source-backed default unless evidence justifies a deviation.</w:t>
      </w:r>
      <w:r>
        <w:rPr>
          <w:rFonts w:ascii="Aptos" w:hAnsi="Aptos"/>
        </w:rPr>
        <w:t xml:space="preserve"> The repeated themes are Emotions leak into EV, Ego causes expensive calls, and Position creates decision leverage,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Before acting fast, ask: am I trying to maximize EV or change how this hand makes me feel?</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Emotions leak into EV, with the decision: Avoid ego-driven calls and emotionally reactive aggression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Ego causes expensive calls, with the decision: Avoid ego-driven calls and emotionally reactive aggression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Emotions leak into EV, with the decision: Avoid ego-driven calls and emotionally reactive aggression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Disguising image repair, revenge, boredom, or embarrassment as strategy.</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Poker Strategy: Should We Semibluff When We Turn a Ton of Equity from Crush Live Poker, the usable lesson is not the surface drama of the hand. It is the decision shape. The card records the key decision as: </w:t>
      </w:r>
      <w:r>
        <w:rPr>
          <w:rFonts w:ascii="Aptos" w:hAnsi="Aptos"/>
          <w:b/>
        </w:rPr>
        <w:t>Avoid ego-driven calls and emotionally reactive aggression</w:t>
      </w:r>
      <w:r>
        <w:rPr>
          <w:rFonts w:ascii="Aptos" w:hAnsi="Aptos"/>
        </w:rPr>
        <w:t xml:space="preserve"> The strategic takeaway is </w:t>
      </w:r>
      <w:r>
        <w:rPr>
          <w:rFonts w:ascii="Aptos" w:hAnsi="Aptos"/>
          <w:b/>
        </w:rPr>
        <w:t>Emotional leakage shows up as impatience, image protection, and expensive decisions made to feel in control.</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These Hands Are INSANE (I'm Not on Drugs!) | Ep 2 from Hungry Horse Poker, the usable lesson is not the surface drama of the hand. It is the decision shape. The card records the key decision as: </w:t>
      </w:r>
      <w:r>
        <w:rPr>
          <w:rFonts w:ascii="Aptos" w:hAnsi="Aptos"/>
          <w:b/>
        </w:rPr>
        <w:t>Avoid ego-driven calls and emotionally reactive aggression</w:t>
      </w:r>
      <w:r>
        <w:rPr>
          <w:rFonts w:ascii="Aptos" w:hAnsi="Aptos"/>
        </w:rPr>
        <w:t xml:space="preserve"> The strategic takeaway is </w:t>
      </w:r>
      <w:r>
        <w:rPr>
          <w:rFonts w:ascii="Aptos" w:hAnsi="Aptos"/>
          <w:b/>
        </w:rPr>
        <w:t>Emotional leakage shows up as impatience, image protection, and expensive decisions made to feel in control.</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10 Things Good Poker Players Do That Bad Ones Don’t from Live Poker Guide, the usable lesson is not the surface drama of the hand. It is the decision shape. The card records the key decision as: </w:t>
      </w:r>
      <w:r>
        <w:rPr>
          <w:rFonts w:ascii="Aptos" w:hAnsi="Aptos"/>
          <w:b/>
        </w:rPr>
        <w:t>Avoid ego-driven calls and emotionally reactive aggression</w:t>
      </w:r>
      <w:r>
        <w:rPr>
          <w:rFonts w:ascii="Aptos" w:hAnsi="Aptos"/>
        </w:rPr>
        <w:t xml:space="preserve"> The strategic takeaway is </w:t>
      </w:r>
      <w:r>
        <w:rPr>
          <w:rFonts w:ascii="Aptos" w:hAnsi="Aptos"/>
          <w:b/>
        </w:rPr>
        <w:t>Emotional leakage shows up as impatience, image protection, and expensive decisions made to feel in control.</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Poker Strategy: Should We Call Off with Bottom Set vs Two Players from Crush Live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4 Step Guide to Become a Poker CRUSHER from Hungry Horse Poker, the usable lesson is not the surface drama of the hand. It is the decision shape. The card records the key decision as: </w:t>
      </w:r>
      <w:r>
        <w:rPr>
          <w:rFonts w:ascii="Aptos" w:hAnsi="Aptos"/>
          <w:b/>
        </w:rPr>
        <w:t>Avoid ego-driven calls and emotionally reactive aggression</w:t>
      </w:r>
      <w:r>
        <w:rPr>
          <w:rFonts w:ascii="Aptos" w:hAnsi="Aptos"/>
        </w:rPr>
        <w:t xml:space="preserve"> The strategic takeaway is </w:t>
      </w:r>
      <w:r>
        <w:rPr>
          <w:rFonts w:ascii="Aptos" w:hAnsi="Aptos"/>
          <w:b/>
        </w:rPr>
        <w:t>Emotional leakage shows up as impatience, image protection, and expensive decisions made to feel in control.</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ego, emotion, and table discipline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Emotions leak into EV:</w:t>
      </w:r>
      <w:r>
        <w:rPr>
          <w:rFonts w:ascii="Aptos" w:hAnsi="Aptos"/>
        </w:rPr>
        <w:t xml:space="preserve"> Emotional leakage shows up as impatience, image protection, and expensive decisions made to feel in control. </w:t>
      </w:r>
      <w:r>
        <w:rPr>
          <w:rFonts w:ascii="Aptos" w:hAnsi="Aptos"/>
          <w:b/>
        </w:rPr>
        <w:t>Decision annotation:</w:t>
      </w:r>
      <w:r>
        <w:rPr>
          <w:rFonts w:ascii="Aptos" w:hAnsi="Aptos"/>
        </w:rPr>
        <w:t xml:space="preserve"> Avoid ego-driven calls and emotionally reactive aggression </w:t>
      </w:r>
      <w:r>
        <w:rPr>
          <w:rFonts w:ascii="Aptos" w:hAnsi="Aptos"/>
          <w:b/>
        </w:rPr>
        <w:t>Evidence marker:</w:t>
      </w:r>
      <w:r>
        <w:rPr>
          <w:rFonts w:ascii="Aptos" w:hAnsi="Aptos"/>
        </w:rPr>
        <w:t xml:space="preserve"> Crush Live Poker, </w:t>
      </w:r>
      <w:r>
        <w:rPr>
          <w:rFonts w:ascii="Aptos" w:hAnsi="Aptos"/>
          <w:i/>
        </w:rPr>
        <w:t>Poker Strategy: Should We Semibluff When We Turn a Ton of Equity</w:t>
      </w:r>
      <w:r>
        <w:rPr>
          <w:rFonts w:ascii="Aptos" w:hAnsi="Aptos"/>
        </w:rPr>
        <w:t>, 04:01-04:48 [E1]</w:t>
      </w:r>
    </w:p>
    <w:p>
      <w:pPr>
        <w:pStyle w:val="ListBullet"/>
      </w:pPr>
      <w:r>
        <w:rPr>
          <w:rFonts w:ascii="Aptos" w:hAnsi="Aptos"/>
          <w:b/>
        </w:rPr>
        <w:t>Emotions leak into EV:</w:t>
      </w:r>
      <w:r>
        <w:rPr>
          <w:rFonts w:ascii="Aptos" w:hAnsi="Aptos"/>
        </w:rPr>
        <w:t xml:space="preserve"> Emotional leakage shows up as impatience, image protection, and expensive decisions made to feel in control. </w:t>
      </w:r>
      <w:r>
        <w:rPr>
          <w:rFonts w:ascii="Aptos" w:hAnsi="Aptos"/>
          <w:b/>
        </w:rPr>
        <w:t>Decision annotation:</w:t>
      </w:r>
      <w:r>
        <w:rPr>
          <w:rFonts w:ascii="Aptos" w:hAnsi="Aptos"/>
        </w:rPr>
        <w:t xml:space="preserve"> Avoid ego-driven calls and emotionally reactive aggression </w:t>
      </w:r>
      <w:r>
        <w:rPr>
          <w:rFonts w:ascii="Aptos" w:hAnsi="Aptos"/>
          <w:b/>
        </w:rPr>
        <w:t>Evidence marker:</w:t>
      </w:r>
      <w:r>
        <w:rPr>
          <w:rFonts w:ascii="Aptos" w:hAnsi="Aptos"/>
        </w:rPr>
        <w:t xml:space="preserve"> Hungry Horse Poker, </w:t>
      </w:r>
      <w:r>
        <w:rPr>
          <w:rFonts w:ascii="Aptos" w:hAnsi="Aptos"/>
          <w:i/>
        </w:rPr>
        <w:t>These Hands Are INSANE (I'm Not on Drugs!) | Ep 2</w:t>
      </w:r>
      <w:r>
        <w:rPr>
          <w:rFonts w:ascii="Aptos" w:hAnsi="Aptos"/>
        </w:rPr>
        <w:t>, 36:54-37:40 [E2]</w:t>
      </w:r>
    </w:p>
    <w:p>
      <w:pPr>
        <w:pStyle w:val="ListBullet"/>
      </w:pPr>
      <w:r>
        <w:rPr>
          <w:rFonts w:ascii="Aptos" w:hAnsi="Aptos"/>
          <w:b/>
        </w:rPr>
        <w:t>Emotions leak into EV:</w:t>
      </w:r>
      <w:r>
        <w:rPr>
          <w:rFonts w:ascii="Aptos" w:hAnsi="Aptos"/>
        </w:rPr>
        <w:t xml:space="preserve"> Emotional leakage shows up as impatience, image protection, and expensive decisions made to feel in control. </w:t>
      </w:r>
      <w:r>
        <w:rPr>
          <w:rFonts w:ascii="Aptos" w:hAnsi="Aptos"/>
          <w:b/>
        </w:rPr>
        <w:t>Decision annotation:</w:t>
      </w:r>
      <w:r>
        <w:rPr>
          <w:rFonts w:ascii="Aptos" w:hAnsi="Aptos"/>
        </w:rPr>
        <w:t xml:space="preserve"> Avoid ego-driven calls and emotionally reactive aggression </w:t>
      </w:r>
      <w:r>
        <w:rPr>
          <w:rFonts w:ascii="Aptos" w:hAnsi="Aptos"/>
          <w:b/>
        </w:rPr>
        <w:t>Evidence marker:</w:t>
      </w:r>
      <w:r>
        <w:rPr>
          <w:rFonts w:ascii="Aptos" w:hAnsi="Aptos"/>
        </w:rPr>
        <w:t xml:space="preserve"> Live Poker Guide, </w:t>
      </w:r>
      <w:r>
        <w:rPr>
          <w:rFonts w:ascii="Aptos" w:hAnsi="Aptos"/>
          <w:i/>
        </w:rPr>
        <w:t>10 Things Good Poker Players Do That Bad Ones Don’t</w:t>
      </w:r>
      <w:r>
        <w:rPr>
          <w:rFonts w:ascii="Aptos" w:hAnsi="Aptos"/>
        </w:rPr>
        <w:t>, 02:21-03:13 [E3]</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Crush Live Poker, </w:t>
      </w:r>
      <w:r>
        <w:rPr>
          <w:rFonts w:ascii="Aptos" w:hAnsi="Aptos"/>
          <w:i/>
        </w:rPr>
        <w:t>Poker Strategy: Should We Call Off with Bottom Set vs Two Players</w:t>
      </w:r>
      <w:r>
        <w:rPr>
          <w:rFonts w:ascii="Aptos" w:hAnsi="Aptos"/>
        </w:rPr>
        <w:t>, 01:33-02:28 [E4]</w:t>
      </w:r>
    </w:p>
    <w:p>
      <w:pPr>
        <w:pStyle w:val="ListBullet"/>
      </w:pPr>
      <w:r>
        <w:rPr>
          <w:rFonts w:ascii="Aptos" w:hAnsi="Aptos"/>
          <w:b/>
        </w:rPr>
        <w:t>Emotions leak into EV:</w:t>
      </w:r>
      <w:r>
        <w:rPr>
          <w:rFonts w:ascii="Aptos" w:hAnsi="Aptos"/>
        </w:rPr>
        <w:t xml:space="preserve"> Emotional leakage shows up as impatience, image protection, and expensive decisions made to feel in control. </w:t>
      </w:r>
      <w:r>
        <w:rPr>
          <w:rFonts w:ascii="Aptos" w:hAnsi="Aptos"/>
          <w:b/>
        </w:rPr>
        <w:t>Decision annotation:</w:t>
      </w:r>
      <w:r>
        <w:rPr>
          <w:rFonts w:ascii="Aptos" w:hAnsi="Aptos"/>
        </w:rPr>
        <w:t xml:space="preserve"> Avoid ego-driven calls and emotionally reactive aggression </w:t>
      </w:r>
      <w:r>
        <w:rPr>
          <w:rFonts w:ascii="Aptos" w:hAnsi="Aptos"/>
          <w:b/>
        </w:rPr>
        <w:t>Evidence marker:</w:t>
      </w:r>
      <w:r>
        <w:rPr>
          <w:rFonts w:ascii="Aptos" w:hAnsi="Aptos"/>
        </w:rPr>
        <w:t xml:space="preserve"> Hungry Horse Poker, </w:t>
      </w:r>
      <w:r>
        <w:rPr>
          <w:rFonts w:ascii="Aptos" w:hAnsi="Aptos"/>
          <w:i/>
        </w:rPr>
        <w:t>4 Step Guide to Become a Poker CRUSHER</w:t>
      </w:r>
      <w:r>
        <w:rPr>
          <w:rFonts w:ascii="Aptos" w:hAnsi="Aptos"/>
        </w:rPr>
        <w:t>, 15:43-16:11 [E5]</w:t>
      </w:r>
    </w:p>
    <w:p>
      <w:pPr/>
      <w:r>
        <w:rPr>
          <w:rFonts w:ascii="Aptos" w:hAnsi="Aptos"/>
          <w:b/>
        </w:rPr>
        <w:t>Synthesis note:</w:t>
      </w:r>
      <w:r>
        <w:rPr>
          <w:rFonts w:ascii="Aptos" w:hAnsi="Aptos"/>
        </w:rPr>
        <w:t xml:space="preserve"> In ego, emotion, and table discipline,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The emotional fold is sometimes the professional play. Folding when you feel challenged can look weak in the moment, but it protects the bankroll when the call is really about identity rather than range, price, and player history.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Install a pause before big calls and big bluffs.</w:t>
      </w:r>
      <w:r>
        <w:rPr>
          <w:rFonts w:ascii="Aptos" w:hAnsi="Aptos"/>
        </w:rPr>
        <w:t xml:space="preserve"> If the decision feels personal, slow down before chips move. [E1]</w:t>
      </w:r>
    </w:p>
    <w:p>
      <w:pPr>
        <w:pStyle w:val="ListBullet"/>
      </w:pPr>
      <w:r>
        <w:rPr>
          <w:rFonts w:ascii="Aptos" w:hAnsi="Aptos"/>
          <w:b/>
        </w:rPr>
        <w:t>Fold when the motive is image repair.</w:t>
      </w:r>
      <w:r>
        <w:rPr>
          <w:rFonts w:ascii="Aptos" w:hAnsi="Aptos"/>
        </w:rPr>
        <w:t xml:space="preserve"> Calling to avoid being bluffed or betting to punish someone is not an EV reason. [E2]</w:t>
      </w:r>
    </w:p>
    <w:p>
      <w:pPr>
        <w:pStyle w:val="ListBullet"/>
      </w:pPr>
      <w:r>
        <w:rPr>
          <w:rFonts w:ascii="Aptos" w:hAnsi="Aptos"/>
          <w:b/>
        </w:rPr>
        <w:t>Quit before discipline collapses.</w:t>
      </w:r>
      <w:r>
        <w:rPr>
          <w:rFonts w:ascii="Aptos" w:hAnsi="Aptos"/>
        </w:rPr>
        <w:t xml:space="preserve"> Fatigue lowers bluff thresholds, widens calls, and makes bad evidence feel convincing. [E3]</w:t>
      </w:r>
    </w:p>
    <w:p>
      <w:pPr>
        <w:pStyle w:val="ListBullet"/>
      </w:pPr>
      <w:r>
        <w:rPr>
          <w:rFonts w:ascii="Aptos" w:hAnsi="Aptos"/>
          <w:b/>
        </w:rPr>
        <w:t>Track emotional triggers as leaks.</w:t>
      </w:r>
      <w:r>
        <w:rPr>
          <w:rFonts w:ascii="Aptos" w:hAnsi="Aptos"/>
        </w:rPr>
        <w:t xml:space="preserve"> Mark hands where the reason was curiosity, revenge, boredom, or embarrassment.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ego, emotion, and table discipline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Poker Strategy: Should We Semibluff When We Turn a Ton of Equity</w:t>
            </w:r>
          </w:p>
        </w:tc>
        <w:tc>
          <w:tcPr>
            <w:tcW w:type="dxa" w:w="965"/>
            <w:vAlign w:val="top"/>
          </w:tcPr>
          <w:p>
            <w:pPr/>
            <w:r>
              <w:rPr>
                <w:rFonts w:ascii="Aptos" w:hAnsi="Aptos"/>
              </w:rPr>
              <w:t>seg_e540b42e4646</w:t>
            </w:r>
          </w:p>
        </w:tc>
        <w:tc>
          <w:tcPr>
            <w:tcW w:type="dxa" w:w="965"/>
            <w:vAlign w:val="top"/>
          </w:tcPr>
          <w:p>
            <w:pPr/>
            <w:r>
              <w:rPr>
                <w:rFonts w:ascii="Aptos" w:hAnsi="Aptos"/>
              </w:rPr>
              <w:t>04:01-04:48</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he could have Jack ten I mean you block that that would be another hand he might flat maybe he flats with Jack ten off I don't know how w...</w:t>
            </w:r>
          </w:p>
        </w:tc>
        <w:tc>
          <w:tcPr>
            <w:tcW w:type="dxa" w:w="965"/>
            <w:vAlign w:val="top"/>
          </w:tcPr>
          <w:p>
            <w:pPr/>
            <w:r>
              <w:rPr>
                <w:rFonts w:ascii="Aptos" w:hAnsi="Aptos"/>
              </w:rPr>
              <w:t>0.89</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These Hands Are INSANE (I'm Not on Drugs!) | Ep 2</w:t>
            </w:r>
          </w:p>
        </w:tc>
        <w:tc>
          <w:tcPr>
            <w:tcW w:type="dxa" w:w="965"/>
            <w:vAlign w:val="top"/>
            <w:shd w:fill="F5F8FC"/>
          </w:tcPr>
          <w:p>
            <w:pPr/>
            <w:r>
              <w:rPr>
                <w:rFonts w:ascii="Aptos" w:hAnsi="Aptos"/>
              </w:rPr>
              <w:t>seg_20155f4f5ab9</w:t>
            </w:r>
          </w:p>
        </w:tc>
        <w:tc>
          <w:tcPr>
            <w:tcW w:type="dxa" w:w="965"/>
            <w:vAlign w:val="top"/>
            <w:shd w:fill="F5F8FC"/>
          </w:tcPr>
          <w:p>
            <w:pPr/>
            <w:r>
              <w:rPr>
                <w:rFonts w:ascii="Aptos" w:hAnsi="Aptos"/>
              </w:rPr>
              <w:t>36:54-37:40</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and if he does have asex of diamonds he's certainly not folding so we put in the big check race he tilts his head to the side pulls his a...</w:t>
            </w:r>
          </w:p>
        </w:tc>
        <w:tc>
          <w:tcPr>
            <w:tcW w:type="dxa" w:w="965"/>
            <w:vAlign w:val="top"/>
            <w:shd w:fill="F5F8FC"/>
          </w:tcPr>
          <w:p>
            <w:pPr/>
            <w:r>
              <w:rPr>
                <w:rFonts w:ascii="Aptos" w:hAnsi="Aptos"/>
              </w:rPr>
              <w:t>0.59</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10 Things Good Poker Players Do That Bad Ones Don’t</w:t>
            </w:r>
          </w:p>
        </w:tc>
        <w:tc>
          <w:tcPr>
            <w:tcW w:type="dxa" w:w="965"/>
            <w:vAlign w:val="top"/>
          </w:tcPr>
          <w:p>
            <w:pPr/>
            <w:r>
              <w:rPr>
                <w:rFonts w:ascii="Aptos" w:hAnsi="Aptos"/>
              </w:rPr>
              <w:t>seg_01eee3b9ee01</w:t>
            </w:r>
          </w:p>
        </w:tc>
        <w:tc>
          <w:tcPr>
            <w:tcW w:type="dxa" w:w="965"/>
            <w:vAlign w:val="top"/>
          </w:tcPr>
          <w:p>
            <w:pPr/>
            <w:r>
              <w:rPr>
                <w:rFonts w:ascii="Aptos" w:hAnsi="Aptos"/>
              </w:rPr>
              <w:t>02:21-03:13</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will go on tilt after that chase his losses and make Reckless decisions he will be fuming and complaining to the will be fuming and compl...</w:t>
            </w:r>
          </w:p>
        </w:tc>
        <w:tc>
          <w:tcPr>
            <w:tcW w:type="dxa" w:w="965"/>
            <w:vAlign w:val="top"/>
          </w:tcPr>
          <w:p>
            <w:pPr/>
            <w:r>
              <w:rPr>
                <w:rFonts w:ascii="Aptos" w:hAnsi="Aptos"/>
              </w:rPr>
              <w:t>0.77</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Poker Strategy: Should We Call Off with Bottom Set vs Two Players</w:t>
            </w:r>
          </w:p>
        </w:tc>
        <w:tc>
          <w:tcPr>
            <w:tcW w:type="dxa" w:w="965"/>
            <w:vAlign w:val="top"/>
            <w:shd w:fill="F5F8FC"/>
          </w:tcPr>
          <w:p>
            <w:pPr/>
            <w:r>
              <w:rPr>
                <w:rFonts w:ascii="Aptos" w:hAnsi="Aptos"/>
              </w:rPr>
              <w:t>seg_e397ed68411f</w:t>
            </w:r>
          </w:p>
        </w:tc>
        <w:tc>
          <w:tcPr>
            <w:tcW w:type="dxa" w:w="965"/>
            <w:vAlign w:val="top"/>
            <w:shd w:fill="F5F8FC"/>
          </w:tcPr>
          <w:p>
            <w:pPr/>
            <w:r>
              <w:rPr>
                <w:rFonts w:ascii="Aptos" w:hAnsi="Aptos"/>
              </w:rPr>
              <w:t>01:33-02:28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described him to me as very spew II and Bluffs in the wrong type of spot just to give you a little background a tilted player opened he c...</w:t>
            </w:r>
          </w:p>
        </w:tc>
        <w:tc>
          <w:tcPr>
            <w:tcW w:type="dxa" w:w="965"/>
            <w:vAlign w:val="top"/>
            <w:shd w:fill="F5F8FC"/>
          </w:tcPr>
          <w:p>
            <w:pPr/>
            <w:r>
              <w:rPr>
                <w:rFonts w:ascii="Aptos" w:hAnsi="Aptos"/>
              </w:rPr>
              <w:t>0.77</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4 Step Guide to Become a Poker CRUSHER</w:t>
            </w:r>
          </w:p>
        </w:tc>
        <w:tc>
          <w:tcPr>
            <w:tcW w:type="dxa" w:w="965"/>
            <w:vAlign w:val="top"/>
          </w:tcPr>
          <w:p>
            <w:pPr/>
            <w:r>
              <w:rPr>
                <w:rFonts w:ascii="Aptos" w:hAnsi="Aptos"/>
              </w:rPr>
              <w:t>seg_329f1bd6c888</w:t>
            </w:r>
          </w:p>
        </w:tc>
        <w:tc>
          <w:tcPr>
            <w:tcW w:type="dxa" w:w="965"/>
            <w:vAlign w:val="top"/>
          </w:tcPr>
          <w:p>
            <w:pPr/>
            <w:r>
              <w:rPr>
                <w:rFonts w:ascii="Aptos" w:hAnsi="Aptos"/>
              </w:rPr>
              <w:t>15:43-16:11</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this River with the queen jack of diamonds as you can see on these Rivers it's not we're just always going huge with our Bluffs or we're...</w:t>
            </w:r>
          </w:p>
        </w:tc>
        <w:tc>
          <w:tcPr>
            <w:tcW w:type="dxa" w:w="965"/>
            <w:vAlign w:val="top"/>
          </w:tcPr>
          <w:p>
            <w:pPr/>
            <w:r>
              <w:rPr>
                <w:rFonts w:ascii="Aptos" w:hAnsi="Aptos"/>
              </w:rPr>
              <w:t>0.52</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seg_1a502f77bae2</w:t>
            </w:r>
          </w:p>
        </w:tc>
        <w:tc>
          <w:tcPr>
            <w:tcW w:type="dxa" w:w="965"/>
            <w:vAlign w:val="top"/>
            <w:shd w:fill="F5F8FC"/>
          </w:tcPr>
          <w:p>
            <w:pPr/>
            <w:r>
              <w:rPr>
                <w:rFonts w:ascii="Aptos" w:hAnsi="Aptos"/>
              </w:rPr>
              <w:t>02:20:07-02:20:52</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even though he just lost a big pot.</w:t>
            </w:r>
          </w:p>
        </w:tc>
        <w:tc>
          <w:tcPr>
            <w:tcW w:type="dxa" w:w="965"/>
            <w:vAlign w:val="top"/>
            <w:shd w:fill="F5F8FC"/>
          </w:tcPr>
          <w:p>
            <w:pPr/>
            <w:r>
              <w:rPr>
                <w:rFonts w:ascii="Aptos" w:hAnsi="Aptos"/>
              </w:rPr>
              <w:t>0.77</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Poker Strategy: AQ Faces A Cold Call On The Flop And A Turn Lead</w:t>
            </w:r>
          </w:p>
        </w:tc>
        <w:tc>
          <w:tcPr>
            <w:tcW w:type="dxa" w:w="965"/>
            <w:vAlign w:val="top"/>
          </w:tcPr>
          <w:p>
            <w:pPr/>
            <w:r>
              <w:rPr>
                <w:rFonts w:ascii="Aptos" w:hAnsi="Aptos"/>
              </w:rPr>
              <w:t>seg_38f25b3e56ea</w:t>
            </w:r>
          </w:p>
        </w:tc>
        <w:tc>
          <w:tcPr>
            <w:tcW w:type="dxa" w:w="965"/>
            <w:vAlign w:val="top"/>
          </w:tcPr>
          <w:p>
            <w:pPr/>
            <w:r>
              <w:rPr>
                <w:rFonts w:ascii="Aptos" w:hAnsi="Aptos"/>
              </w:rPr>
              <w:t>11:40-12:17</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0.64</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We Coached 700 Players. One Trait Separated the Winners.</w:t>
            </w:r>
          </w:p>
        </w:tc>
        <w:tc>
          <w:tcPr>
            <w:tcW w:type="dxa" w:w="965"/>
            <w:vAlign w:val="top"/>
            <w:shd w:fill="F5F8FC"/>
          </w:tcPr>
          <w:p>
            <w:pPr/>
            <w:r>
              <w:rPr>
                <w:rFonts w:ascii="Aptos" w:hAnsi="Aptos"/>
              </w:rPr>
              <w:t>seg_bc7f0b313f42</w:t>
            </w:r>
          </w:p>
        </w:tc>
        <w:tc>
          <w:tcPr>
            <w:tcW w:type="dxa" w:w="965"/>
            <w:vAlign w:val="top"/>
            <w:shd w:fill="F5F8FC"/>
          </w:tcPr>
          <w:p>
            <w:pPr/>
            <w:r>
              <w:rPr>
                <w:rFonts w:ascii="Aptos" w:hAnsi="Aptos"/>
              </w:rPr>
              <w:t>27:08-27:54</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from a previous version of you, you don't have to make more decisions at the table.</w:t>
            </w:r>
          </w:p>
        </w:tc>
        <w:tc>
          <w:tcPr>
            <w:tcW w:type="dxa" w:w="965"/>
            <w:vAlign w:val="top"/>
            <w:shd w:fill="F5F8FC"/>
          </w:tcPr>
          <w:p>
            <w:pPr/>
            <w:r>
              <w:rPr>
                <w:rFonts w:ascii="Aptos" w:hAnsi="Aptos"/>
              </w:rPr>
              <w:t>0.35</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How To Maximally Exploit Recreational Players at 1/3 Live Poker</w:t>
            </w:r>
          </w:p>
        </w:tc>
        <w:tc>
          <w:tcPr>
            <w:tcW w:type="dxa" w:w="965"/>
            <w:vAlign w:val="top"/>
          </w:tcPr>
          <w:p>
            <w:pPr/>
            <w:r>
              <w:rPr>
                <w:rFonts w:ascii="Aptos" w:hAnsi="Aptos"/>
              </w:rPr>
              <w:t>seg_c71817ab3974</w:t>
            </w:r>
          </w:p>
        </w:tc>
        <w:tc>
          <w:tcPr>
            <w:tcW w:type="dxa" w:w="965"/>
            <w:vAlign w:val="top"/>
          </w:tcPr>
          <w:p>
            <w:pPr/>
            <w:r>
              <w:rPr>
                <w:rFonts w:ascii="Aptos" w:hAnsi="Aptos"/>
              </w:rPr>
              <w:t>19:21-20:05</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0.59</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to NOT Play Ace‑King in Live Cash Games</w:t>
            </w:r>
          </w:p>
        </w:tc>
        <w:tc>
          <w:tcPr>
            <w:tcW w:type="dxa" w:w="965"/>
            <w:vAlign w:val="top"/>
            <w:shd w:fill="F5F8FC"/>
          </w:tcPr>
          <w:p>
            <w:pPr/>
            <w:r>
              <w:rPr>
                <w:rFonts w:ascii="Aptos" w:hAnsi="Aptos"/>
              </w:rPr>
              <w:t>seg_466e6ea87f90</w:t>
            </w:r>
          </w:p>
        </w:tc>
        <w:tc>
          <w:tcPr>
            <w:tcW w:type="dxa" w:w="965"/>
            <w:vAlign w:val="top"/>
            <w:shd w:fill="F5F8FC"/>
          </w:tcPr>
          <w:p>
            <w:pPr/>
            <w:r>
              <w:rPr>
                <w:rFonts w:ascii="Aptos" w:hAnsi="Aptos"/>
              </w:rPr>
              <w:t>02:21-03:13</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&amp;gt;&amp;gt; So so much for 200 big blinds effective.</w:t>
            </w:r>
          </w:p>
        </w:tc>
        <w:tc>
          <w:tcPr>
            <w:tcW w:type="dxa" w:w="965"/>
            <w:vAlign w:val="top"/>
            <w:shd w:fill="F5F8FC"/>
          </w:tcPr>
          <w:p>
            <w:pPr/>
            <w:r>
              <w:rPr>
                <w:rFonts w:ascii="Aptos" w:hAnsi="Aptos"/>
              </w:rPr>
              <w:t>0.68</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I Discovered Why Poker Players Get STUCK at Low Stakes</w:t>
            </w:r>
          </w:p>
        </w:tc>
        <w:tc>
          <w:tcPr>
            <w:tcW w:type="dxa" w:w="965"/>
            <w:vAlign w:val="top"/>
          </w:tcPr>
          <w:p>
            <w:pPr/>
            <w:r>
              <w:rPr>
                <w:rFonts w:ascii="Aptos" w:hAnsi="Aptos"/>
              </w:rPr>
              <w:t>seg_c8133a712a7c</w:t>
            </w:r>
          </w:p>
        </w:tc>
        <w:tc>
          <w:tcPr>
            <w:tcW w:type="dxa" w:w="965"/>
            <w:vAlign w:val="top"/>
          </w:tcPr>
          <w:p>
            <w:pPr/>
            <w:r>
              <w:rPr>
                <w:rFonts w:ascii="Aptos" w:hAnsi="Aptos"/>
              </w:rPr>
              <w:t>13:42-14:13</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0.67</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Expert Tips to Deal With Poker DOWNSWINGS</w:t>
            </w:r>
          </w:p>
        </w:tc>
        <w:tc>
          <w:tcPr>
            <w:tcW w:type="dxa" w:w="965"/>
            <w:vAlign w:val="top"/>
            <w:shd w:fill="F5F8FC"/>
          </w:tcPr>
          <w:p>
            <w:pPr/>
            <w:r>
              <w:rPr>
                <w:rFonts w:ascii="Aptos" w:hAnsi="Aptos"/>
              </w:rPr>
              <w:t>seg_d58621b12ea4</w:t>
            </w:r>
          </w:p>
        </w:tc>
        <w:tc>
          <w:tcPr>
            <w:tcW w:type="dxa" w:w="965"/>
            <w:vAlign w:val="top"/>
            <w:shd w:fill="F5F8FC"/>
          </w:tcPr>
          <w:p>
            <w:pPr/>
            <w:r>
              <w:rPr>
                <w:rFonts w:ascii="Aptos" w:hAnsi="Aptos"/>
              </w:rPr>
              <w:t>04:45-05:41</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the river one of your biggest leagues then use a platform GTO wizard for example to drill exactly this spot then you can see what a solve...</w:t>
            </w:r>
          </w:p>
        </w:tc>
        <w:tc>
          <w:tcPr>
            <w:tcW w:type="dxa" w:w="965"/>
            <w:vAlign w:val="top"/>
            <w:shd w:fill="F5F8FC"/>
          </w:tcPr>
          <w:p>
            <w:pPr/>
            <w:r>
              <w:rPr>
                <w:rFonts w:ascii="Aptos" w:hAnsi="Aptos"/>
              </w:rPr>
              <w:t>0.67</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Player makes 4 Barrel Bluff (Terrible Angle)</w:t>
            </w:r>
          </w:p>
        </w:tc>
        <w:tc>
          <w:tcPr>
            <w:tcW w:type="dxa" w:w="965"/>
            <w:vAlign w:val="top"/>
          </w:tcPr>
          <w:p>
            <w:pPr/>
            <w:r>
              <w:rPr>
                <w:rFonts w:ascii="Aptos" w:hAnsi="Aptos"/>
              </w:rPr>
              <w:t>seg_d67270ca8e24</w:t>
            </w:r>
          </w:p>
        </w:tc>
        <w:tc>
          <w:tcPr>
            <w:tcW w:type="dxa" w:w="965"/>
            <w:vAlign w:val="top"/>
          </w:tcPr>
          <w:p>
            <w:pPr/>
            <w:r>
              <w:rPr>
                <w:rFonts w:ascii="Aptos" w:hAnsi="Aptos"/>
              </w:rPr>
              <w:t>06:18-07:34</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again okay so limper calls alright and I said you've got it probably about a one pot size bet left all right what's the river I mean I se...</w:t>
            </w:r>
          </w:p>
        </w:tc>
        <w:tc>
          <w:tcPr>
            <w:tcW w:type="dxa" w:w="965"/>
            <w:vAlign w:val="top"/>
          </w:tcPr>
          <w:p>
            <w:pPr/>
            <w:r>
              <w:rPr>
                <w:rFonts w:ascii="Aptos" w:hAnsi="Aptos"/>
              </w:rPr>
              <w:t>0.59</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99% of Players FAIL This Poker IQ Test</w:t>
            </w:r>
          </w:p>
        </w:tc>
        <w:tc>
          <w:tcPr>
            <w:tcW w:type="dxa" w:w="965"/>
            <w:vAlign w:val="top"/>
            <w:shd w:fill="F5F8FC"/>
          </w:tcPr>
          <w:p>
            <w:pPr/>
            <w:r>
              <w:rPr>
                <w:rFonts w:ascii="Aptos" w:hAnsi="Aptos"/>
              </w:rPr>
              <w:t>seg_3add7a6bb167</w:t>
            </w:r>
          </w:p>
        </w:tc>
        <w:tc>
          <w:tcPr>
            <w:tcW w:type="dxa" w:w="965"/>
            <w:vAlign w:val="top"/>
            <w:shd w:fill="F5F8FC"/>
          </w:tcPr>
          <w:p>
            <w:pPr/>
            <w:r>
              <w:rPr>
                <w:rFonts w:ascii="Aptos" w:hAnsi="Aptos"/>
              </w:rPr>
              <w:t>22:15-22:38</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three four five players in the pot we need to be a little bit more picky about our SE betting and I'm just going to be C betting our thic...</w:t>
            </w:r>
          </w:p>
        </w:tc>
        <w:tc>
          <w:tcPr>
            <w:tcW w:type="dxa" w:w="965"/>
            <w:vAlign w:val="top"/>
            <w:shd w:fill="F5F8FC"/>
          </w:tcPr>
          <w:p>
            <w:pPr/>
            <w:r>
              <w:rPr>
                <w:rFonts w:ascii="Aptos" w:hAnsi="Aptos"/>
              </w:rPr>
              <w:t>0.75</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How to Beat Loose &amp; Splashy Live Poker Games (Exact Strategy)</w:t>
            </w:r>
          </w:p>
        </w:tc>
        <w:tc>
          <w:tcPr>
            <w:tcW w:type="dxa" w:w="965"/>
            <w:vAlign w:val="top"/>
          </w:tcPr>
          <w:p>
            <w:pPr/>
            <w:r>
              <w:rPr>
                <w:rFonts w:ascii="Aptos" w:hAnsi="Aptos"/>
              </w:rPr>
              <w:t>seg_b463bd43be33</w:t>
            </w:r>
          </w:p>
        </w:tc>
        <w:tc>
          <w:tcPr>
            <w:tcW w:type="dxa" w:w="965"/>
            <w:vAlign w:val="top"/>
          </w:tcPr>
          <w:p>
            <w:pPr/>
            <w:r>
              <w:rPr>
                <w:rFonts w:ascii="Aptos" w:hAnsi="Aptos"/>
              </w:rPr>
              <w:t>21:47-22:28</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beats and mentally preparing for these spots so you don't lose control in games that are actually money printers.</w:t>
            </w:r>
          </w:p>
        </w:tc>
        <w:tc>
          <w:tcPr>
            <w:tcW w:type="dxa" w:w="965"/>
            <w:vAlign w:val="top"/>
          </w:tcPr>
          <w:p>
            <w:pPr/>
            <w:r>
              <w:rPr>
                <w:rFonts w:ascii="Aptos" w:hAnsi="Aptos"/>
              </w:rPr>
              <w:t>0.60</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Revealing A Hidden Secret that Boosts Your Success at the Tables</w:t>
            </w:r>
          </w:p>
        </w:tc>
        <w:tc>
          <w:tcPr>
            <w:tcW w:type="dxa" w:w="965"/>
            <w:vAlign w:val="top"/>
            <w:shd w:fill="F5F8FC"/>
          </w:tcPr>
          <w:p>
            <w:pPr/>
            <w:r>
              <w:rPr>
                <w:rFonts w:ascii="Aptos" w:hAnsi="Aptos"/>
              </w:rPr>
              <w:t>seg_509a7132c630</w:t>
            </w:r>
          </w:p>
        </w:tc>
        <w:tc>
          <w:tcPr>
            <w:tcW w:type="dxa" w:w="965"/>
            <w:vAlign w:val="top"/>
            <w:shd w:fill="F5F8FC"/>
          </w:tcPr>
          <w:p>
            <w:pPr/>
            <w:r>
              <w:rPr>
                <w:rFonts w:ascii="Aptos" w:hAnsi="Aptos"/>
              </w:rPr>
              <w:t>08:30-09:19</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little bit with a 10 on the turn so I thought I could have a decent amount of tense in this spot yeah if we were to say that this just we...</w:t>
            </w:r>
          </w:p>
        </w:tc>
        <w:tc>
          <w:tcPr>
            <w:tcW w:type="dxa" w:w="965"/>
            <w:vAlign w:val="top"/>
            <w:shd w:fill="F5F8FC"/>
          </w:tcPr>
          <w:p>
            <w:pPr/>
            <w:r>
              <w:rPr>
                <w:rFonts w:ascii="Aptos" w:hAnsi="Aptos"/>
              </w:rPr>
              <w:t>0.57</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Where Poker Players BLUFF Too Much… And Where They NEVER Bluff</w:t>
            </w:r>
          </w:p>
        </w:tc>
        <w:tc>
          <w:tcPr>
            <w:tcW w:type="dxa" w:w="965"/>
            <w:vAlign w:val="top"/>
          </w:tcPr>
          <w:p>
            <w:pPr/>
            <w:r>
              <w:rPr>
                <w:rFonts w:ascii="Aptos" w:hAnsi="Aptos"/>
              </w:rPr>
              <w:t>seg_e1f8b410cce4</w:t>
            </w:r>
          </w:p>
        </w:tc>
        <w:tc>
          <w:tcPr>
            <w:tcW w:type="dxa" w:w="965"/>
            <w:vAlign w:val="top"/>
          </w:tcPr>
          <w:p>
            <w:pPr/>
            <w:r>
              <w:rPr>
                <w:rFonts w:ascii="Aptos" w:hAnsi="Aptos"/>
              </w:rPr>
              <w:t>18:38-19:11</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All right, next spot that's overbluffed when we check back as the pre- flop razer and they stab small on the turn.</w:t>
            </w:r>
          </w:p>
        </w:tc>
        <w:tc>
          <w:tcPr>
            <w:tcW w:type="dxa" w:w="965"/>
            <w:vAlign w:val="top"/>
          </w:tcPr>
          <w:p>
            <w:pPr/>
            <w:r>
              <w:rPr>
                <w:rFonts w:ascii="Aptos" w:hAnsi="Aptos"/>
              </w:rPr>
              <w:t>0.75</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5 Habits to Make 2025 Your BEST YEAR at Live Poker</w:t>
            </w:r>
          </w:p>
        </w:tc>
        <w:tc>
          <w:tcPr>
            <w:tcW w:type="dxa" w:w="965"/>
            <w:vAlign w:val="top"/>
            <w:shd w:fill="F5F8FC"/>
          </w:tcPr>
          <w:p>
            <w:pPr/>
            <w:r>
              <w:rPr>
                <w:rFonts w:ascii="Aptos" w:hAnsi="Aptos"/>
              </w:rPr>
              <w:t>seg_7483c34ae387</w:t>
            </w:r>
          </w:p>
        </w:tc>
        <w:tc>
          <w:tcPr>
            <w:tcW w:type="dxa" w:w="965"/>
            <w:vAlign w:val="top"/>
            <w:shd w:fill="F5F8FC"/>
          </w:tcPr>
          <w:p>
            <w:pPr/>
            <w:r>
              <w:rPr>
                <w:rFonts w:ascii="Aptos" w:hAnsi="Aptos"/>
              </w:rPr>
              <w:t>08:47-09:38</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for 400 lb and then in the very next hand he five bet jammed A10 offit got called by pocket kings and lost his called by pocket kings and...</w:t>
            </w:r>
          </w:p>
        </w:tc>
        <w:tc>
          <w:tcPr>
            <w:tcW w:type="dxa" w:w="965"/>
            <w:vAlign w:val="top"/>
            <w:shd w:fill="F5F8FC"/>
          </w:tcPr>
          <w:p>
            <w:pPr/>
            <w:r>
              <w:rPr>
                <w:rFonts w:ascii="Aptos" w:hAnsi="Aptos"/>
              </w:rPr>
              <w:t>0.51</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Poker Strategy: Turning a Combo draw in 3 bet pot</w:t>
            </w:r>
          </w:p>
        </w:tc>
        <w:tc>
          <w:tcPr>
            <w:tcW w:type="dxa" w:w="965"/>
            <w:vAlign w:val="top"/>
          </w:tcPr>
          <w:p>
            <w:pPr/>
            <w:r>
              <w:rPr>
                <w:rFonts w:ascii="Aptos" w:hAnsi="Aptos"/>
              </w:rPr>
              <w:t>seg_1ae569fa6312</w:t>
            </w:r>
          </w:p>
        </w:tc>
        <w:tc>
          <w:tcPr>
            <w:tcW w:type="dxa" w:w="965"/>
            <w:vAlign w:val="top"/>
          </w:tcPr>
          <w:p>
            <w:pPr/>
            <w:r>
              <w:rPr>
                <w:rFonts w:ascii="Aptos" w:hAnsi="Aptos"/>
              </w:rPr>
              <w:t>04:58-05:44</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out its back in the deck and yeah the nine of done I think when they what they do is is that the nine of diamonds here would have been th...</w:t>
            </w:r>
          </w:p>
        </w:tc>
        <w:tc>
          <w:tcPr>
            <w:tcW w:type="dxa" w:w="965"/>
            <w:vAlign w:val="top"/>
          </w:tcPr>
          <w:p>
            <w:pPr/>
            <w:r>
              <w:rPr>
                <w:rFonts w:ascii="Aptos" w:hAnsi="Aptos"/>
              </w:rPr>
              <w:t>0.59</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How to TRIPLE Your Win Rate (Poker Secrets REVEALED)</w:t>
            </w:r>
          </w:p>
        </w:tc>
        <w:tc>
          <w:tcPr>
            <w:tcW w:type="dxa" w:w="965"/>
            <w:vAlign w:val="top"/>
            <w:shd w:fill="F5F8FC"/>
          </w:tcPr>
          <w:p>
            <w:pPr/>
            <w:r>
              <w:rPr>
                <w:rFonts w:ascii="Aptos" w:hAnsi="Aptos"/>
              </w:rPr>
              <w:t>seg_24eeb92ecc8b</w:t>
            </w:r>
          </w:p>
        </w:tc>
        <w:tc>
          <w:tcPr>
            <w:tcW w:type="dxa" w:w="965"/>
            <w:vAlign w:val="top"/>
            <w:shd w:fill="F5F8FC"/>
          </w:tcPr>
          <w:p>
            <w:pPr/>
            <w:r>
              <w:rPr>
                <w:rFonts w:ascii="Aptos" w:hAnsi="Aptos"/>
              </w:rPr>
              <w:t>02:36-03:05</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Network and get advice from people that are better than you and stay humble do not ever think humble do not ever think everything and you...</w:t>
            </w:r>
          </w:p>
        </w:tc>
        <w:tc>
          <w:tcPr>
            <w:tcW w:type="dxa" w:w="965"/>
            <w:vAlign w:val="top"/>
            <w:shd w:fill="F5F8FC"/>
          </w:tcPr>
          <w:p>
            <w:pPr/>
            <w:r>
              <w:rPr>
                <w:rFonts w:ascii="Aptos" w:hAnsi="Aptos"/>
              </w:rPr>
              <w:t>0.50</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These 3 Hacks Will Maximize Your Live Poker Winnings!</w:t>
            </w:r>
          </w:p>
        </w:tc>
        <w:tc>
          <w:tcPr>
            <w:tcW w:type="dxa" w:w="965"/>
            <w:vAlign w:val="top"/>
          </w:tcPr>
          <w:p>
            <w:pPr/>
            <w:r>
              <w:rPr>
                <w:rFonts w:ascii="Aptos" w:hAnsi="Aptos"/>
              </w:rPr>
              <w:t>seg_66b7322436a6</w:t>
            </w:r>
          </w:p>
        </w:tc>
        <w:tc>
          <w:tcPr>
            <w:tcW w:type="dxa" w:w="965"/>
            <w:vAlign w:val="top"/>
          </w:tcPr>
          <w:p>
            <w:pPr/>
            <w:r>
              <w:rPr>
                <w:rFonts w:ascii="Aptos" w:hAnsi="Aptos"/>
              </w:rPr>
              <w:t>08:21-08:55</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at a good table just by sitting there you are raking in a decent hourly rate you are raking in a decent hourly rate in theory even if you...</w:t>
            </w:r>
          </w:p>
        </w:tc>
        <w:tc>
          <w:tcPr>
            <w:tcW w:type="dxa" w:w="965"/>
            <w:vAlign w:val="top"/>
          </w:tcPr>
          <w:p>
            <w:pPr/>
            <w:r>
              <w:rPr>
                <w:rFonts w:ascii="Aptos" w:hAnsi="Aptos"/>
              </w:rPr>
              <w:t>0.50</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to Turn Bad Beats into an Advantage (Essential Poker Tip)</w:t>
            </w:r>
          </w:p>
        </w:tc>
        <w:tc>
          <w:tcPr>
            <w:tcW w:type="dxa" w:w="965"/>
            <w:vAlign w:val="top"/>
            <w:shd w:fill="F5F8FC"/>
          </w:tcPr>
          <w:p>
            <w:pPr/>
            <w:r>
              <w:rPr>
                <w:rFonts w:ascii="Aptos" w:hAnsi="Aptos"/>
              </w:rPr>
              <w:t>seg_8e75a7bf8468</w:t>
            </w:r>
          </w:p>
        </w:tc>
        <w:tc>
          <w:tcPr>
            <w:tcW w:type="dxa" w:w="965"/>
            <w:vAlign w:val="top"/>
            <w:shd w:fill="F5F8FC"/>
          </w:tcPr>
          <w:p>
            <w:pPr/>
            <w:r>
              <w:rPr>
                <w:rFonts w:ascii="Aptos" w:hAnsi="Aptos"/>
              </w:rPr>
              <w:t>11:17-12:02</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could ever happen is if you get a bad beat and show it and then the very next hand you pick up pocket acers or pocket kings and you make...</w:t>
            </w:r>
          </w:p>
        </w:tc>
        <w:tc>
          <w:tcPr>
            <w:tcW w:type="dxa" w:w="965"/>
            <w:vAlign w:val="top"/>
            <w:shd w:fill="F5F8FC"/>
          </w:tcPr>
          <w:p>
            <w:pPr/>
            <w:r>
              <w:rPr>
                <w:rFonts w:ascii="Aptos" w:hAnsi="Aptos"/>
              </w:rPr>
              <w:t>0.52</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seg_50218586f500</w:t>
            </w:r>
          </w:p>
        </w:tc>
        <w:tc>
          <w:tcPr>
            <w:tcW w:type="dxa" w:w="965"/>
            <w:vAlign w:val="top"/>
          </w:tcPr>
          <w:p>
            <w:pPr/>
            <w:r>
              <w:rPr>
                <w:rFonts w:ascii="Aptos" w:hAnsi="Aptos"/>
              </w:rPr>
              <w:t>23:44-24:23</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are coming along here and EP calls as well so we're going five ways to a flop which comes King Jack 8 and this one which comes King Jack...</w:t>
            </w:r>
          </w:p>
        </w:tc>
        <w:tc>
          <w:tcPr>
            <w:tcW w:type="dxa" w:w="965"/>
            <w:vAlign w:val="top"/>
          </w:tcPr>
          <w:p>
            <w:pPr/>
            <w:r>
              <w:rPr>
                <w:rFonts w:ascii="Aptos" w:hAnsi="Aptos"/>
              </w:rPr>
              <w:t>0.67</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This Beginner Became a Crusher At 1/3 in 90 Days!</w:t>
            </w:r>
          </w:p>
        </w:tc>
        <w:tc>
          <w:tcPr>
            <w:tcW w:type="dxa" w:w="965"/>
            <w:vAlign w:val="top"/>
            <w:shd w:fill="F5F8FC"/>
          </w:tcPr>
          <w:p>
            <w:pPr/>
            <w:r>
              <w:rPr>
                <w:rFonts w:ascii="Aptos" w:hAnsi="Aptos"/>
              </w:rPr>
              <w:t>seg_f8663c31e0d5</w:t>
            </w:r>
          </w:p>
        </w:tc>
        <w:tc>
          <w:tcPr>
            <w:tcW w:type="dxa" w:w="965"/>
            <w:vAlign w:val="top"/>
            <w:shd w:fill="F5F8FC"/>
          </w:tcPr>
          <w:p>
            <w:pPr/>
            <w:r>
              <w:rPr>
                <w:rFonts w:ascii="Aptos" w:hAnsi="Aptos"/>
              </w:rPr>
              <w:t>07:44-08:40</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thinking process where Spencer learned what questions to ask on the flop, turn, and river.</w:t>
            </w:r>
          </w:p>
        </w:tc>
        <w:tc>
          <w:tcPr>
            <w:tcW w:type="dxa" w:w="965"/>
            <w:vAlign w:val="top"/>
            <w:shd w:fill="F5F8FC"/>
          </w:tcPr>
          <w:p>
            <w:pPr/>
            <w:r>
              <w:rPr>
                <w:rFonts w:ascii="Aptos" w:hAnsi="Aptos"/>
              </w:rPr>
              <w:t>0.91</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Mike Postle Cheating Scandal Condensed + NEW Hands</w:t>
            </w:r>
          </w:p>
        </w:tc>
        <w:tc>
          <w:tcPr>
            <w:tcW w:type="dxa" w:w="965"/>
            <w:vAlign w:val="top"/>
          </w:tcPr>
          <w:p>
            <w:pPr/>
            <w:r>
              <w:rPr>
                <w:rFonts w:ascii="Aptos" w:hAnsi="Aptos"/>
              </w:rPr>
              <w:t>seg_47c7db039499</w:t>
            </w:r>
          </w:p>
        </w:tc>
        <w:tc>
          <w:tcPr>
            <w:tcW w:type="dxa" w:w="965"/>
            <w:vAlign w:val="top"/>
          </w:tcPr>
          <w:p>
            <w:pPr/>
            <w:r>
              <w:rPr>
                <w:rFonts w:ascii="Aptos" w:hAnsi="Aptos"/>
              </w:rPr>
              <w:t>49:27-50:17</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0.52</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What Poker Players Earn Vs What They COULD Be Earning</w:t>
            </w:r>
          </w:p>
        </w:tc>
        <w:tc>
          <w:tcPr>
            <w:tcW w:type="dxa" w:w="965"/>
            <w:vAlign w:val="top"/>
            <w:shd w:fill="F5F8FC"/>
          </w:tcPr>
          <w:p>
            <w:pPr/>
            <w:r>
              <w:rPr>
                <w:rFonts w:ascii="Aptos" w:hAnsi="Aptos"/>
              </w:rPr>
              <w:t>seg_1b4b246a763e</w:t>
            </w:r>
          </w:p>
        </w:tc>
        <w:tc>
          <w:tcPr>
            <w:tcW w:type="dxa" w:w="965"/>
            <w:vAlign w:val="top"/>
            <w:shd w:fill="F5F8FC"/>
          </w:tcPr>
          <w:p>
            <w:pPr/>
            <w:r>
              <w:rPr>
                <w:rFonts w:ascii="Aptos" w:hAnsi="Aptos"/>
              </w:rPr>
              <w:t>01:52-02:32</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skills are prioritizing process over results logic over emotion the ability to reason and and rationalize on the spot the ability to show...</w:t>
            </w:r>
          </w:p>
        </w:tc>
        <w:tc>
          <w:tcPr>
            <w:tcW w:type="dxa" w:w="965"/>
            <w:vAlign w:val="top"/>
            <w:shd w:fill="F5F8FC"/>
          </w:tcPr>
          <w:p>
            <w:pPr/>
            <w:r>
              <w:rPr>
                <w:rFonts w:ascii="Aptos" w:hAnsi="Aptos"/>
              </w:rPr>
              <w:t>0.50</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How This Beginner Became a Crusher At 1/3 in 90 Days!</w:t>
            </w:r>
          </w:p>
        </w:tc>
        <w:tc>
          <w:tcPr>
            <w:tcW w:type="dxa" w:w="965"/>
            <w:vAlign w:val="top"/>
          </w:tcPr>
          <w:p>
            <w:pPr/>
            <w:r>
              <w:rPr>
                <w:rFonts w:ascii="Aptos" w:hAnsi="Aptos"/>
              </w:rPr>
              <w:t>seg_55c2658fd2f7</w:t>
            </w:r>
          </w:p>
        </w:tc>
        <w:tc>
          <w:tcPr>
            <w:tcW w:type="dxa" w:w="965"/>
            <w:vAlign w:val="top"/>
          </w:tcPr>
          <w:p>
            <w:pPr/>
            <w:r>
              <w:rPr>
                <w:rFonts w:ascii="Aptos" w:hAnsi="Aptos"/>
              </w:rPr>
              <w:t>08:40-09:20</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&amp;gt;&amp;gt; Yeah, definitely got to lock down pre flop play, , cuz everything is it's based from from there.</w:t>
            </w:r>
          </w:p>
        </w:tc>
        <w:tc>
          <w:tcPr>
            <w:tcW w:type="dxa" w:w="965"/>
            <w:vAlign w:val="top"/>
          </w:tcPr>
          <w:p>
            <w:pPr/>
            <w:r>
              <w:rPr>
                <w:rFonts w:ascii="Aptos" w:hAnsi="Aptos"/>
              </w:rPr>
              <w:t>0.42</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Pro Poker Player Answers Toughest Strategy Questions!</w:t>
            </w:r>
          </w:p>
        </w:tc>
        <w:tc>
          <w:tcPr>
            <w:tcW w:type="dxa" w:w="965"/>
            <w:vAlign w:val="top"/>
            <w:shd w:fill="F5F8FC"/>
          </w:tcPr>
          <w:p>
            <w:pPr/>
            <w:r>
              <w:rPr>
                <w:rFonts w:ascii="Aptos" w:hAnsi="Aptos"/>
              </w:rPr>
              <w:t>seg_009048cf21d0</w:t>
            </w:r>
          </w:p>
        </w:tc>
        <w:tc>
          <w:tcPr>
            <w:tcW w:type="dxa" w:w="965"/>
            <w:vAlign w:val="top"/>
            <w:shd w:fill="F5F8FC"/>
          </w:tcPr>
          <w:p>
            <w:pPr/>
            <w:r>
              <w:rPr>
                <w:rFonts w:ascii="Aptos" w:hAnsi="Aptos"/>
              </w:rPr>
              <w:t>03:42-04:26</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0.52</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I Watched Players Think Out Loud. They All Make the Same Mistake.</w:t>
            </w:r>
          </w:p>
        </w:tc>
        <w:tc>
          <w:tcPr>
            <w:tcW w:type="dxa" w:w="965"/>
            <w:vAlign w:val="top"/>
          </w:tcPr>
          <w:p>
            <w:pPr/>
            <w:r>
              <w:rPr>
                <w:rFonts w:ascii="Aptos" w:hAnsi="Aptos"/>
              </w:rPr>
              <w:t>seg_5a6edec8f4d2</w:t>
            </w:r>
          </w:p>
        </w:tc>
        <w:tc>
          <w:tcPr>
            <w:tcW w:type="dxa" w:w="965"/>
            <w:vAlign w:val="top"/>
          </w:tcPr>
          <w:p>
            <w:pPr/>
            <w:r>
              <w:rPr>
                <w:rFonts w:ascii="Aptos" w:hAnsi="Aptos"/>
              </w:rPr>
              <w:t>10:39-11:19</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doing a little bit of showing off here.</w:t>
            </w:r>
          </w:p>
        </w:tc>
        <w:tc>
          <w:tcPr>
            <w:tcW w:type="dxa" w:w="965"/>
            <w:vAlign w:val="top"/>
          </w:tcPr>
          <w:p>
            <w:pPr/>
            <w:r>
              <w:rPr>
                <w:rFonts w:ascii="Aptos" w:hAnsi="Aptos"/>
              </w:rPr>
              <w:t>0.59</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Top Poker Mindset Coach: Do THIS to Boost Your Win Rate!</w:t>
            </w:r>
          </w:p>
        </w:tc>
        <w:tc>
          <w:tcPr>
            <w:tcW w:type="dxa" w:w="965"/>
            <w:vAlign w:val="top"/>
            <w:shd w:fill="F5F8FC"/>
          </w:tcPr>
          <w:p>
            <w:pPr/>
            <w:r>
              <w:rPr>
                <w:rFonts w:ascii="Aptos" w:hAnsi="Aptos"/>
              </w:rPr>
              <w:t>seg_876ba7eb9b87</w:t>
            </w:r>
          </w:p>
        </w:tc>
        <w:tc>
          <w:tcPr>
            <w:tcW w:type="dxa" w:w="965"/>
            <w:vAlign w:val="top"/>
            <w:shd w:fill="F5F8FC"/>
          </w:tcPr>
          <w:p>
            <w:pPr/>
            <w:r>
              <w:rPr>
                <w:rFonts w:ascii="Aptos" w:hAnsi="Aptos"/>
              </w:rPr>
              <w:t>42:01-42:39</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0.35</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One of the Most Important Lessons in Live Poker</w:t>
            </w:r>
          </w:p>
        </w:tc>
        <w:tc>
          <w:tcPr>
            <w:tcW w:type="dxa" w:w="965"/>
            <w:vAlign w:val="top"/>
          </w:tcPr>
          <w:p>
            <w:pPr/>
            <w:r>
              <w:rPr>
                <w:rFonts w:ascii="Aptos" w:hAnsi="Aptos"/>
              </w:rPr>
              <w:t>seg_c1d2f1de2377</w:t>
            </w:r>
          </w:p>
        </w:tc>
        <w:tc>
          <w:tcPr>
            <w:tcW w:type="dxa" w:w="965"/>
            <w:vAlign w:val="top"/>
          </w:tcPr>
          <w:p>
            <w:pPr/>
            <w:r>
              <w:rPr>
                <w:rFonts w:ascii="Aptos" w:hAnsi="Aptos"/>
              </w:rPr>
              <w:t>22:31-23:10</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&amp;gt;&amp;gt; He he actually went on tilt and got stacked the very next hand and left.</w:t>
            </w:r>
          </w:p>
        </w:tc>
        <w:tc>
          <w:tcPr>
            <w:tcW w:type="dxa" w:w="965"/>
            <w:vAlign w:val="top"/>
          </w:tcPr>
          <w:p>
            <w:pPr/>
            <w:r>
              <w:rPr>
                <w:rFonts w:ascii="Aptos" w:hAnsi="Aptos"/>
              </w:rPr>
              <w:t>0.51</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Playing Poker OUT OF POSITION: The Ultimate Guide (2024)</w:t>
            </w:r>
          </w:p>
        </w:tc>
        <w:tc>
          <w:tcPr>
            <w:tcW w:type="dxa" w:w="965"/>
            <w:vAlign w:val="top"/>
            <w:shd w:fill="F5F8FC"/>
          </w:tcPr>
          <w:p>
            <w:pPr/>
            <w:r>
              <w:rPr>
                <w:rFonts w:ascii="Aptos" w:hAnsi="Aptos"/>
              </w:rPr>
              <w:t>seg_3b80ceebdaad</w:t>
            </w:r>
          </w:p>
        </w:tc>
        <w:tc>
          <w:tcPr>
            <w:tcW w:type="dxa" w:w="965"/>
            <w:vAlign w:val="top"/>
            <w:shd w:fill="F5F8FC"/>
          </w:tcPr>
          <w:p>
            <w:pPr/>
            <w:r>
              <w:rPr>
                <w:rFonts w:ascii="Aptos" w:hAnsi="Aptos"/>
              </w:rPr>
              <w:t>07:02-07:41</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just don't have that much Equity to improve if we have less than eight outs to make our hand so with our low Equity to make our hand so w...</w:t>
            </w:r>
          </w:p>
        </w:tc>
        <w:tc>
          <w:tcPr>
            <w:tcW w:type="dxa" w:w="965"/>
            <w:vAlign w:val="top"/>
            <w:shd w:fill="F5F8FC"/>
          </w:tcPr>
          <w:p>
            <w:pPr/>
            <w:r>
              <w:rPr>
                <w:rFonts w:ascii="Aptos" w:hAnsi="Aptos"/>
              </w:rPr>
              <w:t>0.59</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Poker Coaches Are Lying to You (The Truth About Winning at Live Poker)</w:t>
            </w:r>
          </w:p>
        </w:tc>
        <w:tc>
          <w:tcPr>
            <w:tcW w:type="dxa" w:w="965"/>
            <w:vAlign w:val="top"/>
          </w:tcPr>
          <w:p>
            <w:pPr/>
            <w:r>
              <w:rPr>
                <w:rFonts w:ascii="Aptos" w:hAnsi="Aptos"/>
              </w:rPr>
              <w:t>seg_0398068ab935</w:t>
            </w:r>
          </w:p>
        </w:tc>
        <w:tc>
          <w:tcPr>
            <w:tcW w:type="dxa" w:w="965"/>
            <w:vAlign w:val="top"/>
          </w:tcPr>
          <w:p>
            <w:pPr/>
            <w:r>
              <w:rPr>
                <w:rFonts w:ascii="Aptos" w:hAnsi="Aptos"/>
              </w:rPr>
              <w:t>07:57-08:56</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just about the cards it's about the image you're projecting And the emotions your opponents are feeling they are the heroes of Their Own...</w:t>
            </w:r>
          </w:p>
        </w:tc>
        <w:tc>
          <w:tcPr>
            <w:tcW w:type="dxa" w:w="965"/>
            <w:vAlign w:val="top"/>
          </w:tcPr>
          <w:p>
            <w:pPr/>
            <w:r>
              <w:rPr>
                <w:rFonts w:ascii="Aptos" w:hAnsi="Aptos"/>
              </w:rPr>
              <w:t>0.50</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He Was About to Leave… Then Lit His Stack on Fire</w:t>
            </w:r>
          </w:p>
        </w:tc>
        <w:tc>
          <w:tcPr>
            <w:tcW w:type="dxa" w:w="965"/>
            <w:vAlign w:val="top"/>
            <w:shd w:fill="F5F8FC"/>
          </w:tcPr>
          <w:p>
            <w:pPr/>
            <w:r>
              <w:rPr>
                <w:rFonts w:ascii="Aptos" w:hAnsi="Aptos"/>
              </w:rPr>
              <w:t>seg_9dbe96b7e2aa</w:t>
            </w:r>
          </w:p>
        </w:tc>
        <w:tc>
          <w:tcPr>
            <w:tcW w:type="dxa" w:w="965"/>
            <w:vAlign w:val="top"/>
            <w:shd w:fill="F5F8FC"/>
          </w:tcPr>
          <w:p>
            <w:pPr/>
            <w:r>
              <w:rPr>
                <w:rFonts w:ascii="Aptos" w:hAnsi="Aptos"/>
              </w:rPr>
              <w:t>18:21-19:00</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have ace king and just people are incapable but I would a bluff heads up here against plus one much I think much more than in this spot m...</w:t>
            </w:r>
          </w:p>
        </w:tc>
        <w:tc>
          <w:tcPr>
            <w:tcW w:type="dxa" w:w="965"/>
            <w:vAlign w:val="top"/>
            <w:shd w:fill="F5F8FC"/>
          </w:tcPr>
          <w:p>
            <w:pPr/>
            <w:r>
              <w:rPr>
                <w:rFonts w:ascii="Aptos" w:hAnsi="Aptos"/>
              </w:rPr>
              <w:t>0.50</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This Blind Spot Keeps Winning Players at Low Stakes</w:t>
            </w:r>
          </w:p>
        </w:tc>
        <w:tc>
          <w:tcPr>
            <w:tcW w:type="dxa" w:w="965"/>
            <w:vAlign w:val="top"/>
          </w:tcPr>
          <w:p>
            <w:pPr/>
            <w:r>
              <w:rPr>
                <w:rFonts w:ascii="Aptos" w:hAnsi="Aptos"/>
              </w:rPr>
              <w:t>seg_d65c4969571e</w:t>
            </w:r>
          </w:p>
        </w:tc>
        <w:tc>
          <w:tcPr>
            <w:tcW w:type="dxa" w:w="965"/>
            <w:vAlign w:val="top"/>
          </w:tcPr>
          <w:p>
            <w:pPr/>
            <w:r>
              <w:rPr>
                <w:rFonts w:ascii="Aptos" w:hAnsi="Aptos"/>
              </w:rPr>
              <w:t>22:20-23:01</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damn small to get pocket tens or something that to call on this river.</w:t>
            </w:r>
          </w:p>
        </w:tc>
        <w:tc>
          <w:tcPr>
            <w:tcW w:type="dxa" w:w="965"/>
            <w:vAlign w:val="top"/>
          </w:tcPr>
          <w:p>
            <w:pPr/>
            <w:r>
              <w:rPr>
                <w:rFonts w:ascii="Aptos" w:hAnsi="Aptos"/>
              </w:rPr>
              <w:t>0.59</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I've Played Live Poker for 11 Years and Learned This!</w:t>
            </w:r>
          </w:p>
        </w:tc>
        <w:tc>
          <w:tcPr>
            <w:tcW w:type="dxa" w:w="965"/>
            <w:vAlign w:val="top"/>
            <w:shd w:fill="F5F8FC"/>
          </w:tcPr>
          <w:p>
            <w:pPr/>
            <w:r>
              <w:rPr>
                <w:rFonts w:ascii="Aptos" w:hAnsi="Aptos"/>
              </w:rPr>
              <w:t>seg_2fac8d5f3fe8</w:t>
            </w:r>
          </w:p>
        </w:tc>
        <w:tc>
          <w:tcPr>
            <w:tcW w:type="dxa" w:w="965"/>
            <w:vAlign w:val="top"/>
            <w:shd w:fill="F5F8FC"/>
          </w:tcPr>
          <w:p>
            <w:pPr/>
            <w:r>
              <w:rPr>
                <w:rFonts w:ascii="Aptos" w:hAnsi="Aptos"/>
              </w:rPr>
              <w:t>00:02-00:51</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Did you think winning in life poker would be easy?</w:t>
            </w:r>
          </w:p>
        </w:tc>
        <w:tc>
          <w:tcPr>
            <w:tcW w:type="dxa" w:w="965"/>
            <w:vAlign w:val="top"/>
            <w:shd w:fill="F5F8FC"/>
          </w:tcPr>
          <w:p>
            <w:pPr/>
            <w:r>
              <w:rPr>
                <w:rFonts w:ascii="Aptos" w:hAnsi="Aptos"/>
              </w:rPr>
              <w:t>0.35</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Hold Up! WTF is THIS River Bet?</w:t>
            </w:r>
          </w:p>
        </w:tc>
        <w:tc>
          <w:tcPr>
            <w:tcW w:type="dxa" w:w="965"/>
            <w:vAlign w:val="top"/>
          </w:tcPr>
          <w:p>
            <w:pPr/>
            <w:r>
              <w:rPr>
                <w:rFonts w:ascii="Aptos" w:hAnsi="Aptos"/>
              </w:rPr>
              <w:t>seg_0b353bb5139b</w:t>
            </w:r>
          </w:p>
        </w:tc>
        <w:tc>
          <w:tcPr>
            <w:tcW w:type="dxa" w:w="965"/>
            <w:vAlign w:val="top"/>
          </w:tcPr>
          <w:p>
            <w:pPr/>
            <w:r>
              <w:rPr>
                <w:rFonts w:ascii="Aptos" w:hAnsi="Aptos"/>
              </w:rPr>
              <w:t>09:55-10:19</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Tilt and Poker Stars so I saw a lot of online guys come into live format and if they played hands this they would just snap call in your...</w:t>
            </w:r>
          </w:p>
        </w:tc>
        <w:tc>
          <w:tcPr>
            <w:tcW w:type="dxa" w:w="965"/>
            <w:vAlign w:val="top"/>
          </w:tcPr>
          <w:p>
            <w:pPr/>
            <w:r>
              <w:rPr>
                <w:rFonts w:ascii="Aptos" w:hAnsi="Aptos"/>
              </w:rPr>
              <w:t>0.50</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90% of Money Is Won on the River (The System That Fixes Your Winrate)</w:t>
            </w:r>
          </w:p>
        </w:tc>
        <w:tc>
          <w:tcPr>
            <w:tcW w:type="dxa" w:w="965"/>
            <w:vAlign w:val="top"/>
            <w:shd w:fill="F5F8FC"/>
          </w:tcPr>
          <w:p>
            <w:pPr/>
            <w:r>
              <w:rPr>
                <w:rFonts w:ascii="Aptos" w:hAnsi="Aptos"/>
              </w:rPr>
              <w:t>seg_dff1f4db6cbc</w:t>
            </w:r>
          </w:p>
        </w:tc>
        <w:tc>
          <w:tcPr>
            <w:tcW w:type="dxa" w:w="965"/>
            <w:vAlign w:val="top"/>
            <w:shd w:fill="F5F8FC"/>
          </w:tcPr>
          <w:p>
            <w:pPr/>
            <w:r>
              <w:rPr>
                <w:rFonts w:ascii="Aptos" w:hAnsi="Aptos"/>
              </w:rPr>
              <w:t>18:10-18:38</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just don't have showdown value, when they have brick draws, when they have natural bluffs, right?</w:t>
            </w:r>
          </w:p>
        </w:tc>
        <w:tc>
          <w:tcPr>
            <w:tcW w:type="dxa" w:w="965"/>
            <w:vAlign w:val="top"/>
            <w:shd w:fill="F5F8FC"/>
          </w:tcPr>
          <w:p>
            <w:pPr/>
            <w:r>
              <w:rPr>
                <w:rFonts w:ascii="Aptos" w:hAnsi="Aptos"/>
              </w:rPr>
              <w:t>0.47</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Step-by-Step Guide to Crushing 1/2 Live Poker (Complete Strategy)</w:t>
            </w:r>
          </w:p>
        </w:tc>
        <w:tc>
          <w:tcPr>
            <w:tcW w:type="dxa" w:w="965"/>
            <w:vAlign w:val="top"/>
          </w:tcPr>
          <w:p>
            <w:pPr/>
            <w:r>
              <w:rPr>
                <w:rFonts w:ascii="Aptos" w:hAnsi="Aptos"/>
              </w:rPr>
              <w:t>seg_71be021b3ce0</w:t>
            </w:r>
          </w:p>
        </w:tc>
        <w:tc>
          <w:tcPr>
            <w:tcW w:type="dxa" w:w="965"/>
            <w:vAlign w:val="top"/>
          </w:tcPr>
          <w:p>
            <w:pPr/>
            <w:r>
              <w:rPr>
                <w:rFonts w:ascii="Aptos" w:hAnsi="Aptos"/>
              </w:rPr>
              <w:t>22:58-23:41</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time, a pilot has to fly their plane through turbulences.</w:t>
            </w:r>
          </w:p>
        </w:tc>
        <w:tc>
          <w:tcPr>
            <w:tcW w:type="dxa" w:w="965"/>
            <w:vAlign w:val="top"/>
          </w:tcPr>
          <w:p>
            <w:pPr/>
            <w:r>
              <w:rPr>
                <w:rFonts w:ascii="Aptos" w:hAnsi="Aptos"/>
              </w:rPr>
              <w:t>0.35</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One Bad Table Reaction Changed This Entire Hand</w:t>
            </w:r>
          </w:p>
        </w:tc>
        <w:tc>
          <w:tcPr>
            <w:tcW w:type="dxa" w:w="965"/>
            <w:vAlign w:val="top"/>
            <w:shd w:fill="F5F8FC"/>
          </w:tcPr>
          <w:p>
            <w:pPr/>
            <w:r>
              <w:rPr>
                <w:rFonts w:ascii="Aptos" w:hAnsi="Aptos"/>
              </w:rPr>
              <w:t>seg_018e1db67658</w:t>
            </w:r>
          </w:p>
        </w:tc>
        <w:tc>
          <w:tcPr>
            <w:tcW w:type="dxa" w:w="965"/>
            <w:vAlign w:val="top"/>
            <w:shd w:fill="F5F8FC"/>
          </w:tcPr>
          <w:p>
            <w:pPr/>
            <w:r>
              <w:rPr>
                <w:rFonts w:ascii="Aptos" w:hAnsi="Aptos"/>
              </w:rPr>
              <w:t>14:47-15:29</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&amp;gt;&amp;gt; That's Well, that's that's even worse, right?</w:t>
            </w:r>
          </w:p>
        </w:tc>
        <w:tc>
          <w:tcPr>
            <w:tcW w:type="dxa" w:w="965"/>
            <w:vAlign w:val="top"/>
            <w:shd w:fill="F5F8FC"/>
          </w:tcPr>
          <w:p>
            <w:pPr/>
            <w:r>
              <w:rPr>
                <w:rFonts w:ascii="Aptos" w:hAnsi="Aptos"/>
              </w:rPr>
              <w:t>0.50</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Know That Low Stakes Players Don’t (Round 2)</w:t>
            </w:r>
          </w:p>
        </w:tc>
        <w:tc>
          <w:tcPr>
            <w:tcW w:type="dxa" w:w="965"/>
            <w:vAlign w:val="top"/>
          </w:tcPr>
          <w:p>
            <w:pPr/>
            <w:r>
              <w:rPr>
                <w:rFonts w:ascii="Aptos" w:hAnsi="Aptos"/>
              </w:rPr>
              <w:t>seg_1da46dbc8b10</w:t>
            </w:r>
          </w:p>
        </w:tc>
        <w:tc>
          <w:tcPr>
            <w:tcW w:type="dxa" w:w="965"/>
            <w:vAlign w:val="top"/>
          </w:tcPr>
          <w:p>
            <w:pPr/>
            <w:r>
              <w:rPr>
                <w:rFonts w:ascii="Aptos" w:hAnsi="Aptos"/>
              </w:rPr>
              <w:t>16:49-17:19</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on Ready set go so this is actually a really good spot for a speech play and what I would do here is make some big gesture and be ah man...</w:t>
            </w:r>
          </w:p>
        </w:tc>
        <w:tc>
          <w:tcPr>
            <w:tcW w:type="dxa" w:w="965"/>
            <w:vAlign w:val="top"/>
          </w:tcPr>
          <w:p>
            <w:pPr/>
            <w:r>
              <w:rPr>
                <w:rFonts w:ascii="Aptos" w:hAnsi="Aptos"/>
              </w:rPr>
              <w:t>0.57</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 ONLY 3 Strategies You Need to Crush 1/2 &amp; 1/3</w:t>
            </w:r>
          </w:p>
        </w:tc>
        <w:tc>
          <w:tcPr>
            <w:tcW w:type="dxa" w:w="965"/>
            <w:vAlign w:val="top"/>
            <w:shd w:fill="F5F8FC"/>
          </w:tcPr>
          <w:p>
            <w:pPr/>
            <w:r>
              <w:rPr>
                <w:rFonts w:ascii="Aptos" w:hAnsi="Aptos"/>
              </w:rPr>
              <w:t>seg_437e8847eebc</w:t>
            </w:r>
          </w:p>
        </w:tc>
        <w:tc>
          <w:tcPr>
            <w:tcW w:type="dxa" w:w="965"/>
            <w:vAlign w:val="top"/>
            <w:shd w:fill="F5F8FC"/>
          </w:tcPr>
          <w:p>
            <w:pPr/>
            <w:r>
              <w:rPr>
                <w:rFonts w:ascii="Aptos" w:hAnsi="Aptos"/>
              </w:rPr>
              <w:t>06:47-07:36</w:t>
            </w:r>
          </w:p>
        </w:tc>
        <w:tc>
          <w:tcPr>
            <w:tcW w:type="dxa" w:w="965"/>
            <w:vAlign w:val="top"/>
            <w:shd w:fill="F5F8FC"/>
          </w:tcPr>
          <w:p>
            <w:pPr/>
            <w:r>
              <w:rPr>
                <w:rFonts w:ascii="Aptos" w:hAnsi="Aptos"/>
              </w:rPr>
              <w:t>Big river aggression is underbluffed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Large river aggression should usually be respected until a player proves they bluff enough.</w:t>
            </w:r>
          </w:p>
        </w:tc>
        <w:tc>
          <w:tcPr>
            <w:tcW w:type="dxa" w:w="965"/>
            <w:vAlign w:val="top"/>
            <w:shd w:fill="F5F8FC"/>
          </w:tcPr>
          <w:p>
            <w:pPr/>
            <w:r>
              <w:rPr>
                <w:rFonts w:ascii="Aptos" w:hAnsi="Aptos"/>
              </w:rPr>
              <w:t>Since 1965, the share price of the company has gone up by over 5 million%.</w:t>
            </w:r>
          </w:p>
        </w:tc>
        <w:tc>
          <w:tcPr>
            <w:tcW w:type="dxa" w:w="965"/>
            <w:vAlign w:val="top"/>
            <w:shd w:fill="F5F8FC"/>
          </w:tcPr>
          <w:p>
            <w:pPr/>
            <w:r>
              <w:rPr>
                <w:rFonts w:ascii="Aptos" w:hAnsi="Aptos"/>
              </w:rPr>
              <w:t>0.52</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Should We PASS On CLOSE Spots In A CASH Game?</w:t>
            </w:r>
          </w:p>
        </w:tc>
        <w:tc>
          <w:tcPr>
            <w:tcW w:type="dxa" w:w="965"/>
            <w:vAlign w:val="top"/>
          </w:tcPr>
          <w:p>
            <w:pPr/>
            <w:r>
              <w:rPr>
                <w:rFonts w:ascii="Aptos" w:hAnsi="Aptos"/>
              </w:rPr>
              <w:t>seg_7c36eaeccf08</w:t>
            </w:r>
          </w:p>
        </w:tc>
        <w:tc>
          <w:tcPr>
            <w:tcW w:type="dxa" w:w="965"/>
            <w:vAlign w:val="top"/>
          </w:tcPr>
          <w:p>
            <w:pPr/>
            <w:r>
              <w:rPr>
                <w:rFonts w:ascii="Aptos" w:hAnsi="Aptos"/>
              </w:rPr>
              <w:t>16:34-17:09</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one extra buy-in that i brought with me if i lose that i might get tilted i feel it's a close spot maybe he has over bluffing a little bi...</w:t>
            </w:r>
          </w:p>
        </w:tc>
        <w:tc>
          <w:tcPr>
            <w:tcW w:type="dxa" w:w="965"/>
            <w:vAlign w:val="top"/>
          </w:tcPr>
          <w:p>
            <w:pPr/>
            <w:r>
              <w:rPr>
                <w:rFonts w:ascii="Aptos" w:hAnsi="Aptos"/>
              </w:rPr>
              <w:t>0.50</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 Gave a Weekend Warrior and a Full Time Pro the Same 5 Hands</w:t>
            </w:r>
          </w:p>
        </w:tc>
        <w:tc>
          <w:tcPr>
            <w:tcW w:type="dxa" w:w="965"/>
            <w:vAlign w:val="top"/>
            <w:shd w:fill="F5F8FC"/>
          </w:tcPr>
          <w:p>
            <w:pPr/>
            <w:r>
              <w:rPr>
                <w:rFonts w:ascii="Aptos" w:hAnsi="Aptos"/>
              </w:rPr>
              <w:t>seg_457dd7284a09</w:t>
            </w:r>
          </w:p>
        </w:tc>
        <w:tc>
          <w:tcPr>
            <w:tcW w:type="dxa" w:w="965"/>
            <w:vAlign w:val="top"/>
            <w:shd w:fill="F5F8FC"/>
          </w:tcPr>
          <w:p>
            <w:pPr/>
            <w:r>
              <w:rPr>
                <w:rFonts w:ascii="Aptos" w:hAnsi="Aptos"/>
              </w:rPr>
              <w:t>11:42-12:16</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hold your feet to the fire and our coaches are going to pressure test you.</w:t>
            </w:r>
          </w:p>
        </w:tc>
        <w:tc>
          <w:tcPr>
            <w:tcW w:type="dxa" w:w="965"/>
            <w:vAlign w:val="top"/>
            <w:shd w:fill="F5F8FC"/>
          </w:tcPr>
          <w:p>
            <w:pPr/>
            <w:r>
              <w:rPr>
                <w:rFonts w:ascii="Aptos" w:hAnsi="Aptos"/>
              </w:rPr>
              <w:t>0.35</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From Beginner to Live Poker Crusher in 1 Year!</w:t>
            </w:r>
          </w:p>
        </w:tc>
        <w:tc>
          <w:tcPr>
            <w:tcW w:type="dxa" w:w="965"/>
            <w:vAlign w:val="top"/>
          </w:tcPr>
          <w:p>
            <w:pPr/>
            <w:r>
              <w:rPr>
                <w:rFonts w:ascii="Aptos" w:hAnsi="Aptos"/>
              </w:rPr>
              <w:t>seg_2f9cb5bbd5f2</w:t>
            </w:r>
          </w:p>
        </w:tc>
        <w:tc>
          <w:tcPr>
            <w:tcW w:type="dxa" w:w="965"/>
            <w:vAlign w:val="top"/>
          </w:tcPr>
          <w:p>
            <w:pPr/>
            <w:r>
              <w:rPr>
                <w:rFonts w:ascii="Aptos" w:hAnsi="Aptos"/>
              </w:rPr>
              <w:t>02:02-02:41</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0.35</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$10,000 WSOP MAIN EVENT 2019 - Bart Hanson Poker Vlog #1 - [FIRST EVER]</w:t>
            </w:r>
          </w:p>
        </w:tc>
        <w:tc>
          <w:tcPr>
            <w:tcW w:type="dxa" w:w="965"/>
            <w:vAlign w:val="top"/>
            <w:shd w:fill="F5F8FC"/>
          </w:tcPr>
          <w:p>
            <w:pPr/>
            <w:r>
              <w:rPr>
                <w:rFonts w:ascii="Aptos" w:hAnsi="Aptos"/>
              </w:rPr>
              <w:t>seg_3b1d3e60aa3c</w:t>
            </w:r>
          </w:p>
        </w:tc>
        <w:tc>
          <w:tcPr>
            <w:tcW w:type="dxa" w:w="965"/>
            <w:vAlign w:val="top"/>
            <w:shd w:fill="F5F8FC"/>
          </w:tcPr>
          <w:p>
            <w:pPr/>
            <w:r>
              <w:rPr>
                <w:rFonts w:ascii="Aptos" w:hAnsi="Aptos"/>
              </w:rPr>
              <w:t>17:02-17:37</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0.53</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The 9 Biggest Mistakes Low Stakes Poker Pros Make</w:t>
            </w:r>
          </w:p>
        </w:tc>
        <w:tc>
          <w:tcPr>
            <w:tcW w:type="dxa" w:w="965"/>
            <w:vAlign w:val="top"/>
          </w:tcPr>
          <w:p>
            <w:pPr/>
            <w:r>
              <w:rPr>
                <w:rFonts w:ascii="Aptos" w:hAnsi="Aptos"/>
              </w:rPr>
              <w:t>seg_901d5cadbd41</w:t>
            </w:r>
          </w:p>
        </w:tc>
        <w:tc>
          <w:tcPr>
            <w:tcW w:type="dxa" w:w="965"/>
            <w:vAlign w:val="top"/>
          </w:tcPr>
          <w:p>
            <w:pPr/>
            <w:r>
              <w:rPr>
                <w:rFonts w:ascii="Aptos" w:hAnsi="Aptos"/>
              </w:rPr>
              <w:t>30:11-30:39</w:t>
            </w:r>
          </w:p>
        </w:tc>
        <w:tc>
          <w:tcPr>
            <w:tcW w:type="dxa" w:w="965"/>
            <w:vAlign w:val="top"/>
          </w:tcPr>
          <w:p>
            <w:pPr/>
            <w:r>
              <w:rPr>
                <w:rFonts w:ascii="Aptos" w:hAnsi="Aptos"/>
              </w:rPr>
              <w:t>Thin value is your salary</w:t>
            </w:r>
          </w:p>
        </w:tc>
        <w:tc>
          <w:tcPr>
            <w:tcW w:type="dxa" w:w="965"/>
            <w:vAlign w:val="top"/>
          </w:tcPr>
          <w:p>
            <w:pPr/>
            <w:r>
              <w:rPr>
                <w:rFonts w:ascii="Aptos" w:hAnsi="Aptos"/>
              </w:rPr>
              <w:t>Choose the thinnest profitable value bet instead of checking back</w:t>
            </w:r>
          </w:p>
        </w:tc>
        <w:tc>
          <w:tcPr>
            <w:tcW w:type="dxa" w:w="965"/>
            <w:vAlign w:val="top"/>
          </w:tcPr>
          <w:p>
            <w:pPr/>
            <w:r>
              <w:rPr>
                <w:rFonts w:ascii="Aptos" w:hAnsi="Aptos"/>
              </w:rPr>
              <w:t>Thin value bets are a major source of steady live-cash profit because worse hands call too often.</w:t>
            </w:r>
          </w:p>
        </w:tc>
        <w:tc>
          <w:tcPr>
            <w:tcW w:type="dxa" w:w="965"/>
            <w:vAlign w:val="top"/>
          </w:tcPr>
          <w:p>
            <w:pPr/>
            <w:r>
              <w:rPr>
                <w:rFonts w:ascii="Aptos" w:hAnsi="Aptos"/>
              </w:rPr>
              <w:t>of going for thin value here and often gets paid a lot of money in these spots and then there is this type of opponent who when they have...</w:t>
            </w:r>
          </w:p>
        </w:tc>
        <w:tc>
          <w:tcPr>
            <w:tcW w:type="dxa" w:w="965"/>
            <w:vAlign w:val="top"/>
          </w:tcPr>
          <w:p>
            <w:pPr/>
            <w:r>
              <w:rPr>
                <w:rFonts w:ascii="Aptos" w:hAnsi="Aptos"/>
              </w:rPr>
              <w:t>0.69</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THIS is The Fastest Way To Crush Live Poker! (Not What You Think)</w:t>
            </w:r>
          </w:p>
        </w:tc>
        <w:tc>
          <w:tcPr>
            <w:tcW w:type="dxa" w:w="965"/>
            <w:vAlign w:val="top"/>
            <w:shd w:fill="F5F8FC"/>
          </w:tcPr>
          <w:p>
            <w:pPr/>
            <w:r>
              <w:rPr>
                <w:rFonts w:ascii="Aptos" w:hAnsi="Aptos"/>
              </w:rPr>
              <w:t>seg_b27290d9a82b</w:t>
            </w:r>
          </w:p>
        </w:tc>
        <w:tc>
          <w:tcPr>
            <w:tcW w:type="dxa" w:w="965"/>
            <w:vAlign w:val="top"/>
            <w:shd w:fill="F5F8FC"/>
          </w:tcPr>
          <w:p>
            <w:pPr/>
            <w:r>
              <w:rPr>
                <w:rFonts w:ascii="Aptos" w:hAnsi="Aptos"/>
              </w:rPr>
              <w:t>00:02-00:34</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if you can do this one thing the speed at which you're going to get better at which you're going to get better poker results could increa...</w:t>
            </w:r>
          </w:p>
        </w:tc>
        <w:tc>
          <w:tcPr>
            <w:tcW w:type="dxa" w:w="965"/>
            <w:vAlign w:val="top"/>
            <w:shd w:fill="F5F8FC"/>
          </w:tcPr>
          <w:p>
            <w:pPr/>
            <w:r>
              <w:rPr>
                <w:rFonts w:ascii="Aptos" w:hAnsi="Aptos"/>
              </w:rPr>
              <w:t>0.35</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Extreme Preflop Action Leads to MAX Pain!</w:t>
            </w:r>
          </w:p>
        </w:tc>
        <w:tc>
          <w:tcPr>
            <w:tcW w:type="dxa" w:w="965"/>
            <w:vAlign w:val="top"/>
          </w:tcPr>
          <w:p>
            <w:pPr/>
            <w:r>
              <w:rPr>
                <w:rFonts w:ascii="Aptos" w:hAnsi="Aptos"/>
              </w:rPr>
              <w:t>seg_f794414555ca</w:t>
            </w:r>
          </w:p>
        </w:tc>
        <w:tc>
          <w:tcPr>
            <w:tcW w:type="dxa" w:w="965"/>
            <w:vAlign w:val="top"/>
          </w:tcPr>
          <w:p>
            <w:pPr/>
            <w:r>
              <w:rPr>
                <w:rFonts w:ascii="Aptos" w:hAnsi="Aptos"/>
              </w:rPr>
              <w:t>16:11-17:05</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doesn't you you you play poker enough that that's not the the the fact that oh my God I want to hit King's full right no no exactly yeah...</w:t>
            </w:r>
          </w:p>
        </w:tc>
        <w:tc>
          <w:tcPr>
            <w:tcW w:type="dxa" w:w="965"/>
            <w:vAlign w:val="top"/>
          </w:tcPr>
          <w:p>
            <w:pPr/>
            <w:r>
              <w:rPr>
                <w:rFonts w:ascii="Aptos" w:hAnsi="Aptos"/>
              </w:rPr>
              <w:t>0.52</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These Hands Are INSANE (I'm Not on Drugs!) | Ep 2</w:t>
            </w:r>
          </w:p>
        </w:tc>
        <w:tc>
          <w:tcPr>
            <w:tcW w:type="dxa" w:w="965"/>
            <w:vAlign w:val="top"/>
            <w:shd w:fill="F5F8FC"/>
          </w:tcPr>
          <w:p>
            <w:pPr/>
            <w:r>
              <w:rPr>
                <w:rFonts w:ascii="Aptos" w:hAnsi="Aptos"/>
              </w:rPr>
              <w:t>seg_b873141136dd</w:t>
            </w:r>
          </w:p>
        </w:tc>
        <w:tc>
          <w:tcPr>
            <w:tcW w:type="dxa" w:w="965"/>
            <w:vAlign w:val="top"/>
            <w:shd w:fill="F5F8FC"/>
          </w:tcPr>
          <w:p>
            <w:pPr/>
            <w:r>
              <w:rPr>
                <w:rFonts w:ascii="Aptos" w:hAnsi="Aptos"/>
              </w:rPr>
              <w:t>01:26-02:02</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0.52</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5 Things 1/2 Crushers Know that You Probably Don't</w:t>
            </w:r>
          </w:p>
        </w:tc>
        <w:tc>
          <w:tcPr>
            <w:tcW w:type="dxa" w:w="965"/>
            <w:vAlign w:val="top"/>
          </w:tcPr>
          <w:p>
            <w:pPr/>
            <w:r>
              <w:rPr>
                <w:rFonts w:ascii="Aptos" w:hAnsi="Aptos"/>
              </w:rPr>
              <w:t>seg_d90b1c5f4a88</w:t>
            </w:r>
          </w:p>
        </w:tc>
        <w:tc>
          <w:tcPr>
            <w:tcW w:type="dxa" w:w="965"/>
            <w:vAlign w:val="top"/>
          </w:tcPr>
          <w:p>
            <w:pPr/>
            <w:r>
              <w:rPr>
                <w:rFonts w:ascii="Aptos" w:hAnsi="Aptos"/>
              </w:rPr>
              <w:t>05:35-06:24</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lot of players still making this mistake.</w:t>
            </w:r>
          </w:p>
        </w:tc>
        <w:tc>
          <w:tcPr>
            <w:tcW w:type="dxa" w:w="965"/>
            <w:vAlign w:val="top"/>
          </w:tcPr>
          <w:p>
            <w:pPr/>
            <w:r>
              <w:rPr>
                <w:rFonts w:ascii="Aptos" w:hAnsi="Aptos"/>
              </w:rPr>
              <w:t>0.62</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Low Stakes FREEDOM! Bankroll Tips to Break Free</w:t>
            </w:r>
          </w:p>
        </w:tc>
        <w:tc>
          <w:tcPr>
            <w:tcW w:type="dxa" w:w="965"/>
            <w:vAlign w:val="top"/>
            <w:shd w:fill="F5F8FC"/>
          </w:tcPr>
          <w:p>
            <w:pPr/>
            <w:r>
              <w:rPr>
                <w:rFonts w:ascii="Aptos" w:hAnsi="Aptos"/>
              </w:rPr>
              <w:t>seg_de028a53ff34</w:t>
            </w:r>
          </w:p>
        </w:tc>
        <w:tc>
          <w:tcPr>
            <w:tcW w:type="dxa" w:w="965"/>
            <w:vAlign w:val="top"/>
            <w:shd w:fill="F5F8FC"/>
          </w:tcPr>
          <w:p>
            <w:pPr/>
            <w:r>
              <w:rPr>
                <w:rFonts w:ascii="Aptos" w:hAnsi="Aptos"/>
              </w:rPr>
              <w:t>05:58-06:46</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0.46</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Where Poker Players BLUFF Too Much… And Where They NEVER Bluff</w:t>
            </w:r>
          </w:p>
        </w:tc>
        <w:tc>
          <w:tcPr>
            <w:tcW w:type="dxa" w:w="965"/>
            <w:vAlign w:val="top"/>
          </w:tcPr>
          <w:p>
            <w:pPr/>
            <w:r>
              <w:rPr>
                <w:rFonts w:ascii="Aptos" w:hAnsi="Aptos"/>
              </w:rPr>
              <w:t>seg_44b0ba158227</w:t>
            </w:r>
          </w:p>
        </w:tc>
        <w:tc>
          <w:tcPr>
            <w:tcW w:type="dxa" w:w="965"/>
            <w:vAlign w:val="top"/>
          </w:tcPr>
          <w:p>
            <w:pPr/>
            <w:r>
              <w:rPr>
                <w:rFonts w:ascii="Aptos" w:hAnsi="Aptos"/>
              </w:rPr>
              <w:t>22:26-23:02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So we can be calling these turns quite a bit because they are overluffed.</w:t>
            </w:r>
          </w:p>
        </w:tc>
        <w:tc>
          <w:tcPr>
            <w:tcW w:type="dxa" w:w="965"/>
            <w:vAlign w:val="top"/>
          </w:tcPr>
          <w:p>
            <w:pPr/>
            <w:r>
              <w:rPr>
                <w:rFonts w:ascii="Aptos" w:hAnsi="Aptos"/>
              </w:rPr>
              <w:t>0.85</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Step-by-Step Guide to Crushing 1/2 Live Poker (Complete Strategy)</w:t>
            </w:r>
          </w:p>
        </w:tc>
        <w:tc>
          <w:tcPr>
            <w:tcW w:type="dxa" w:w="965"/>
            <w:vAlign w:val="top"/>
            <w:shd w:fill="F5F8FC"/>
          </w:tcPr>
          <w:p>
            <w:pPr/>
            <w:r>
              <w:rPr>
                <w:rFonts w:ascii="Aptos" w:hAnsi="Aptos"/>
              </w:rPr>
              <w:t>seg_d90e841574c5</w:t>
            </w:r>
          </w:p>
        </w:tc>
        <w:tc>
          <w:tcPr>
            <w:tcW w:type="dxa" w:w="965"/>
            <w:vAlign w:val="top"/>
            <w:shd w:fill="F5F8FC"/>
          </w:tcPr>
          <w:p>
            <w:pPr/>
            <w:r>
              <w:rPr>
                <w:rFonts w:ascii="Aptos" w:hAnsi="Aptos"/>
              </w:rPr>
              <w:t>01:15-02:05</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in such circumstances, you certainly don't need racing skills.</w:t>
            </w:r>
          </w:p>
        </w:tc>
        <w:tc>
          <w:tcPr>
            <w:tcW w:type="dxa" w:w="965"/>
            <w:vAlign w:val="top"/>
            <w:shd w:fill="F5F8FC"/>
          </w:tcPr>
          <w:p>
            <w:pPr/>
            <w:r>
              <w:rPr>
                <w:rFonts w:ascii="Aptos" w:hAnsi="Aptos"/>
              </w:rPr>
              <w:t>0.52</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Pocket Aces faces a river jam (poker strategy)</w:t>
            </w:r>
          </w:p>
        </w:tc>
        <w:tc>
          <w:tcPr>
            <w:tcW w:type="dxa" w:w="965"/>
            <w:vAlign w:val="top"/>
          </w:tcPr>
          <w:p>
            <w:pPr/>
            <w:r>
              <w:rPr>
                <w:rFonts w:ascii="Aptos" w:hAnsi="Aptos"/>
              </w:rPr>
              <w:t>seg_a78dd415049b</w:t>
            </w:r>
          </w:p>
        </w:tc>
        <w:tc>
          <w:tcPr>
            <w:tcW w:type="dxa" w:w="965"/>
            <w:vAlign w:val="top"/>
          </w:tcPr>
          <w:p>
            <w:pPr/>
            <w:r>
              <w:rPr>
                <w:rFonts w:ascii="Aptos" w:hAnsi="Aptos"/>
              </w:rPr>
              <w:t>10:27-11:08</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0.50</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40+ Poker Tells That Give Away Everything</w:t>
            </w:r>
          </w:p>
        </w:tc>
        <w:tc>
          <w:tcPr>
            <w:tcW w:type="dxa" w:w="965"/>
            <w:vAlign w:val="top"/>
            <w:shd w:fill="F5F8FC"/>
          </w:tcPr>
          <w:p>
            <w:pPr/>
            <w:r>
              <w:rPr>
                <w:rFonts w:ascii="Aptos" w:hAnsi="Aptos"/>
              </w:rPr>
              <w:t>seg_7cc48303bb5a</w:t>
            </w:r>
          </w:p>
        </w:tc>
        <w:tc>
          <w:tcPr>
            <w:tcW w:type="dxa" w:w="965"/>
            <w:vAlign w:val="top"/>
            <w:shd w:fill="F5F8FC"/>
          </w:tcPr>
          <w:p>
            <w:pPr/>
            <w:r>
              <w:rPr>
                <w:rFonts w:ascii="Aptos" w:hAnsi="Aptos"/>
              </w:rPr>
              <w:t>10:44-11:24</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going to have the top of their range.</w:t>
            </w:r>
          </w:p>
        </w:tc>
        <w:tc>
          <w:tcPr>
            <w:tcW w:type="dxa" w:w="965"/>
            <w:vAlign w:val="top"/>
            <w:shd w:fill="F5F8FC"/>
          </w:tcPr>
          <w:p>
            <w:pPr/>
            <w:r>
              <w:rPr>
                <w:rFonts w:ascii="Aptos" w:hAnsi="Aptos"/>
              </w:rPr>
              <w:t>0.50</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Top Poker Mindset Coach: Do THIS to Boost Your Win Rate!</w:t>
            </w:r>
          </w:p>
        </w:tc>
        <w:tc>
          <w:tcPr>
            <w:tcW w:type="dxa" w:w="965"/>
            <w:vAlign w:val="top"/>
          </w:tcPr>
          <w:p>
            <w:pPr/>
            <w:r>
              <w:rPr>
                <w:rFonts w:ascii="Aptos" w:hAnsi="Aptos"/>
              </w:rPr>
              <w:t>seg_b267964b0e74</w:t>
            </w:r>
          </w:p>
        </w:tc>
        <w:tc>
          <w:tcPr>
            <w:tcW w:type="dxa" w:w="965"/>
            <w:vAlign w:val="top"/>
          </w:tcPr>
          <w:p>
            <w:pPr/>
            <w:r>
              <w:rPr>
                <w:rFonts w:ascii="Aptos" w:hAnsi="Aptos"/>
              </w:rPr>
              <w:t>44:09-44:52</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0.35</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Player Wins Over $500,000 at Poker</w:t>
            </w:r>
          </w:p>
        </w:tc>
        <w:tc>
          <w:tcPr>
            <w:tcW w:type="dxa" w:w="965"/>
            <w:vAlign w:val="top"/>
            <w:shd w:fill="F5F8FC"/>
          </w:tcPr>
          <w:p>
            <w:pPr/>
            <w:r>
              <w:rPr>
                <w:rFonts w:ascii="Aptos" w:hAnsi="Aptos"/>
              </w:rPr>
              <w:t>seg_1bda2a258c79</w:t>
            </w:r>
          </w:p>
        </w:tc>
        <w:tc>
          <w:tcPr>
            <w:tcW w:type="dxa" w:w="965"/>
            <w:vAlign w:val="top"/>
            <w:shd w:fill="F5F8FC"/>
          </w:tcPr>
          <w:p>
            <w:pPr/>
            <w:r>
              <w:rPr>
                <w:rFonts w:ascii="Aptos" w:hAnsi="Aptos"/>
              </w:rPr>
              <w:t>08:03-08:41</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0.49</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Top 5 Spots to BLUFF in Live Poker</w:t>
            </w:r>
          </w:p>
        </w:tc>
        <w:tc>
          <w:tcPr>
            <w:tcW w:type="dxa" w:w="965"/>
            <w:vAlign w:val="top"/>
          </w:tcPr>
          <w:p>
            <w:pPr/>
            <w:r>
              <w:rPr>
                <w:rFonts w:ascii="Aptos" w:hAnsi="Aptos"/>
              </w:rPr>
              <w:t>seg_8f794188f60a</w:t>
            </w:r>
          </w:p>
        </w:tc>
        <w:tc>
          <w:tcPr>
            <w:tcW w:type="dxa" w:w="965"/>
            <w:vAlign w:val="top"/>
          </w:tcPr>
          <w:p>
            <w:pPr/>
            <w:r>
              <w:rPr>
                <w:rFonts w:ascii="Aptos" w:hAnsi="Aptos"/>
              </w:rPr>
              <w:t>02:38-02:58</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we can just print a ton of EV here against players who are going to be range betting in this spot where in equilibrium they are absolutel...</w:t>
            </w:r>
          </w:p>
        </w:tc>
        <w:tc>
          <w:tcPr>
            <w:tcW w:type="dxa" w:w="965"/>
            <w:vAlign w:val="top"/>
          </w:tcPr>
          <w:p>
            <w:pPr/>
            <w:r>
              <w:rPr>
                <w:rFonts w:ascii="Aptos" w:hAnsi="Aptos"/>
              </w:rPr>
              <w:t>0.50</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Use This EXPLOIT to Win MORE at No Limit Hold'em!</w:t>
            </w:r>
          </w:p>
        </w:tc>
        <w:tc>
          <w:tcPr>
            <w:tcW w:type="dxa" w:w="965"/>
            <w:vAlign w:val="top"/>
            <w:shd w:fill="F5F8FC"/>
          </w:tcPr>
          <w:p>
            <w:pPr/>
            <w:r>
              <w:rPr>
                <w:rFonts w:ascii="Aptos" w:hAnsi="Aptos"/>
              </w:rPr>
              <w:t>seg_974ccbd942ad</w:t>
            </w:r>
          </w:p>
        </w:tc>
        <w:tc>
          <w:tcPr>
            <w:tcW w:type="dxa" w:w="965"/>
            <w:vAlign w:val="top"/>
            <w:shd w:fill="F5F8FC"/>
          </w:tcPr>
          <w:p>
            <w:pPr/>
            <w:r>
              <w:rPr>
                <w:rFonts w:ascii="Aptos" w:hAnsi="Aptos"/>
              </w:rPr>
              <w:t>18:53-19:46</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definitely all three1 are pro or the remain two 10 are good and possibly or hopefully also the three aces are good so I called here the r...</w:t>
            </w:r>
          </w:p>
        </w:tc>
        <w:tc>
          <w:tcPr>
            <w:tcW w:type="dxa" w:w="965"/>
            <w:vAlign w:val="top"/>
            <w:shd w:fill="F5F8FC"/>
          </w:tcPr>
          <w:p>
            <w:pPr/>
            <w:r>
              <w:rPr>
                <w:rFonts w:ascii="Aptos" w:hAnsi="Aptos"/>
              </w:rPr>
              <w:t>0.69</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Dealer’s Hilarious Bluff on a Generous Tipper!</w:t>
            </w:r>
          </w:p>
        </w:tc>
        <w:tc>
          <w:tcPr>
            <w:tcW w:type="dxa" w:w="965"/>
            <w:vAlign w:val="top"/>
          </w:tcPr>
          <w:p>
            <w:pPr/>
            <w:r>
              <w:rPr>
                <w:rFonts w:ascii="Aptos" w:hAnsi="Aptos"/>
              </w:rPr>
              <w:t>seg_dfa9ebb7c634</w:t>
            </w:r>
          </w:p>
        </w:tc>
        <w:tc>
          <w:tcPr>
            <w:tcW w:type="dxa" w:w="965"/>
            <w:vAlign w:val="top"/>
          </w:tcPr>
          <w:p>
            <w:pPr/>
            <w:r>
              <w:rPr>
                <w:rFonts w:ascii="Aptos" w:hAnsi="Aptos"/>
              </w:rPr>
              <w:t>06:21-07:09</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0.42</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Poker Fundamentals: MULTIWAY POTS</w:t>
            </w:r>
          </w:p>
        </w:tc>
        <w:tc>
          <w:tcPr>
            <w:tcW w:type="dxa" w:w="965"/>
            <w:vAlign w:val="top"/>
            <w:shd w:fill="F5F8FC"/>
          </w:tcPr>
          <w:p>
            <w:pPr/>
            <w:r>
              <w:rPr>
                <w:rFonts w:ascii="Aptos" w:hAnsi="Aptos"/>
              </w:rPr>
              <w:t>seg_3674d00d63ea</w:t>
            </w:r>
          </w:p>
        </w:tc>
        <w:tc>
          <w:tcPr>
            <w:tcW w:type="dxa" w:w="965"/>
            <w:vAlign w:val="top"/>
            <w:shd w:fill="F5F8FC"/>
          </w:tcPr>
          <w:p>
            <w:pPr/>
            <w:r>
              <w:rPr>
                <w:rFonts w:ascii="Aptos" w:hAnsi="Aptos"/>
              </w:rPr>
              <w:t>02:56-03:36</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0.42</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Understand This One Concept, It'll Double Your Winrate at 1/2 &amp; 1/3</w:t>
            </w:r>
          </w:p>
        </w:tc>
        <w:tc>
          <w:tcPr>
            <w:tcW w:type="dxa" w:w="965"/>
            <w:vAlign w:val="top"/>
          </w:tcPr>
          <w:p>
            <w:pPr/>
            <w:r>
              <w:rPr>
                <w:rFonts w:ascii="Aptos" w:hAnsi="Aptos"/>
              </w:rPr>
              <w:t>seg_db824c25716c</w:t>
            </w:r>
          </w:p>
        </w:tc>
        <w:tc>
          <w:tcPr>
            <w:tcW w:type="dxa" w:w="965"/>
            <w:vAlign w:val="top"/>
          </w:tcPr>
          <w:p>
            <w:pPr/>
            <w:r>
              <w:rPr>
                <w:rFonts w:ascii="Aptos" w:hAnsi="Aptos"/>
              </w:rPr>
              <w:t>03:42-04:26</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You tell yourself, "Well, I'll just outplay them post flop.</w:t>
            </w:r>
          </w:p>
        </w:tc>
        <w:tc>
          <w:tcPr>
            <w:tcW w:type="dxa" w:w="965"/>
            <w:vAlign w:val="top"/>
          </w:tcPr>
          <w:p>
            <w:pPr/>
            <w:r>
              <w:rPr>
                <w:rFonts w:ascii="Aptos" w:hAnsi="Aptos"/>
              </w:rPr>
              <w:t>0.57</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The $2400 Poker Mistake He’ll NEVER Make Again</w:t>
            </w:r>
          </w:p>
        </w:tc>
        <w:tc>
          <w:tcPr>
            <w:tcW w:type="dxa" w:w="965"/>
            <w:vAlign w:val="top"/>
            <w:shd w:fill="F5F8FC"/>
          </w:tcPr>
          <w:p>
            <w:pPr/>
            <w:r>
              <w:rPr>
                <w:rFonts w:ascii="Aptos" w:hAnsi="Aptos"/>
              </w:rPr>
              <w:t>seg_edc62a009aa8</w:t>
            </w:r>
          </w:p>
        </w:tc>
        <w:tc>
          <w:tcPr>
            <w:tcW w:type="dxa" w:w="965"/>
            <w:vAlign w:val="top"/>
            <w:shd w:fill="F5F8FC"/>
          </w:tcPr>
          <w:p>
            <w:pPr/>
            <w:r>
              <w:rPr>
                <w:rFonts w:ascii="Aptos" w:hAnsi="Aptos"/>
              </w:rPr>
              <w:t>12:49-13:41</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I mean, if you had king jack or pocket fives here, it's a lot closer.</w:t>
            </w:r>
          </w:p>
        </w:tc>
        <w:tc>
          <w:tcPr>
            <w:tcW w:type="dxa" w:w="965"/>
            <w:vAlign w:val="top"/>
            <w:shd w:fill="F5F8FC"/>
          </w:tcPr>
          <w:p>
            <w:pPr/>
            <w:r>
              <w:rPr>
                <w:rFonts w:ascii="Aptos" w:hAnsi="Aptos"/>
              </w:rPr>
              <w:t>0.42</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We Coached 700 Players. One Trait Separated the Winners.</w:t>
            </w:r>
          </w:p>
        </w:tc>
        <w:tc>
          <w:tcPr>
            <w:tcW w:type="dxa" w:w="965"/>
            <w:vAlign w:val="top"/>
          </w:tcPr>
          <w:p>
            <w:pPr/>
            <w:r>
              <w:rPr>
                <w:rFonts w:ascii="Aptos" w:hAnsi="Aptos"/>
              </w:rPr>
              <w:t>seg_f810903050ad</w:t>
            </w:r>
          </w:p>
        </w:tc>
        <w:tc>
          <w:tcPr>
            <w:tcW w:type="dxa" w:w="965"/>
            <w:vAlign w:val="top"/>
          </w:tcPr>
          <w:p>
            <w:pPr/>
            <w:r>
              <w:rPr>
                <w:rFonts w:ascii="Aptos" w:hAnsi="Aptos"/>
              </w:rPr>
              <w:t>20:27-21:03</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Ranging what do they have in my repeatable thought they have in my repeatable thought process?</w:t>
            </w:r>
          </w:p>
        </w:tc>
        <w:tc>
          <w:tcPr>
            <w:tcW w:type="dxa" w:w="965"/>
            <w:vAlign w:val="top"/>
          </w:tcPr>
          <w:p>
            <w:pPr/>
            <w:r>
              <w:rPr>
                <w:rFonts w:ascii="Aptos" w:hAnsi="Aptos"/>
              </w:rPr>
              <w:t>0.42</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GTO vs. Reading Players: When to Adapt Your Poker Strategy (For Wins!)</w:t>
            </w:r>
          </w:p>
        </w:tc>
        <w:tc>
          <w:tcPr>
            <w:tcW w:type="dxa" w:w="965"/>
            <w:vAlign w:val="top"/>
            <w:shd w:fill="F5F8FC"/>
          </w:tcPr>
          <w:p>
            <w:pPr/>
            <w:r>
              <w:rPr>
                <w:rFonts w:ascii="Aptos" w:hAnsi="Aptos"/>
              </w:rPr>
              <w:t>seg_68d839d93a8b</w:t>
            </w:r>
          </w:p>
        </w:tc>
        <w:tc>
          <w:tcPr>
            <w:tcW w:type="dxa" w:w="965"/>
            <w:vAlign w:val="top"/>
            <w:shd w:fill="F5F8FC"/>
          </w:tcPr>
          <w:p>
            <w:pPr/>
            <w:r>
              <w:rPr>
                <w:rFonts w:ascii="Aptos" w:hAnsi="Aptos"/>
              </w:rPr>
              <w:t>20:27-21:17</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yes you will get called by an over pair but it's not great if you now get raised which you induce a little bit by going that small that r...</w:t>
            </w:r>
          </w:p>
        </w:tc>
        <w:tc>
          <w:tcPr>
            <w:tcW w:type="dxa" w:w="965"/>
            <w:vAlign w:val="top"/>
            <w:shd w:fill="F5F8FC"/>
          </w:tcPr>
          <w:p>
            <w:pPr/>
            <w:r>
              <w:rPr>
                <w:rFonts w:ascii="Aptos" w:hAnsi="Aptos"/>
              </w:rPr>
              <w:t>0.74</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Suddenly He Jammed Out of Turn</w:t>
            </w:r>
          </w:p>
        </w:tc>
        <w:tc>
          <w:tcPr>
            <w:tcW w:type="dxa" w:w="965"/>
            <w:vAlign w:val="top"/>
          </w:tcPr>
          <w:p>
            <w:pPr/>
            <w:r>
              <w:rPr>
                <w:rFonts w:ascii="Aptos" w:hAnsi="Aptos"/>
              </w:rPr>
              <w:t>seg_2381ee8eb677</w:t>
            </w:r>
          </w:p>
        </w:tc>
        <w:tc>
          <w:tcPr>
            <w:tcW w:type="dxa" w:w="965"/>
            <w:vAlign w:val="top"/>
          </w:tcPr>
          <w:p>
            <w:pPr/>
            <w:r>
              <w:rPr>
                <w:rFonts w:ascii="Aptos" w:hAnsi="Aptos"/>
              </w:rPr>
              <w:t>06:51-07:24</w:t>
            </w:r>
          </w:p>
        </w:tc>
        <w:tc>
          <w:tcPr>
            <w:tcW w:type="dxa" w:w="965"/>
            <w:vAlign w:val="top"/>
          </w:tcPr>
          <w:p>
            <w:pPr/>
            <w:r>
              <w:rPr>
                <w:rFonts w:ascii="Aptos" w:hAnsi="Aptos"/>
              </w:rPr>
              <w:t>Emotions leak into EV</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Emotional leakage shows up as impatience, image protection, and expensive decisions made to feel in control.</w:t>
            </w:r>
          </w:p>
        </w:tc>
        <w:tc>
          <w:tcPr>
            <w:tcW w:type="dxa" w:w="965"/>
            <w:vAlign w:val="top"/>
          </w:tcPr>
          <w:p>
            <w:pPr/>
            <w:r>
              <w:rPr>
                <w:rFonts w:ascii="Aptos" w:hAnsi="Aptos"/>
              </w:rPr>
              <w:t>non-nut flushes aren't going to raise you.</w:t>
            </w:r>
          </w:p>
        </w:tc>
        <w:tc>
          <w:tcPr>
            <w:tcW w:type="dxa" w:w="965"/>
            <w:vAlign w:val="top"/>
          </w:tcPr>
          <w:p>
            <w:pPr/>
            <w:r>
              <w:rPr>
                <w:rFonts w:ascii="Aptos" w:hAnsi="Aptos"/>
              </w:rPr>
              <w:t>0.35</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Live Poker PREFLOP BIBLE</w:t>
            </w:r>
          </w:p>
        </w:tc>
        <w:tc>
          <w:tcPr>
            <w:tcW w:type="dxa" w:w="965"/>
            <w:vAlign w:val="top"/>
            <w:shd w:fill="F5F8FC"/>
          </w:tcPr>
          <w:p>
            <w:pPr/>
            <w:r>
              <w:rPr>
                <w:rFonts w:ascii="Aptos" w:hAnsi="Aptos"/>
              </w:rPr>
              <w:t>seg_3d02d5fd6a89</w:t>
            </w:r>
          </w:p>
        </w:tc>
        <w:tc>
          <w:tcPr>
            <w:tcW w:type="dxa" w:w="965"/>
            <w:vAlign w:val="top"/>
            <w:shd w:fill="F5F8FC"/>
          </w:tcPr>
          <w:p>
            <w:pPr/>
            <w:r>
              <w:rPr>
                <w:rFonts w:ascii="Aptos" w:hAnsi="Aptos"/>
              </w:rPr>
              <w:t>10:52-11:31</w:t>
            </w:r>
          </w:p>
        </w:tc>
        <w:tc>
          <w:tcPr>
            <w:tcW w:type="dxa" w:w="965"/>
            <w:vAlign w:val="top"/>
            <w:shd w:fill="F5F8FC"/>
          </w:tcPr>
          <w:p>
            <w:pPr/>
            <w:r>
              <w:rPr>
                <w:rFonts w:ascii="Aptos" w:hAnsi="Aptos"/>
              </w:rPr>
              <w:t>Ego causes expensive calls</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Ego convinces players to call or bluff for reasons that have nothing to do with EV.</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0.45</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How to Easily Tell Your Opponent Is Bluffing at 1/2 &amp; 1/3</w:t>
            </w:r>
          </w:p>
        </w:tc>
        <w:tc>
          <w:tcPr>
            <w:tcW w:type="dxa" w:w="965"/>
            <w:vAlign w:val="top"/>
          </w:tcPr>
          <w:p>
            <w:pPr/>
            <w:r>
              <w:rPr>
                <w:rFonts w:ascii="Aptos" w:hAnsi="Aptos"/>
              </w:rPr>
              <w:t>seg_6b18cc5dfbd1</w:t>
            </w:r>
          </w:p>
        </w:tc>
        <w:tc>
          <w:tcPr>
            <w:tcW w:type="dxa" w:w="965"/>
            <w:vAlign w:val="top"/>
          </w:tcPr>
          <w:p>
            <w:pPr/>
            <w:r>
              <w:rPr>
                <w:rFonts w:ascii="Aptos" w:hAnsi="Aptos"/>
              </w:rPr>
              <w:t>08:15-08:39</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And if you want to really skyrocket your win rate without having to rely on hacks, then you need a to rely on hacks, then you need a step...</w:t>
            </w:r>
          </w:p>
        </w:tc>
        <w:tc>
          <w:tcPr>
            <w:tcW w:type="dxa" w:w="965"/>
            <w:vAlign w:val="top"/>
          </w:tcPr>
          <w:p>
            <w:pPr/>
            <w:r>
              <w:rPr>
                <w:rFonts w:ascii="Aptos" w:hAnsi="Aptos"/>
              </w:rPr>
              <w:t>0.74</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Can Folding the Best Hand be the CORRECT PLAY?</w:t>
            </w:r>
          </w:p>
        </w:tc>
        <w:tc>
          <w:tcPr>
            <w:tcW w:type="dxa" w:w="965"/>
            <w:vAlign w:val="top"/>
            <w:shd w:fill="F5F8FC"/>
          </w:tcPr>
          <w:p>
            <w:pPr/>
            <w:r>
              <w:rPr>
                <w:rFonts w:ascii="Aptos" w:hAnsi="Aptos"/>
              </w:rPr>
              <w:t>seg_5bfb5b1941a6</w:t>
            </w:r>
          </w:p>
        </w:tc>
        <w:tc>
          <w:tcPr>
            <w:tcW w:type="dxa" w:w="965"/>
            <w:vAlign w:val="top"/>
            <w:shd w:fill="F5F8FC"/>
          </w:tcPr>
          <w:p>
            <w:pPr/>
            <w:r>
              <w:rPr>
                <w:rFonts w:ascii="Aptos" w:hAnsi="Aptos"/>
              </w:rPr>
              <w:t>13:29-14:04</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0.45</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There Are No Good Players in Live Poker</w:t>
            </w:r>
          </w:p>
        </w:tc>
        <w:tc>
          <w:tcPr>
            <w:tcW w:type="dxa" w:w="965"/>
            <w:vAlign w:val="top"/>
          </w:tcPr>
          <w:p>
            <w:pPr/>
            <w:r>
              <w:rPr>
                <w:rFonts w:ascii="Aptos" w:hAnsi="Aptos"/>
              </w:rPr>
              <w:t>seg_f53163c8323e</w:t>
            </w:r>
          </w:p>
        </w:tc>
        <w:tc>
          <w:tcPr>
            <w:tcW w:type="dxa" w:w="965"/>
            <w:vAlign w:val="top"/>
          </w:tcPr>
          <w:p>
            <w:pPr/>
            <w:r>
              <w:rPr>
                <w:rFonts w:ascii="Aptos" w:hAnsi="Aptos"/>
              </w:rPr>
              <w:t>00:39-01:38</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guys I'm Abby poker I'm a 24-year-old content creator based out of Chicago and also poker player as of the last three years my name is Jo...</w:t>
            </w:r>
          </w:p>
        </w:tc>
        <w:tc>
          <w:tcPr>
            <w:tcW w:type="dxa" w:w="965"/>
            <w:vAlign w:val="top"/>
          </w:tcPr>
          <w:p>
            <w:pPr/>
            <w:r>
              <w:rPr>
                <w:rFonts w:ascii="Aptos" w:hAnsi="Aptos"/>
              </w:rPr>
              <w:t>0.45</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You Don’t Need Fancy Plays—Just Do This to Win at Live Poker!</w:t>
            </w:r>
          </w:p>
        </w:tc>
        <w:tc>
          <w:tcPr>
            <w:tcW w:type="dxa" w:w="965"/>
            <w:vAlign w:val="top"/>
            <w:shd w:fill="F5F8FC"/>
          </w:tcPr>
          <w:p>
            <w:pPr/>
            <w:r>
              <w:rPr>
                <w:rFonts w:ascii="Aptos" w:hAnsi="Aptos"/>
              </w:rPr>
              <w:t>seg_db04cceed13b</w:t>
            </w:r>
          </w:p>
        </w:tc>
        <w:tc>
          <w:tcPr>
            <w:tcW w:type="dxa" w:w="965"/>
            <w:vAlign w:val="top"/>
            <w:shd w:fill="F5F8FC"/>
          </w:tcPr>
          <w:p>
            <w:pPr/>
            <w:r>
              <w:rPr>
                <w:rFonts w:ascii="Aptos" w:hAnsi="Aptos"/>
              </w:rPr>
              <w:t>03:43-04:32</w:t>
            </w:r>
          </w:p>
        </w:tc>
        <w:tc>
          <w:tcPr>
            <w:tcW w:type="dxa" w:w="965"/>
            <w:vAlign w:val="top"/>
            <w:shd w:fill="F5F8FC"/>
          </w:tcPr>
          <w:p>
            <w:pPr/>
            <w:r>
              <w:rPr>
                <w:rFonts w:ascii="Aptos" w:hAnsi="Aptos"/>
              </w:rPr>
              <w:t>Emotions leak into EV</w:t>
            </w:r>
          </w:p>
        </w:tc>
        <w:tc>
          <w:tcPr>
            <w:tcW w:type="dxa" w:w="965"/>
            <w:vAlign w:val="top"/>
            <w:shd w:fill="F5F8FC"/>
          </w:tcPr>
          <w:p>
            <w:pPr/>
            <w:r>
              <w:rPr>
                <w:rFonts w:ascii="Aptos" w:hAnsi="Aptos"/>
              </w:rPr>
              <w:t>Avoid ego-driven calls and emotionally reactive aggression</w:t>
            </w:r>
          </w:p>
        </w:tc>
        <w:tc>
          <w:tcPr>
            <w:tcW w:type="dxa" w:w="965"/>
            <w:vAlign w:val="top"/>
            <w:shd w:fill="F5F8FC"/>
          </w:tcPr>
          <w:p>
            <w:pPr/>
            <w:r>
              <w:rPr>
                <w:rFonts w:ascii="Aptos" w:hAnsi="Aptos"/>
              </w:rPr>
              <w:t>Emotional leakage shows up as impatience, image protection, and expensive decisions made to feel in control.</w:t>
            </w:r>
          </w:p>
        </w:tc>
        <w:tc>
          <w:tcPr>
            <w:tcW w:type="dxa" w:w="965"/>
            <w:vAlign w:val="top"/>
            <w:shd w:fill="F5F8FC"/>
          </w:tcPr>
          <w:p>
            <w:pPr/>
            <w:r>
              <w:rPr>
                <w:rFonts w:ascii="Aptos" w:hAnsi="Aptos"/>
              </w:rPr>
              <w:t>He then called a raise with that hand, which is even worse.</w:t>
            </w:r>
          </w:p>
        </w:tc>
        <w:tc>
          <w:tcPr>
            <w:tcW w:type="dxa" w:w="965"/>
            <w:vAlign w:val="top"/>
            <w:shd w:fill="F5F8FC"/>
          </w:tcPr>
          <w:p>
            <w:pPr/>
            <w:r>
              <w:rPr>
                <w:rFonts w:ascii="Aptos" w:hAnsi="Aptos"/>
              </w:rPr>
              <w:t>0.36</w:t>
            </w:r>
          </w:p>
        </w:tc>
      </w:tr>
    </w:tbl>
    <w:p/>
    <w:p>
      <w:r>
        <w:br w:type="page"/>
      </w:r>
    </w:p>
    <w:p>
      <w:pPr>
        <w:pStyle w:val="ChapterLabel"/>
        <w:jc w:val="left"/>
      </w:pPr>
      <w:r>
        <w:rPr>
          <w:rFonts w:ascii="Aptos" w:hAnsi="Aptos"/>
        </w:rPr>
        <w:t>CHAPTER 12</w:t>
      </w:r>
    </w:p>
    <w:p>
      <w:pPr>
        <w:pStyle w:val="Heading1"/>
      </w:pPr>
      <w:r>
        <w:rPr>
          <w:rFonts w:ascii="Aptos" w:hAnsi="Aptos"/>
        </w:rPr>
        <w:t>The Session Review and Improvement Loop</w:t>
      </w:r>
    </w:p>
    <w:p>
      <w:pPr>
        <w:jc w:val="center"/>
      </w:pPr>
      <w:r>
        <w:drawing>
          <wp:inline xmlns:a="http://schemas.openxmlformats.org/drawingml/2006/main" xmlns:pic="http://schemas.openxmlformats.org/drawingml/2006/picture">
            <wp:extent cx="5760720" cy="3456432"/>
            <wp:docPr id="20" name="Picture 20"/>
            <wp:cNvGraphicFramePr>
              <a:graphicFrameLocks noChangeAspect="1"/>
            </wp:cNvGraphicFramePr>
            <a:graphic>
              <a:graphicData uri="http://schemas.openxmlformats.org/drawingml/2006/picture">
                <pic:pic>
                  <pic:nvPicPr>
                    <pic:cNvPr id="0" name="session-review-loop.svg.png"/>
                    <pic:cNvPicPr/>
                  </pic:nvPicPr>
                  <pic:blipFill>
                    <a:blip r:embed="rId29"/>
                    <a:stretch>
                      <a:fillRect/>
                    </a:stretch>
                  </pic:blipFill>
                  <pic:spPr>
                    <a:xfrm>
                      <a:off x="0" y="0"/>
                      <a:ext cx="5760720" cy="3456432"/>
                    </a:xfrm>
                    <a:prstGeom prst="rect"/>
                  </pic:spPr>
                </pic:pic>
              </a:graphicData>
            </a:graphic>
          </wp:inline>
        </w:drawing>
      </w:r>
    </w:p>
    <w:p>
      <w:pPr>
        <w:pStyle w:val="FigureCaption"/>
        <w:jc w:val="center"/>
      </w:pPr>
      <w:r>
        <w:rPr>
          <w:rFonts w:ascii="Aptos" w:hAnsi="Aptos"/>
        </w:rPr>
        <w:t>Session Review Loop: Review decisions by evidence quality, not by result memory.</w:t>
      </w:r>
    </w:p>
    <w:p>
      <w:pPr>
        <w:jc w:val="center"/>
      </w:pPr>
      <w:r>
        <w:drawing>
          <wp:inline xmlns:a="http://schemas.openxmlformats.org/drawingml/2006/main" xmlns:pic="http://schemas.openxmlformats.org/drawingml/2006/picture">
            <wp:extent cx="5760720" cy="3456432"/>
            <wp:docPr id="21" name="Picture 21"/>
            <wp:cNvGraphicFramePr>
              <a:graphicFrameLocks noChangeAspect="1"/>
            </wp:cNvGraphicFramePr>
            <a:graphic>
              <a:graphicData uri="http://schemas.openxmlformats.org/drawingml/2006/picture">
                <pic:pic>
                  <pic:nvPicPr>
                    <pic:cNvPr id="0" name="leak-priority-board.svg.png"/>
                    <pic:cNvPicPr/>
                  </pic:nvPicPr>
                  <pic:blipFill>
                    <a:blip r:embed="rId30"/>
                    <a:stretch>
                      <a:fillRect/>
                    </a:stretch>
                  </pic:blipFill>
                  <pic:spPr>
                    <a:xfrm>
                      <a:off x="0" y="0"/>
                      <a:ext cx="5760720" cy="3456432"/>
                    </a:xfrm>
                    <a:prstGeom prst="rect"/>
                  </pic:spPr>
                </pic:pic>
              </a:graphicData>
            </a:graphic>
          </wp:inline>
        </w:drawing>
      </w:r>
    </w:p>
    <w:p>
      <w:pPr>
        <w:pStyle w:val="FigureCaption"/>
        <w:jc w:val="center"/>
      </w:pPr>
      <w:r>
        <w:rPr>
          <w:rFonts w:ascii="Aptos" w:hAnsi="Aptos"/>
        </w:rPr>
        <w:t>Leak Priority Board: Fix the leaks that are frequent, costly, and easy to recognize.</w:t>
      </w:r>
    </w:p>
    <w:p>
      <w:pPr/>
      <w:r>
        <w:rPr>
          <w:rFonts w:ascii="Aptos" w:hAnsi="Aptos"/>
          <w:b/>
        </w:rPr>
        <w:t>Actual lesson:</w:t>
      </w:r>
      <w:r>
        <w:rPr>
          <w:rFonts w:ascii="Aptos" w:hAnsi="Aptos"/>
        </w:rPr>
        <w:t xml:space="preserve"> The central lesson is that improvement comes from capturing decisions clearly, grouping them by leak family, and drilling the most frequent expensive patterns first. </w:t>
      </w:r>
      <w:r>
        <w:rPr>
          <w:rFonts w:ascii="Aptos" w:hAnsi="Aptos"/>
          <w:b/>
        </w:rPr>
        <w:t>Best default:</w:t>
      </w:r>
      <w:r>
        <w:rPr>
          <w:rFonts w:ascii="Aptos" w:hAnsi="Aptos"/>
        </w:rPr>
        <w:t xml:space="preserve"> Record position, stack depth, player type, action, sizing, and your reason; review by decision family rather than by whether the pot was won. </w:t>
      </w:r>
      <w:r>
        <w:rPr>
          <w:rFonts w:ascii="Aptos" w:hAnsi="Aptos"/>
          <w:b/>
        </w:rPr>
        <w:t>Most common leak:</w:t>
      </w:r>
      <w:r>
        <w:rPr>
          <w:rFonts w:ascii="Aptos" w:hAnsi="Aptos"/>
        </w:rPr>
        <w:t xml:space="preserve"> Reviewing only dramatic hands while the repeated small leak keeps billing every session. A representative mined spot puts the idea into action: Stay patient and choose aggressive spots instead of forcing action [E1].</w:t>
      </w:r>
    </w:p>
    <w:p>
      <w:pPr/>
      <w:r>
        <w:rPr>
          <w:rFonts w:ascii="Aptos" w:hAnsi="Aptos"/>
        </w:rPr>
        <w:t xml:space="preserve">The table-facing question for this chapter is simple: </w:t>
      </w:r>
      <w:r>
        <w:rPr>
          <w:rFonts w:ascii="Aptos" w:hAnsi="Aptos"/>
          <w:b/>
        </w:rPr>
        <w:t>After a session, ask: which mistake repeated, how much did it cost, and what trigger will stop it next time?</w:t>
      </w:r>
      <w:r>
        <w:rPr>
          <w:rFonts w:ascii="Aptos" w:hAnsi="Aptos"/>
        </w:rPr>
        <w:t xml:space="preserve"> If the answer is vague, the hand is probably being driven by curiosity, fear, or autopilot rather than by a clean live-cash edge. The purpose of the chapter is to make that answer specific enough to use while chips are moving, not to admire the concept from a safe distance after the session.</w:t>
      </w:r>
    </w:p>
    <w:p>
      <w:pPr>
        <w:pStyle w:val="Heading2"/>
      </w:pPr>
      <w:r>
        <w:rPr>
          <w:rFonts w:ascii="Aptos" w:hAnsi="Aptos"/>
        </w:rPr>
        <w:t>The Lesson At The Table</w:t>
      </w:r>
    </w:p>
    <w:p>
      <w:pPr>
        <w:pStyle w:val="ListBullet"/>
      </w:pPr>
      <w:r>
        <w:rPr>
          <w:rFonts w:ascii="Aptos" w:hAnsi="Aptos"/>
          <w:b/>
        </w:rPr>
        <w:t>Best first play:</w:t>
      </w:r>
      <w:r>
        <w:rPr>
          <w:rFonts w:ascii="Aptos" w:hAnsi="Aptos"/>
        </w:rPr>
        <w:t xml:space="preserve"> Record position, stack depth, player type, action, sizing, and your reason; review by decision family rather than by whether the pot was won.</w:t>
      </w:r>
    </w:p>
    <w:p>
      <w:pPr>
        <w:pStyle w:val="ListBullet"/>
      </w:pPr>
      <w:r>
        <w:rPr>
          <w:rFonts w:ascii="Aptos" w:hAnsi="Aptos"/>
          <w:b/>
        </w:rPr>
        <w:t>Leak to avoid:</w:t>
      </w:r>
      <w:r>
        <w:rPr>
          <w:rFonts w:ascii="Aptos" w:hAnsi="Aptos"/>
        </w:rPr>
        <w:t xml:space="preserve"> Reviewing only dramatic hands while the repeated small leak keeps billing every session.</w:t>
      </w:r>
    </w:p>
    <w:p>
      <w:pPr>
        <w:pStyle w:val="ListBullet"/>
      </w:pPr>
      <w:r>
        <w:rPr>
          <w:rFonts w:ascii="Aptos" w:hAnsi="Aptos"/>
          <w:b/>
        </w:rPr>
        <w:t>Decision question:</w:t>
      </w:r>
      <w:r>
        <w:rPr>
          <w:rFonts w:ascii="Aptos" w:hAnsi="Aptos"/>
        </w:rPr>
        <w:t xml:space="preserve"> After a session, ask: which mistake repeated, how much did it cost, and what trigger will stop it next time?</w:t>
      </w:r>
    </w:p>
    <w:p>
      <w:pPr>
        <w:pStyle w:val="ListBullet"/>
      </w:pPr>
      <w:r>
        <w:rPr>
          <w:rFonts w:ascii="Aptos" w:hAnsi="Aptos"/>
          <w:b/>
        </w:rPr>
        <w:t>Evidence-backed adjustment:</w:t>
      </w:r>
      <w:r>
        <w:rPr>
          <w:rFonts w:ascii="Aptos" w:hAnsi="Aptos"/>
        </w:rPr>
        <w:t xml:space="preserve"> The pool rewards patience more than curiosity, so folding marginal hands and waiting for clearer edges preserves win rate. [E1]</w:t>
      </w:r>
    </w:p>
    <w:p>
      <w:pPr>
        <w:pStyle w:val="ListBullet"/>
      </w:pPr>
      <w:r>
        <w:rPr>
          <w:rFonts w:ascii="Aptos" w:hAnsi="Aptos"/>
          <w:b/>
        </w:rPr>
        <w:t>Table trigger:</w:t>
      </w:r>
      <w:r>
        <w:rPr>
          <w:rFonts w:ascii="Aptos" w:hAnsi="Aptos"/>
        </w:rPr>
        <w:t xml:space="preserve"> When the spot turns on session review and leak tracking, convert the concept into this decision: Stay patient and choose aggressive spots instead of forcing action [E1]</w:t>
      </w:r>
    </w:p>
    <w:p>
      <w:pPr>
        <w:pStyle w:val="ListBullet"/>
      </w:pPr>
      <w:r>
        <w:rPr>
          <w:rFonts w:ascii="Aptos" w:hAnsi="Aptos"/>
          <w:b/>
        </w:rPr>
        <w:t>Deviation rule:</w:t>
      </w:r>
      <w:r>
        <w:rPr>
          <w:rFonts w:ascii="Aptos" w:hAnsi="Aptos"/>
        </w:rPr>
        <w:t xml:space="preserve"> Use position to simplify decisions and pressure weaker ranges [E2]</w:t>
      </w:r>
    </w:p>
    <w:p>
      <w:pPr>
        <w:pStyle w:val="ListBullet"/>
      </w:pPr>
      <w:r>
        <w:rPr>
          <w:rFonts w:ascii="Aptos" w:hAnsi="Aptos"/>
          <w:b/>
        </w:rPr>
        <w:t>Review note:</w:t>
      </w:r>
      <w:r>
        <w:rPr>
          <w:rFonts w:ascii="Aptos" w:hAnsi="Aptos"/>
        </w:rPr>
        <w:t xml:space="preserve"> Ego convinces players to call or bluff for reasons that have nothing to do with EV. [E3]</w:t>
      </w:r>
    </w:p>
    <w:p>
      <w:pPr>
        <w:pStyle w:val="ListBullet"/>
      </w:pPr>
      <w:r>
        <w:rPr>
          <w:rFonts w:ascii="Aptos" w:hAnsi="Aptos"/>
          <w:b/>
        </w:rPr>
        <w:t>Annotation:</w:t>
      </w:r>
      <w:r>
        <w:rPr>
          <w:rFonts w:ascii="Aptos" w:hAnsi="Aptos"/>
        </w:rPr>
        <w:t xml:space="preserve"> These are the operating notes. The prose below turns them into a decision system; the appendix only keeps the receipts.</w:t>
      </w:r>
    </w:p>
    <w:p>
      <w:pPr>
        <w:pStyle w:val="Heading2"/>
      </w:pPr>
      <w:r>
        <w:rPr>
          <w:rFonts w:ascii="Aptos" w:hAnsi="Aptos"/>
        </w:rPr>
        <w:t>What To Do First</w:t>
      </w:r>
    </w:p>
    <w:p>
      <w:pPr/>
      <w:r>
        <w:rPr>
          <w:rFonts w:ascii="Aptos" w:hAnsi="Aptos"/>
        </w:rPr>
        <w:t>These are not claims about perfect equilibrium play. They are the best low-stakes live-cash defaults to try first, then adjust when the table gives you better evidence.</w:t>
      </w:r>
    </w:p>
    <w:p>
      <w:pPr>
        <w:pStyle w:val="ListBullet"/>
      </w:pPr>
      <w:r>
        <w:rPr>
          <w:rFonts w:ascii="Aptos" w:hAnsi="Aptos"/>
          <w:b/>
        </w:rPr>
        <w:t>Record the decision, not just the result.</w:t>
      </w:r>
      <w:r>
        <w:rPr>
          <w:rFonts w:ascii="Aptos" w:hAnsi="Aptos"/>
        </w:rPr>
        <w:t xml:space="preserve"> Capture position, stack depth, player type, action, sizing, and your reason before memory cleans it up.</w:t>
      </w:r>
    </w:p>
    <w:p>
      <w:pPr>
        <w:pStyle w:val="ListBullet"/>
      </w:pPr>
      <w:r>
        <w:rPr>
          <w:rFonts w:ascii="Aptos" w:hAnsi="Aptos"/>
          <w:b/>
        </w:rPr>
        <w:t>Bucket hands by leak family.</w:t>
      </w:r>
      <w:r>
        <w:rPr>
          <w:rFonts w:ascii="Aptos" w:hAnsi="Aptos"/>
        </w:rPr>
        <w:t xml:space="preserve"> Preflop discipline, thin value, river bluff-catching, sizing tells, and tilt are more useful categories than won/lost.</w:t>
      </w:r>
    </w:p>
    <w:p>
      <w:pPr>
        <w:pStyle w:val="ListBullet"/>
      </w:pPr>
      <w:r>
        <w:rPr>
          <w:rFonts w:ascii="Aptos" w:hAnsi="Aptos"/>
          <w:b/>
        </w:rPr>
        <w:t>Fix frequent expensive leaks first.</w:t>
      </w:r>
      <w:r>
        <w:rPr>
          <w:rFonts w:ascii="Aptos" w:hAnsi="Aptos"/>
        </w:rPr>
        <w:t xml:space="preserve"> A common $60 mistake beats a rare $600 cooler as a study priority.</w:t>
      </w:r>
    </w:p>
    <w:p>
      <w:pPr>
        <w:pStyle w:val="ListBullet"/>
      </w:pPr>
      <w:r>
        <w:rPr>
          <w:rFonts w:ascii="Aptos" w:hAnsi="Aptos"/>
          <w:b/>
        </w:rPr>
        <w:t>Build one table trigger per leak.</w:t>
      </w:r>
      <w:r>
        <w:rPr>
          <w:rFonts w:ascii="Aptos" w:hAnsi="Aptos"/>
        </w:rPr>
        <w:t xml:space="preserve"> The review should produce a sentence you can remember mid-hand.</w:t>
      </w:r>
    </w:p>
    <w:p>
      <w:pPr>
        <w:pStyle w:val="Heading2"/>
      </w:pPr>
      <w:r>
        <w:rPr>
          <w:rFonts w:ascii="Aptos" w:hAnsi="Aptos"/>
        </w:rPr>
        <w:t>Player Questions This Chapter Answers</w:t>
      </w:r>
    </w:p>
    <w:p>
      <w:pPr/>
      <w:r>
        <w:rPr>
          <w:rFonts w:ascii="Aptos" w:hAnsi="Aptos"/>
          <w:b/>
        </w:rPr>
        <w:t>What should I write down?</w:t>
      </w:r>
      <w:r>
        <w:rPr>
          <w:rFonts w:ascii="Aptos" w:hAnsi="Aptos"/>
        </w:rPr>
        <w:t xml:space="preserve"> Record the decision ingredients: position, stack depth, player type, action, sizing, board, your reason, and the result only after the reason is captured. This answer is not meant as a universal law; it is the starting line supported by the repeated evidence in this chapter [E1].</w:t>
      </w:r>
    </w:p>
    <w:p>
      <w:pPr/>
      <w:r>
        <w:rPr>
          <w:rFonts w:ascii="Aptos" w:hAnsi="Aptos"/>
          <w:b/>
        </w:rPr>
        <w:t>How should I group hands?</w:t>
      </w:r>
      <w:r>
        <w:rPr>
          <w:rFonts w:ascii="Aptos" w:hAnsi="Aptos"/>
        </w:rPr>
        <w:t xml:space="preserve"> Bucket by leak family: preflop discipline, thin value, river calls, bluff selection, sizing tells, or emotional triggers. Won/lost is not the study category. This answer is not meant as a universal law; it is the starting line supported by the repeated evidence in this chapter [E2].</w:t>
      </w:r>
    </w:p>
    <w:p>
      <w:pPr/>
      <w:r>
        <w:rPr>
          <w:rFonts w:ascii="Aptos" w:hAnsi="Aptos"/>
          <w:b/>
        </w:rPr>
        <w:t>What should I fix first?</w:t>
      </w:r>
      <w:r>
        <w:rPr>
          <w:rFonts w:ascii="Aptos" w:hAnsi="Aptos"/>
        </w:rPr>
        <w:t xml:space="preserve"> Fix the leak that is frequent, expensive, and recognizable in real time. A repeatable trigger beats a vague promise to play better. This answer is not meant as a universal law; it is the starting line supported by the repeated evidence in this chapter [E3].</w:t>
      </w:r>
    </w:p>
    <w:p>
      <w:pPr/>
      <w:r>
        <w:rPr>
          <w:rFonts w:ascii="Aptos" w:hAnsi="Aptos"/>
        </w:rPr>
        <w:t>The practical sequence is question, default, exception, review. Ask the question before the action, use the default when the table is ordinary, require evidence for the exception, and review the decision by whether that evidence was real.</w:t>
      </w:r>
    </w:p>
    <w:p>
      <w:pPr>
        <w:pStyle w:val="Heading2"/>
      </w:pPr>
      <w:r>
        <w:rPr>
          <w:rFonts w:ascii="Aptos" w:hAnsi="Aptos"/>
        </w:rPr>
        <w:t>Operating Model</w:t>
      </w:r>
    </w:p>
    <w:p>
      <w:pPr/>
      <w:r>
        <w:rPr>
          <w:rFonts w:ascii="Aptos" w:hAnsi="Aptos"/>
        </w:rPr>
        <w:t xml:space="preserve">The operating model is: </w:t>
      </w:r>
      <w:r>
        <w:rPr>
          <w:rFonts w:ascii="Aptos" w:hAnsi="Aptos"/>
          <w:b/>
        </w:rPr>
        <w:t>The central lesson is that improvement comes from capturing decisions clearly, grouping them by leak family, and drilling the most frequent expensive patterns first.</w:t>
      </w:r>
      <w:r>
        <w:rPr>
          <w:rFonts w:ascii="Aptos" w:hAnsi="Aptos"/>
        </w:rPr>
        <w:t xml:space="preserve"> That model only becomes useful when session review, leak tracking, hand selection, and feedback loop become concrete table actions. The mined examples cluster around Sizing reveals real intent, Discipline over curiosity, and Position creates decision leverage, so the player should not chase a single dramatic quote. It should teach the repeatable pattern: </w:t>
      </w:r>
      <w:r>
        <w:rPr>
          <w:rFonts w:ascii="Aptos" w:hAnsi="Aptos"/>
          <w:b/>
        </w:rPr>
        <w:t>Record position, stack depth, player type, action, sizing, and your reason; review by decision family rather than by whether the pot was won.</w:t>
      </w:r>
      <w:r>
        <w:rPr>
          <w:rFonts w:ascii="Aptos" w:hAnsi="Aptos"/>
        </w:rPr>
        <w:t xml:space="preserve"> The warning sign is equally concrete: </w:t>
      </w:r>
      <w:r>
        <w:rPr>
          <w:rFonts w:ascii="Aptos" w:hAnsi="Aptos"/>
          <w:b/>
        </w:rPr>
        <w:t>Reviewing only dramatic hands while the repeated small leak keeps billing every session.</w:t>
      </w:r>
      <w:r>
        <w:rPr>
          <w:rFonts w:ascii="Aptos" w:hAnsi="Aptos"/>
        </w:rPr>
        <w:t xml:space="preserve"> The player should keep returning to one question under pressure: </w:t>
      </w:r>
      <w:r>
        <w:rPr>
          <w:rFonts w:ascii="Aptos" w:hAnsi="Aptos"/>
          <w:b/>
        </w:rPr>
        <w:t>After a session, ask: which mistake repeated, how much did it cost, and what trigger will stop it next time?</w:t>
      </w:r>
      <w:r>
        <w:rPr>
          <w:rFonts w:ascii="Aptos" w:hAnsi="Aptos"/>
        </w:rPr>
        <w:t xml:space="preserve"> [E1]</w:t>
      </w:r>
    </w:p>
    <w:p>
      <w:pPr/>
      <w:r>
        <w:rPr>
          <w:rFonts w:ascii="Aptos" w:hAnsi="Aptos"/>
        </w:rPr>
        <w:t>This is not trying to solve poker from first principles or make a balanced-game claim about every possible opponent. It is translating repeated live-cash evidence into a starting line that beats the games most readers actually sit in. The default can be overridden, but only after a player earns the override with specific reads, specific prices, and a specific reason the current opponent differs from the pool.</w:t>
      </w:r>
    </w:p>
    <w:p>
      <w:pPr>
        <w:pStyle w:val="Heading2"/>
      </w:pPr>
      <w:r>
        <w:rPr>
          <w:rFonts w:ascii="Aptos" w:hAnsi="Aptos"/>
        </w:rPr>
        <w:t>Why The Live Pool Lets This Work</w:t>
      </w:r>
    </w:p>
    <w:p>
      <w:pPr/>
      <w:r>
        <w:rPr>
          <w:rFonts w:ascii="Aptos" w:hAnsi="Aptos"/>
        </w:rPr>
        <w:t>Review works when it preserves the decision before memory rewrites it. Low-stakes players often remember the result, the bad beat, or the embarrassment, but forget the position, stack depth, sizing, and player type that actually determine whether the line was good. A representative mined decision points in the same direction: Stay patient and choose aggressive spots instead of forcing action [E1].</w:t>
      </w:r>
    </w:p>
    <w:p>
      <w:pPr/>
      <w:r>
        <w:rPr>
          <w:rFonts w:ascii="Aptos" w:hAnsi="Aptos"/>
        </w:rPr>
        <w:t>The pool gives enough repeated patterns that study should be organized by leak family. A player who fixes one frequent preflop leak, one river-call leak, or one missed thin-value spot can change win rate faster than a player who collects dramatic hands without a repair loop.</w:t>
      </w:r>
    </w:p>
    <w:p>
      <w:pPr>
        <w:pStyle w:val="Heading2"/>
      </w:pPr>
      <w:r>
        <w:rPr>
          <w:rFonts w:ascii="Aptos" w:hAnsi="Aptos"/>
        </w:rPr>
        <w:t>What The Channels Agree On And Where They Differ</w:t>
      </w:r>
    </w:p>
    <w:p>
      <w:pPr/>
      <w:r>
        <w:rPr>
          <w:rFonts w:ascii="Aptos" w:hAnsi="Aptos"/>
        </w:rPr>
        <w:t xml:space="preserve">Across Crush Live Poker, Hungry Horse Poker, and Live Poker Guide, the shared lesson is not merely that the session review and improvement loop matters. The shared lesson is operational: </w:t>
      </w:r>
      <w:r>
        <w:rPr>
          <w:rFonts w:ascii="Aptos" w:hAnsi="Aptos"/>
          <w:b/>
        </w:rPr>
        <w:t>Record position, stack depth, player type, action, sizing, and your reason; review by decision family rather than by whether the pot was won.</w:t>
      </w:r>
      <w:r>
        <w:rPr>
          <w:rFonts w:ascii="Aptos" w:hAnsi="Aptos"/>
        </w:rPr>
        <w:t xml:space="preserve"> The repeated themes are Sizing reveals real intent, Discipline over curiosity, and Position creates decision leverage, which all point toward the same table habit. The main disagreement is usually not about the destination; it is about the route. One source may teach the spot through sizing, another through player type, and another through discipline or hand selection. Those differences are useful only when they sharpen the table question: </w:t>
      </w:r>
      <w:r>
        <w:rPr>
          <w:rFonts w:ascii="Aptos" w:hAnsi="Aptos"/>
          <w:b/>
        </w:rPr>
        <w:t>After a session, ask: which mistake repeated, how much did it cost, and what trigger will stop it next time?</w:t>
      </w:r>
    </w:p>
    <w:p>
      <w:pPr/>
      <w:r>
        <w:rPr>
          <w:rFonts w:ascii="Aptos" w:hAnsi="Aptos"/>
          <w:b/>
        </w:rPr>
        <w:t>Crush Live Poker</w:t>
      </w:r>
      <w:r>
        <w:rPr>
          <w:rFonts w:ascii="Aptos" w:hAnsi="Aptos"/>
        </w:rPr>
        <w:t xml:space="preserve"> contributes hand reading, line construction, bet sizing, and river discipline; in this chapter its clearest mined example points to Sizing reveals real intent, with the decision: Stay patient and choose aggressive spots instead of forcing action [E1].</w:t>
      </w:r>
    </w:p>
    <w:p>
      <w:pPr/>
      <w:r>
        <w:rPr>
          <w:rFonts w:ascii="Aptos" w:hAnsi="Aptos"/>
          <w:b/>
        </w:rPr>
        <w:t>Hungry Horse Poker</w:t>
      </w:r>
      <w:r>
        <w:rPr>
          <w:rFonts w:ascii="Aptos" w:hAnsi="Aptos"/>
        </w:rPr>
        <w:t xml:space="preserve"> contributes exploitative systems, pro-versus-amateur thinking, and pressure against capped ranges; in this chapter its clearest mined example points to Sizing reveals real intent, with the decision: Use position to simplify decisions and pressure weaker ranges [E2].</w:t>
      </w:r>
    </w:p>
    <w:p>
      <w:pPr/>
      <w:r>
        <w:rPr>
          <w:rFonts w:ascii="Aptos" w:hAnsi="Aptos"/>
          <w:b/>
        </w:rPr>
        <w:t>Live Poker Guide</w:t>
      </w:r>
      <w:r>
        <w:rPr>
          <w:rFonts w:ascii="Aptos" w:hAnsi="Aptos"/>
        </w:rPr>
        <w:t xml:space="preserve"> contributes $1/$2 and $1/$3 execution, session habits, and clear defaults for loose splashy games; in this chapter its clearest mined example points to Discipline over curiosity, with the decision: Avoid ego-driven calls and emotionally reactive aggression [E3].</w:t>
      </w:r>
    </w:p>
    <w:p>
      <w:pPr/>
      <w:r>
        <w:rPr>
          <w:rFonts w:ascii="Aptos" w:hAnsi="Aptos"/>
        </w:rPr>
        <w:t xml:space="preserve">The synthesis for the reader is therefore practical rather than decorative. Use the agreement as the default, use the source-specific emphasis as a diagnostic lens, and watch for the leak: </w:t>
      </w:r>
      <w:r>
        <w:rPr>
          <w:rFonts w:ascii="Aptos" w:hAnsi="Aptos"/>
          <w:b/>
        </w:rPr>
        <w:t>Reviewing only dramatic hands while the repeated small leak keeps billing every session.</w:t>
      </w:r>
      <w:r>
        <w:rPr>
          <w:rFonts w:ascii="Aptos" w:hAnsi="Aptos"/>
        </w:rPr>
        <w:t xml:space="preserve"> If multiple sources arrive at the same default from different angles, the recommendation deserves more weight than a single isolated hand.</w:t>
      </w:r>
    </w:p>
    <w:p>
      <w:pPr>
        <w:pStyle w:val="Heading2"/>
      </w:pPr>
      <w:r>
        <w:rPr>
          <w:rFonts w:ascii="Aptos" w:hAnsi="Aptos"/>
        </w:rPr>
        <w:t>Hands And Spots That Teach The Lesson</w:t>
      </w:r>
    </w:p>
    <w:p>
      <w:pPr/>
      <w:r>
        <w:rPr>
          <w:rFonts w:ascii="Aptos" w:hAnsi="Aptos"/>
        </w:rPr>
        <w:t xml:space="preserve">Case study first: in I Fired Two BIG Barrels With Jacks... Now What? from Crush Live Poker, the usable lesson is not the surface drama of the hand. It is the decision shape. The card records the key decision as: </w:t>
      </w:r>
      <w:r>
        <w:rPr>
          <w:rFonts w:ascii="Aptos" w:hAnsi="Aptos"/>
          <w:b/>
        </w:rPr>
        <w:t>Stay patient and choose aggressive spots instead of forcing action</w:t>
      </w:r>
      <w:r>
        <w:rPr>
          <w:rFonts w:ascii="Aptos" w:hAnsi="Aptos"/>
        </w:rPr>
        <w:t xml:space="preserve"> The strategic takeaway is </w:t>
      </w:r>
      <w:r>
        <w:rPr>
          <w:rFonts w:ascii="Aptos" w:hAnsi="Aptos"/>
          <w:b/>
        </w:rPr>
        <w:t>The pool rewards patience more than curiosity, so folding marginal hands and waiting for clearer edges preserves win rate.</w:t>
      </w:r>
      <w:r>
        <w:rPr>
          <w:rFonts w:ascii="Aptos" w:hAnsi="Aptos"/>
        </w:rPr>
        <w:t xml:space="preserve"> [E1].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second: in Stop Wasting Time Reviewing Hands (Do This Instead)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[E2].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third: in How This Beginner Became a Crusher At 1/3 in 90 Days! from Live Poker Guide, the usable lesson is not the surface drama of the hand. It is the decision shape. The card records the key decision as: </w:t>
      </w:r>
      <w:r>
        <w:rPr>
          <w:rFonts w:ascii="Aptos" w:hAnsi="Aptos"/>
          <w:b/>
        </w:rPr>
        <w:t>Avoid ego-driven calls and emotionally reactive aggression</w:t>
      </w:r>
      <w:r>
        <w:rPr>
          <w:rFonts w:ascii="Aptos" w:hAnsi="Aptos"/>
        </w:rPr>
        <w:t xml:space="preserve"> The strategic takeaway is </w:t>
      </w:r>
      <w:r>
        <w:rPr>
          <w:rFonts w:ascii="Aptos" w:hAnsi="Aptos"/>
          <w:b/>
        </w:rPr>
        <w:t>Ego convinces players to call or bluff for reasons that have nothing to do with EV.</w:t>
      </w:r>
      <w:r>
        <w:rPr>
          <w:rFonts w:ascii="Aptos" w:hAnsi="Aptos"/>
        </w:rPr>
        <w:t xml:space="preserve"> [E3].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fourth: in Pro Fold or Just Letting Him Steal? You Decide! from Crush Live Poker, the usable lesson is not the surface drama of the hand. It is the decision shape. The card records the key decision as: </w:t>
      </w:r>
      <w:r>
        <w:rPr>
          <w:rFonts w:ascii="Aptos" w:hAnsi="Aptos"/>
          <w:b/>
        </w:rPr>
        <w:t>Stay patient and choose aggressive spots instead of forcing action</w:t>
      </w:r>
      <w:r>
        <w:rPr>
          <w:rFonts w:ascii="Aptos" w:hAnsi="Aptos"/>
        </w:rPr>
        <w:t xml:space="preserve"> The strategic takeaway is </w:t>
      </w:r>
      <w:r>
        <w:rPr>
          <w:rFonts w:ascii="Aptos" w:hAnsi="Aptos"/>
          <w:b/>
        </w:rPr>
        <w:t>The pool rewards patience more than curiosity, so folding marginal hands and waiting for clearer edges preserves win rate.</w:t>
      </w:r>
      <w:r>
        <w:rPr>
          <w:rFonts w:ascii="Aptos" w:hAnsi="Aptos"/>
        </w:rPr>
        <w:t xml:space="preserve"> [E4].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 xml:space="preserve">Case study fifth: in $100/hr at Low Stakes? High Stakes CRUSHER Weighs In | Ep 11 from Hungry Horse Poker, the usable lesson is not the surface drama of the hand. It is the decision shape. The card records the key decision as: </w:t>
      </w:r>
      <w:r>
        <w:rPr>
          <w:rFonts w:ascii="Aptos" w:hAnsi="Aptos"/>
          <w:b/>
        </w:rPr>
        <w:t>Use position to simplify decisions and pressure weaker ranges</w:t>
      </w:r>
      <w:r>
        <w:rPr>
          <w:rFonts w:ascii="Aptos" w:hAnsi="Aptos"/>
        </w:rPr>
        <w:t xml:space="preserve"> The strategic takeaway is </w:t>
      </w:r>
      <w:r>
        <w:rPr>
          <w:rFonts w:ascii="Aptos" w:hAnsi="Aptos"/>
          <w:b/>
        </w:rPr>
        <w:t>Position lets you realize equity, control pot size, and gather more information before committing money.</w:t>
      </w:r>
      <w:r>
        <w:rPr>
          <w:rFonts w:ascii="Aptos" w:hAnsi="Aptos"/>
        </w:rPr>
        <w:t xml:space="preserve"> [E5]. In practice, this means the reader should pause before asking, 'Can I win this pot?' and ask the better live-cash question: 'What does this action usually represent from this player type, at this size, in this room?' The answer will not always be comfortable, but it will usually be more profitable than treating the spot as a puzzle designed to reward bravery.</w:t>
      </w:r>
    </w:p>
    <w:p>
      <w:pPr/>
      <w:r>
        <w:rPr>
          <w:rFonts w:ascii="Aptos" w:hAnsi="Aptos"/>
        </w:rPr>
        <w:t>Taken together, these case studies make the chapter less dependent on a single hand. They show how the session review and improvement loop keeps returning as a repeatable decision problem: the player has some information, the pool has a recognizable tendency, and the profitable line asks the player to trust the pattern without becoming rigid. That is the balance the rest of the chapter keeps returning to.</w:t>
      </w:r>
    </w:p>
    <w:p>
      <w:pPr>
        <w:pStyle w:val="Heading2"/>
      </w:pPr>
      <w:r>
        <w:rPr>
          <w:rFonts w:ascii="Aptos" w:hAnsi="Aptos"/>
        </w:rPr>
        <w:t>Evidence Margin Notes</w:t>
      </w:r>
    </w:p>
    <w:p>
      <w:pPr/>
      <w:r>
        <w:rPr>
          <w:rFonts w:ascii="Aptos" w:hAnsi="Aptos"/>
        </w:rPr>
        <w:t>Use these as supporting margin notes, not as the main lesson. The teaching has already been synthesized above; these notes show which mined spots supplied the pressure points.</w:t>
      </w:r>
    </w:p>
    <w:p>
      <w:pPr>
        <w:pStyle w:val="ListBullet"/>
      </w:pPr>
      <w:r>
        <w:rPr>
          <w:rFonts w:ascii="Aptos" w:hAnsi="Aptos"/>
          <w:b/>
        </w:rPr>
        <w:t>Discipline over curiosity:</w:t>
      </w:r>
      <w:r>
        <w:rPr>
          <w:rFonts w:ascii="Aptos" w:hAnsi="Aptos"/>
        </w:rPr>
        <w:t xml:space="preserve"> The pool rewards patience more than curiosity, so folding marginal hands and waiting for clearer edges preserves win rate. </w:t>
      </w:r>
      <w:r>
        <w:rPr>
          <w:rFonts w:ascii="Aptos" w:hAnsi="Aptos"/>
          <w:b/>
        </w:rPr>
        <w:t>Decision annotation:</w:t>
      </w:r>
      <w:r>
        <w:rPr>
          <w:rFonts w:ascii="Aptos" w:hAnsi="Aptos"/>
        </w:rPr>
        <w:t xml:space="preserve"> Stay patient and choose aggressive spots instead of forcing action </w:t>
      </w:r>
      <w:r>
        <w:rPr>
          <w:rFonts w:ascii="Aptos" w:hAnsi="Aptos"/>
          <w:b/>
        </w:rPr>
        <w:t>Evidence marker:</w:t>
      </w:r>
      <w:r>
        <w:rPr>
          <w:rFonts w:ascii="Aptos" w:hAnsi="Aptos"/>
        </w:rPr>
        <w:t xml:space="preserve"> Crush Live Poker, </w:t>
      </w:r>
      <w:r>
        <w:rPr>
          <w:rFonts w:ascii="Aptos" w:hAnsi="Aptos"/>
          <w:i/>
        </w:rPr>
        <w:t>I Fired Two BIG Barrels With Jacks... Now What?</w:t>
      </w:r>
      <w:r>
        <w:rPr>
          <w:rFonts w:ascii="Aptos" w:hAnsi="Aptos"/>
        </w:rPr>
        <w:t>, 00:32-01:02 [E1]</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Stop Wasting Time Reviewing Hands (Do This Instead)</w:t>
      </w:r>
      <w:r>
        <w:rPr>
          <w:rFonts w:ascii="Aptos" w:hAnsi="Aptos"/>
        </w:rPr>
        <w:t>, 15:23-16:18 [E2]</w:t>
      </w:r>
    </w:p>
    <w:p>
      <w:pPr>
        <w:pStyle w:val="ListBullet"/>
      </w:pPr>
      <w:r>
        <w:rPr>
          <w:rFonts w:ascii="Aptos" w:hAnsi="Aptos"/>
          <w:b/>
        </w:rPr>
        <w:t>Ego causes expensive calls:</w:t>
      </w:r>
      <w:r>
        <w:rPr>
          <w:rFonts w:ascii="Aptos" w:hAnsi="Aptos"/>
        </w:rPr>
        <w:t xml:space="preserve"> Ego convinces players to call or bluff for reasons that have nothing to do with EV. </w:t>
      </w:r>
      <w:r>
        <w:rPr>
          <w:rFonts w:ascii="Aptos" w:hAnsi="Aptos"/>
          <w:b/>
        </w:rPr>
        <w:t>Decision annotation:</w:t>
      </w:r>
      <w:r>
        <w:rPr>
          <w:rFonts w:ascii="Aptos" w:hAnsi="Aptos"/>
        </w:rPr>
        <w:t xml:space="preserve"> Avoid ego-driven calls and emotionally reactive aggression </w:t>
      </w:r>
      <w:r>
        <w:rPr>
          <w:rFonts w:ascii="Aptos" w:hAnsi="Aptos"/>
          <w:b/>
        </w:rPr>
        <w:t>Evidence marker:</w:t>
      </w:r>
      <w:r>
        <w:rPr>
          <w:rFonts w:ascii="Aptos" w:hAnsi="Aptos"/>
        </w:rPr>
        <w:t xml:space="preserve"> Live Poker Guide, </w:t>
      </w:r>
      <w:r>
        <w:rPr>
          <w:rFonts w:ascii="Aptos" w:hAnsi="Aptos"/>
          <w:i/>
        </w:rPr>
        <w:t>How This Beginner Became a Crusher At 1/3 in 90 Days!</w:t>
      </w:r>
      <w:r>
        <w:rPr>
          <w:rFonts w:ascii="Aptos" w:hAnsi="Aptos"/>
        </w:rPr>
        <w:t>, 07:44-08:40 [E3]</w:t>
      </w:r>
    </w:p>
    <w:p>
      <w:pPr>
        <w:pStyle w:val="ListBullet"/>
      </w:pPr>
      <w:r>
        <w:rPr>
          <w:rFonts w:ascii="Aptos" w:hAnsi="Aptos"/>
          <w:b/>
        </w:rPr>
        <w:t>Discipline over curiosity:</w:t>
      </w:r>
      <w:r>
        <w:rPr>
          <w:rFonts w:ascii="Aptos" w:hAnsi="Aptos"/>
        </w:rPr>
        <w:t xml:space="preserve"> The pool rewards patience more than curiosity, so folding marginal hands and waiting for clearer edges preserves win rate. </w:t>
      </w:r>
      <w:r>
        <w:rPr>
          <w:rFonts w:ascii="Aptos" w:hAnsi="Aptos"/>
          <w:b/>
        </w:rPr>
        <w:t>Decision annotation:</w:t>
      </w:r>
      <w:r>
        <w:rPr>
          <w:rFonts w:ascii="Aptos" w:hAnsi="Aptos"/>
        </w:rPr>
        <w:t xml:space="preserve"> Stay patient and choose aggressive spots instead of forcing action </w:t>
      </w:r>
      <w:r>
        <w:rPr>
          <w:rFonts w:ascii="Aptos" w:hAnsi="Aptos"/>
          <w:b/>
        </w:rPr>
        <w:t>Evidence marker:</w:t>
      </w:r>
      <w:r>
        <w:rPr>
          <w:rFonts w:ascii="Aptos" w:hAnsi="Aptos"/>
        </w:rPr>
        <w:t xml:space="preserve"> Crush Live Poker, </w:t>
      </w:r>
      <w:r>
        <w:rPr>
          <w:rFonts w:ascii="Aptos" w:hAnsi="Aptos"/>
          <w:i/>
        </w:rPr>
        <w:t>Pro Fold or Just Letting Him Steal? You Decide!</w:t>
      </w:r>
      <w:r>
        <w:rPr>
          <w:rFonts w:ascii="Aptos" w:hAnsi="Aptos"/>
        </w:rPr>
        <w:t>, 17:21-18:09 [E4]</w:t>
      </w:r>
    </w:p>
    <w:p>
      <w:pPr>
        <w:pStyle w:val="ListBullet"/>
      </w:pPr>
      <w:r>
        <w:rPr>
          <w:rFonts w:ascii="Aptos" w:hAnsi="Aptos"/>
          <w:b/>
        </w:rPr>
        <w:t>Position creates decision leverage:</w:t>
      </w:r>
      <w:r>
        <w:rPr>
          <w:rFonts w:ascii="Aptos" w:hAnsi="Aptos"/>
        </w:rPr>
        <w:t xml:space="preserve"> Position lets you realize equity, control pot size, and gather more information before committing money. </w:t>
      </w:r>
      <w:r>
        <w:rPr>
          <w:rFonts w:ascii="Aptos" w:hAnsi="Aptos"/>
          <w:b/>
        </w:rPr>
        <w:t>Decision annotation:</w:t>
      </w:r>
      <w:r>
        <w:rPr>
          <w:rFonts w:ascii="Aptos" w:hAnsi="Aptos"/>
        </w:rPr>
        <w:t xml:space="preserve"> Use position to simplify decisions and pressure weaker ranges </w:t>
      </w:r>
      <w:r>
        <w:rPr>
          <w:rFonts w:ascii="Aptos" w:hAnsi="Aptos"/>
          <w:b/>
        </w:rPr>
        <w:t>Evidence marker:</w:t>
      </w:r>
      <w:r>
        <w:rPr>
          <w:rFonts w:ascii="Aptos" w:hAnsi="Aptos"/>
        </w:rPr>
        <w:t xml:space="preserve"> Hungry Horse Poker, </w:t>
      </w:r>
      <w:r>
        <w:rPr>
          <w:rFonts w:ascii="Aptos" w:hAnsi="Aptos"/>
          <w:i/>
        </w:rPr>
        <w:t>$100/hr at Low Stakes? High Stakes CRUSHER Weighs In | Ep 11</w:t>
      </w:r>
      <w:r>
        <w:rPr>
          <w:rFonts w:ascii="Aptos" w:hAnsi="Aptos"/>
        </w:rPr>
        <w:t>, 39:11-39:42 [E5]</w:t>
      </w:r>
    </w:p>
    <w:p>
      <w:pPr/>
      <w:r>
        <w:rPr>
          <w:rFonts w:ascii="Aptos" w:hAnsi="Aptos"/>
          <w:b/>
        </w:rPr>
        <w:t>Synthesis note:</w:t>
      </w:r>
      <w:r>
        <w:rPr>
          <w:rFonts w:ascii="Aptos" w:hAnsi="Aptos"/>
        </w:rPr>
        <w:t xml:space="preserve"> In the session review and improvement loop, the examples matter because they keep pointing to the same habit: make the profitable default obvious before the hand invites ego, curiosity, or fancy-play syndrome.</w:t>
      </w:r>
    </w:p>
    <w:p>
      <w:pPr>
        <w:pStyle w:val="Heading2"/>
      </w:pPr>
      <w:r>
        <w:rPr>
          <w:rFonts w:ascii="Aptos" w:hAnsi="Aptos"/>
        </w:rPr>
        <w:t>The Non-Intuitive Advice</w:t>
      </w:r>
    </w:p>
    <w:p>
      <w:pPr/>
      <w:r>
        <w:rPr>
          <w:rFonts w:ascii="Aptos" w:hAnsi="Aptos"/>
          <w:b/>
        </w:rPr>
        <w:t>Key lesson:</w:t>
      </w:r>
      <w:r>
        <w:rPr>
          <w:rFonts w:ascii="Aptos" w:hAnsi="Aptos"/>
        </w:rPr>
        <w:t xml:space="preserve"> The most useful hand to study may be the ordinary one you keep misplaying. Rare coolers are memorable, but frequent repeatable leaks are more valuable study targets. The repair loop should prioritize mistakes you can recognize and stop next session. [E4]</w:t>
      </w:r>
    </w:p>
    <w:p>
      <w:pPr/>
      <w:r>
        <w:rPr>
          <w:rFonts w:ascii="Aptos" w:hAnsi="Aptos"/>
        </w:rPr>
        <w:t>This is why the advice can feel wrong while being profitable. The player may leave the table with fewer cinematic stories, but the win rate comes from the unglamorous decisions that repeat: cleaner preflop entries, better seats, more precise value, fewer curiosity calls, and bluffs aimed at players who can actually fold. The lesson is not to become timid. It is to reserve aggression, curiosity, and deviation for spots where the evidence says they earn money.</w:t>
      </w:r>
    </w:p>
    <w:p>
      <w:pPr>
        <w:pStyle w:val="Heading2"/>
      </w:pPr>
      <w:r>
        <w:rPr>
          <w:rFonts w:ascii="Aptos" w:hAnsi="Aptos"/>
        </w:rPr>
        <w:t>Practical Rules Of Thumb</w:t>
      </w:r>
    </w:p>
    <w:p>
      <w:pPr>
        <w:pStyle w:val="ListBullet"/>
      </w:pPr>
      <w:r>
        <w:rPr>
          <w:rFonts w:ascii="Aptos" w:hAnsi="Aptos"/>
          <w:b/>
        </w:rPr>
        <w:t>Record the decision, not just the result.</w:t>
      </w:r>
      <w:r>
        <w:rPr>
          <w:rFonts w:ascii="Aptos" w:hAnsi="Aptos"/>
        </w:rPr>
        <w:t xml:space="preserve"> Capture position, stack depth, player type, action, sizing, and your reason before memory cleans it up. [E1]</w:t>
      </w:r>
    </w:p>
    <w:p>
      <w:pPr>
        <w:pStyle w:val="ListBullet"/>
      </w:pPr>
      <w:r>
        <w:rPr>
          <w:rFonts w:ascii="Aptos" w:hAnsi="Aptos"/>
          <w:b/>
        </w:rPr>
        <w:t>Bucket hands by leak family.</w:t>
      </w:r>
      <w:r>
        <w:rPr>
          <w:rFonts w:ascii="Aptos" w:hAnsi="Aptos"/>
        </w:rPr>
        <w:t xml:space="preserve"> Preflop discipline, thin value, river bluff-catching, sizing tells, and tilt are more useful categories than won/lost. [E2]</w:t>
      </w:r>
    </w:p>
    <w:p>
      <w:pPr>
        <w:pStyle w:val="ListBullet"/>
      </w:pPr>
      <w:r>
        <w:rPr>
          <w:rFonts w:ascii="Aptos" w:hAnsi="Aptos"/>
          <w:b/>
        </w:rPr>
        <w:t>Fix frequent expensive leaks first.</w:t>
      </w:r>
      <w:r>
        <w:rPr>
          <w:rFonts w:ascii="Aptos" w:hAnsi="Aptos"/>
        </w:rPr>
        <w:t xml:space="preserve"> A common $60 mistake beats a rare $600 cooler as a study priority. [E3]</w:t>
      </w:r>
    </w:p>
    <w:p>
      <w:pPr>
        <w:pStyle w:val="ListBullet"/>
      </w:pPr>
      <w:r>
        <w:rPr>
          <w:rFonts w:ascii="Aptos" w:hAnsi="Aptos"/>
          <w:b/>
        </w:rPr>
        <w:t>Build one table trigger per leak.</w:t>
      </w:r>
      <w:r>
        <w:rPr>
          <w:rFonts w:ascii="Aptos" w:hAnsi="Aptos"/>
        </w:rPr>
        <w:t xml:space="preserve"> The review should produce a sentence you can remember mid-hand. [E4]</w:t>
      </w:r>
    </w:p>
    <w:p>
      <w:pPr>
        <w:pStyle w:val="ListBullet"/>
      </w:pPr>
      <w:r>
        <w:rPr>
          <w:rFonts w:ascii="Aptos" w:hAnsi="Aptos"/>
          <w:b/>
        </w:rPr>
        <w:t>Exception check:</w:t>
      </w:r>
      <w:r>
        <w:rPr>
          <w:rFonts w:ascii="Aptos" w:hAnsi="Aptos"/>
        </w:rPr>
        <w:t xml:space="preserve"> leave these rules only when player-specific evidence is stronger than the pool default. The exception needs a named opponent tendency, a relevant stack or position detail, and a reason the current price changes the decision.</w:t>
      </w:r>
    </w:p>
    <w:p>
      <w:pPr>
        <w:pStyle w:val="Heading2"/>
      </w:pPr>
      <w:r>
        <w:rPr>
          <w:rFonts w:ascii="Aptos" w:hAnsi="Aptos"/>
        </w:rPr>
        <w:t>Closing Model</w:t>
      </w:r>
    </w:p>
    <w:p>
      <w:pPr/>
      <w:r>
        <w:rPr>
          <w:rFonts w:ascii="Aptos" w:hAnsi="Aptos"/>
        </w:rPr>
        <w:t>The chapter's closing model is deliberately plain. Start with the chapter concept, identify the live-pool leak, match the leak to the line, then ask what evidence would justify a deviation. That four-part habit keeps the session review and improvement loop from becoming either a slogan or a superstition. It also protects the reader from the most common failure mode in low-stakes live cash: knowing the right adjustment away from the table and then talking oneself out of it when the pot gets large [E1].</w:t>
      </w:r>
    </w:p>
    <w:p>
      <w:pPr/>
      <w:r>
        <w:rPr>
          <w:rFonts w:ascii="Aptos" w:hAnsi="Aptos"/>
        </w:rPr>
        <w:t>The reader should leave the chapter with a practical bias, not a rigid script. In ordinary games, the bias is to trust source-backed population evidence before trusting adrenaline. In unusual games, the bias is to update quickly when opponents prove they are different. The money is made in that middle ground, where the player is disciplined enough to use defaults and attentive enough to notice when a default no longer applies.</w:t>
      </w:r>
    </w:p>
    <w:p>
      <w:pPr>
        <w:pStyle w:val="Heading1"/>
      </w:pPr>
      <w:r>
        <w:rPr>
          <w:rFonts w:ascii="Aptos" w:hAnsi="Aptos"/>
        </w:rPr>
        <w:t>Evidence Appendix</w:t>
      </w:r>
    </w:p>
    <w:tbl>
      <w:tblPr>
        <w:tblStyle w:val="TableGrid"/>
        <w:tblW w:type="auto" w:w="0"/>
        <w:jc w:val="center"/>
        <w:tblLayout w:type="autofi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vAlign w:val="center"/>
            <w:shd w:fill="EAF1F8"/>
          </w:tcPr>
          <w:p>
            <w:pPr>
              <w:jc w:val="left"/>
            </w:pPr>
            <w:r>
              <w:rPr>
                <w:b/>
                <w:color w:val="1F3A5F"/>
                <w:sz w:val="19"/>
              </w:rPr>
              <w:t>Evidence</w:t>
            </w:r>
          </w:p>
        </w:tc>
        <w:tc>
          <w:tcPr>
            <w:tcW w:type="dxa" w:w="965"/>
            <w:vAlign w:val="center"/>
            <w:shd w:fill="EAF1F8"/>
          </w:tcPr>
          <w:p>
            <w:pPr>
              <w:jc w:val="left"/>
            </w:pPr>
            <w:r>
              <w:rPr>
                <w:b/>
                <w:color w:val="1F3A5F"/>
                <w:sz w:val="19"/>
              </w:rPr>
              <w:t>Channel</w:t>
            </w:r>
          </w:p>
        </w:tc>
        <w:tc>
          <w:tcPr>
            <w:tcW w:type="dxa" w:w="965"/>
            <w:vAlign w:val="center"/>
            <w:shd w:fill="EAF1F8"/>
          </w:tcPr>
          <w:p>
            <w:pPr>
              <w:jc w:val="left"/>
            </w:pPr>
            <w:r>
              <w:rPr>
                <w:b/>
                <w:color w:val="1F3A5F"/>
                <w:sz w:val="19"/>
              </w:rPr>
              <w:t>Video</w:t>
            </w:r>
          </w:p>
        </w:tc>
        <w:tc>
          <w:tcPr>
            <w:tcW w:type="dxa" w:w="965"/>
            <w:vAlign w:val="center"/>
            <w:shd w:fill="EAF1F8"/>
          </w:tcPr>
          <w:p>
            <w:pPr>
              <w:jc w:val="left"/>
            </w:pPr>
            <w:r>
              <w:rPr>
                <w:b/>
                <w:color w:val="1F3A5F"/>
                <w:sz w:val="19"/>
              </w:rPr>
              <w:t>Segment</w:t>
            </w:r>
          </w:p>
        </w:tc>
        <w:tc>
          <w:tcPr>
            <w:tcW w:type="dxa" w:w="965"/>
            <w:vAlign w:val="center"/>
            <w:shd w:fill="EAF1F8"/>
          </w:tcPr>
          <w:p>
            <w:pPr>
              <w:jc w:val="left"/>
            </w:pPr>
            <w:r>
              <w:rPr>
                <w:b/>
                <w:color w:val="1F3A5F"/>
                <w:sz w:val="19"/>
              </w:rPr>
              <w:t>Time</w:t>
            </w:r>
          </w:p>
        </w:tc>
        <w:tc>
          <w:tcPr>
            <w:tcW w:type="dxa" w:w="965"/>
            <w:vAlign w:val="center"/>
            <w:shd w:fill="EAF1F8"/>
          </w:tcPr>
          <w:p>
            <w:pPr>
              <w:jc w:val="left"/>
            </w:pPr>
            <w:r>
              <w:rPr>
                <w:b/>
                <w:color w:val="1F3A5F"/>
                <w:sz w:val="19"/>
              </w:rPr>
              <w:t>Theme</w:t>
            </w:r>
          </w:p>
        </w:tc>
        <w:tc>
          <w:tcPr>
            <w:tcW w:type="dxa" w:w="965"/>
            <w:vAlign w:val="center"/>
            <w:shd w:fill="EAF1F8"/>
          </w:tcPr>
          <w:p>
            <w:pPr>
              <w:jc w:val="left"/>
            </w:pPr>
            <w:r>
              <w:rPr>
                <w:b/>
                <w:color w:val="1F3A5F"/>
                <w:sz w:val="19"/>
              </w:rPr>
              <w:t>Decision</w:t>
            </w:r>
          </w:p>
        </w:tc>
        <w:tc>
          <w:tcPr>
            <w:tcW w:type="dxa" w:w="965"/>
            <w:vAlign w:val="center"/>
            <w:shd w:fill="EAF1F8"/>
          </w:tcPr>
          <w:p>
            <w:pPr>
              <w:jc w:val="left"/>
            </w:pPr>
            <w:r>
              <w:rPr>
                <w:b/>
                <w:color w:val="1F3A5F"/>
                <w:sz w:val="19"/>
              </w:rPr>
              <w:t>Isolated Lesson</w:t>
            </w:r>
          </w:p>
        </w:tc>
        <w:tc>
          <w:tcPr>
            <w:tcW w:type="dxa" w:w="965"/>
            <w:vAlign w:val="center"/>
            <w:shd w:fill="EAF1F8"/>
          </w:tcPr>
          <w:p>
            <w:pPr>
              <w:jc w:val="left"/>
            </w:pPr>
            <w:r>
              <w:rPr>
                <w:b/>
                <w:color w:val="1F3A5F"/>
                <w:sz w:val="19"/>
              </w:rPr>
              <w:t>Transcript Note</w:t>
            </w:r>
          </w:p>
        </w:tc>
        <w:tc>
          <w:tcPr>
            <w:tcW w:type="dxa" w:w="965"/>
            <w:vAlign w:val="center"/>
            <w:shd w:fill="EAF1F8"/>
          </w:tcPr>
          <w:p>
            <w:pPr>
              <w:jc w:val="left"/>
            </w:pPr>
            <w:r>
              <w:rPr>
                <w:b/>
                <w:color w:val="1F3A5F"/>
                <w:sz w:val="19"/>
              </w:rPr>
              <w:t>Confidence</w:t>
            </w:r>
          </w:p>
        </w:tc>
      </w:tr>
      <w:tr>
        <w:tc>
          <w:tcPr>
            <w:tcW w:type="dxa" w:w="965"/>
            <w:vAlign w:val="top"/>
          </w:tcPr>
          <w:p>
            <w:pPr/>
            <w:r>
              <w:rPr>
                <w:rFonts w:ascii="Aptos" w:hAnsi="Aptos"/>
              </w:rPr>
              <w:t>E1</w:t>
            </w:r>
          </w:p>
        </w:tc>
        <w:tc>
          <w:tcPr>
            <w:tcW w:type="dxa" w:w="965"/>
            <w:vAlign w:val="top"/>
          </w:tcPr>
          <w:p>
            <w:pPr/>
            <w:r>
              <w:rPr>
                <w:rFonts w:ascii="Aptos" w:hAnsi="Aptos"/>
              </w:rPr>
              <w:t>Crush Live Poker</w:t>
            </w:r>
          </w:p>
        </w:tc>
        <w:tc>
          <w:tcPr>
            <w:tcW w:type="dxa" w:w="965"/>
            <w:vAlign w:val="top"/>
          </w:tcPr>
          <w:p>
            <w:pPr/>
            <w:r>
              <w:rPr>
                <w:rFonts w:ascii="Aptos" w:hAnsi="Aptos"/>
              </w:rPr>
              <w:t>I Fired Two BIG Barrels With Jacks... Now What?</w:t>
            </w:r>
          </w:p>
        </w:tc>
        <w:tc>
          <w:tcPr>
            <w:tcW w:type="dxa" w:w="965"/>
            <w:vAlign w:val="top"/>
          </w:tcPr>
          <w:p>
            <w:pPr/>
            <w:r>
              <w:rPr>
                <w:rFonts w:ascii="Aptos" w:hAnsi="Aptos"/>
              </w:rPr>
              <w:t>seg_863aee586416</w:t>
            </w:r>
          </w:p>
        </w:tc>
        <w:tc>
          <w:tcPr>
            <w:tcW w:type="dxa" w:w="965"/>
            <w:vAlign w:val="top"/>
          </w:tcPr>
          <w:p>
            <w:pPr/>
            <w:r>
              <w:rPr>
                <w:rFonts w:ascii="Aptos" w:hAnsi="Aptos"/>
              </w:rPr>
              <w:t>00:32-01:02</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hand histories and share them with friends, other players, coaches, and in general, it makes session reviewing general, it makes session...</w:t>
            </w:r>
          </w:p>
        </w:tc>
        <w:tc>
          <w:tcPr>
            <w:tcW w:type="dxa" w:w="965"/>
            <w:vAlign w:val="top"/>
          </w:tcPr>
          <w:p>
            <w:pPr/>
            <w:r>
              <w:rPr>
                <w:rFonts w:ascii="Aptos" w:hAnsi="Aptos"/>
              </w:rPr>
              <w:t>0.50</w:t>
            </w:r>
          </w:p>
        </w:tc>
      </w:tr>
      <w:tr>
        <w:tc>
          <w:tcPr>
            <w:tcW w:type="dxa" w:w="965"/>
            <w:vAlign w:val="top"/>
            <w:shd w:fill="F5F8FC"/>
          </w:tcPr>
          <w:p>
            <w:pPr/>
            <w:r>
              <w:rPr>
                <w:rFonts w:ascii="Aptos" w:hAnsi="Aptos"/>
              </w:rPr>
              <w:t>E2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Stop Wasting Time Reviewing Hands (Do This Instead)</w:t>
            </w:r>
          </w:p>
        </w:tc>
        <w:tc>
          <w:tcPr>
            <w:tcW w:type="dxa" w:w="965"/>
            <w:vAlign w:val="top"/>
            <w:shd w:fill="F5F8FC"/>
          </w:tcPr>
          <w:p>
            <w:pPr/>
            <w:r>
              <w:rPr>
                <w:rFonts w:ascii="Aptos" w:hAnsi="Aptos"/>
              </w:rPr>
              <w:t>seg_8298b25055e2</w:t>
            </w:r>
          </w:p>
        </w:tc>
        <w:tc>
          <w:tcPr>
            <w:tcW w:type="dxa" w:w="965"/>
            <w:vAlign w:val="top"/>
            <w:shd w:fill="F5F8FC"/>
          </w:tcPr>
          <w:p>
            <w:pPr/>
            <w:r>
              <w:rPr>
                <w:rFonts w:ascii="Aptos" w:hAnsi="Aptos"/>
              </w:rPr>
              <w:t>15:23-16:18</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&amp;gt;&amp;gt; That inverse question is pretty good in it.</w:t>
            </w:r>
          </w:p>
        </w:tc>
        <w:tc>
          <w:tcPr>
            <w:tcW w:type="dxa" w:w="965"/>
            <w:vAlign w:val="top"/>
            <w:shd w:fill="F5F8FC"/>
          </w:tcPr>
          <w:p>
            <w:pPr/>
            <w:r>
              <w:rPr>
                <w:rFonts w:ascii="Aptos" w:hAnsi="Aptos"/>
              </w:rPr>
              <w:t>0.92</w:t>
            </w:r>
          </w:p>
        </w:tc>
      </w:tr>
      <w:tr>
        <w:tc>
          <w:tcPr>
            <w:tcW w:type="dxa" w:w="965"/>
            <w:vAlign w:val="top"/>
          </w:tcPr>
          <w:p>
            <w:pPr/>
            <w:r>
              <w:rPr>
                <w:rFonts w:ascii="Aptos" w:hAnsi="Aptos"/>
              </w:rPr>
              <w:t>E3</w:t>
            </w:r>
          </w:p>
        </w:tc>
        <w:tc>
          <w:tcPr>
            <w:tcW w:type="dxa" w:w="965"/>
            <w:vAlign w:val="top"/>
          </w:tcPr>
          <w:p>
            <w:pPr/>
            <w:r>
              <w:rPr>
                <w:rFonts w:ascii="Aptos" w:hAnsi="Aptos"/>
              </w:rPr>
              <w:t>Live Poker Guide</w:t>
            </w:r>
          </w:p>
        </w:tc>
        <w:tc>
          <w:tcPr>
            <w:tcW w:type="dxa" w:w="965"/>
            <w:vAlign w:val="top"/>
          </w:tcPr>
          <w:p>
            <w:pPr/>
            <w:r>
              <w:rPr>
                <w:rFonts w:ascii="Aptos" w:hAnsi="Aptos"/>
              </w:rPr>
              <w:t>How This Beginner Became a Crusher At 1/3 in 90 Days!</w:t>
            </w:r>
          </w:p>
        </w:tc>
        <w:tc>
          <w:tcPr>
            <w:tcW w:type="dxa" w:w="965"/>
            <w:vAlign w:val="top"/>
          </w:tcPr>
          <w:p>
            <w:pPr/>
            <w:r>
              <w:rPr>
                <w:rFonts w:ascii="Aptos" w:hAnsi="Aptos"/>
              </w:rPr>
              <w:t>seg_f8663c31e0d5</w:t>
            </w:r>
          </w:p>
        </w:tc>
        <w:tc>
          <w:tcPr>
            <w:tcW w:type="dxa" w:w="965"/>
            <w:vAlign w:val="top"/>
          </w:tcPr>
          <w:p>
            <w:pPr/>
            <w:r>
              <w:rPr>
                <w:rFonts w:ascii="Aptos" w:hAnsi="Aptos"/>
              </w:rPr>
              <w:t>07:44-08:40</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thinking process where Spencer learned what questions to ask on the flop, turn, and river.</w:t>
            </w:r>
          </w:p>
        </w:tc>
        <w:tc>
          <w:tcPr>
            <w:tcW w:type="dxa" w:w="965"/>
            <w:vAlign w:val="top"/>
          </w:tcPr>
          <w:p>
            <w:pPr/>
            <w:r>
              <w:rPr>
                <w:rFonts w:ascii="Aptos" w:hAnsi="Aptos"/>
              </w:rPr>
              <w:t>0.91</w:t>
            </w:r>
          </w:p>
        </w:tc>
      </w:tr>
      <w:tr>
        <w:tc>
          <w:tcPr>
            <w:tcW w:type="dxa" w:w="965"/>
            <w:vAlign w:val="top"/>
            <w:shd w:fill="F5F8FC"/>
          </w:tcPr>
          <w:p>
            <w:pPr/>
            <w:r>
              <w:rPr>
                <w:rFonts w:ascii="Aptos" w:hAnsi="Aptos"/>
              </w:rPr>
              <w:t>E4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Pro Fold or Just Letting Him Steal? You Decide!</w:t>
            </w:r>
          </w:p>
        </w:tc>
        <w:tc>
          <w:tcPr>
            <w:tcW w:type="dxa" w:w="965"/>
            <w:vAlign w:val="top"/>
            <w:shd w:fill="F5F8FC"/>
          </w:tcPr>
          <w:p>
            <w:pPr/>
            <w:r>
              <w:rPr>
                <w:rFonts w:ascii="Aptos" w:hAnsi="Aptos"/>
              </w:rPr>
              <w:t>seg_54bc3b38383a</w:t>
            </w:r>
          </w:p>
        </w:tc>
        <w:tc>
          <w:tcPr>
            <w:tcW w:type="dxa" w:w="965"/>
            <w:vAlign w:val="top"/>
            <w:shd w:fill="F5F8FC"/>
          </w:tcPr>
          <w:p>
            <w:pPr/>
            <w:r>
              <w:rPr>
                <w:rFonts w:ascii="Aptos" w:hAnsi="Aptos"/>
              </w:rPr>
              <w:t>17:21-18:09</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Jack he also had a really low vpip the rest of the session so he was locking it up maybe maybe but he didn't seem the type to to Bluff th...</w:t>
            </w:r>
          </w:p>
        </w:tc>
        <w:tc>
          <w:tcPr>
            <w:tcW w:type="dxa" w:w="965"/>
            <w:vAlign w:val="top"/>
            <w:shd w:fill="F5F8FC"/>
          </w:tcPr>
          <w:p>
            <w:pPr/>
            <w:r>
              <w:rPr>
                <w:rFonts w:ascii="Aptos" w:hAnsi="Aptos"/>
              </w:rPr>
              <w:t>0.91</w:t>
            </w:r>
          </w:p>
        </w:tc>
      </w:tr>
      <w:tr>
        <w:tc>
          <w:tcPr>
            <w:tcW w:type="dxa" w:w="965"/>
            <w:vAlign w:val="top"/>
          </w:tcPr>
          <w:p>
            <w:pPr/>
            <w:r>
              <w:rPr>
                <w:rFonts w:ascii="Aptos" w:hAnsi="Aptos"/>
              </w:rPr>
              <w:t>E5</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seg_159a3d1ba7b5</w:t>
            </w:r>
          </w:p>
        </w:tc>
        <w:tc>
          <w:tcPr>
            <w:tcW w:type="dxa" w:w="965"/>
            <w:vAlign w:val="top"/>
          </w:tcPr>
          <w:p>
            <w:pPr/>
            <w:r>
              <w:rPr>
                <w:rFonts w:ascii="Aptos" w:hAnsi="Aptos"/>
              </w:rPr>
              <w:t>39:11-39:42</w:t>
            </w:r>
          </w:p>
        </w:tc>
        <w:tc>
          <w:tcPr>
            <w:tcW w:type="dxa" w:w="965"/>
            <w:vAlign w:val="top"/>
          </w:tcPr>
          <w:p>
            <w:pPr/>
            <w:r>
              <w:rPr>
                <w:rFonts w:ascii="Aptos" w:hAnsi="Aptos"/>
              </w:rPr>
              <w:t>Position creates decision leverage</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Position lets you realize equity, control pot size, and gather more information before committing money.</w:t>
            </w:r>
          </w:p>
        </w:tc>
        <w:tc>
          <w:tcPr>
            <w:tcW w:type="dxa" w:w="965"/>
            <w:vAlign w:val="top"/>
          </w:tcPr>
          <w:p>
            <w:pPr/>
            <w:r>
              <w:rPr>
                <w:rFonts w:ascii="Aptos" w:hAnsi="Aptos"/>
              </w:rPr>
              <w:t>value on this River next hand I'm a opening blind on the button once again the big blind calls and we looked down the big blind calls and...</w:t>
            </w:r>
          </w:p>
        </w:tc>
        <w:tc>
          <w:tcPr>
            <w:tcW w:type="dxa" w:w="965"/>
            <w:vAlign w:val="top"/>
          </w:tcPr>
          <w:p>
            <w:pPr/>
            <w:r>
              <w:rPr>
                <w:rFonts w:ascii="Aptos" w:hAnsi="Aptos"/>
              </w:rPr>
              <w:t>0.92</w:t>
            </w:r>
          </w:p>
        </w:tc>
      </w:tr>
      <w:tr>
        <w:tc>
          <w:tcPr>
            <w:tcW w:type="dxa" w:w="965"/>
            <w:vAlign w:val="top"/>
            <w:shd w:fill="F5F8FC"/>
          </w:tcPr>
          <w:p>
            <w:pPr/>
            <w:r>
              <w:rPr>
                <w:rFonts w:ascii="Aptos" w:hAnsi="Aptos"/>
              </w:rPr>
              <w:t>E6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I Tried Splitsuit's Live Cash Game Workbook (Honest Review!)</w:t>
            </w:r>
          </w:p>
        </w:tc>
        <w:tc>
          <w:tcPr>
            <w:tcW w:type="dxa" w:w="965"/>
            <w:vAlign w:val="top"/>
            <w:shd w:fill="F5F8FC"/>
          </w:tcPr>
          <w:p>
            <w:pPr/>
            <w:r>
              <w:rPr>
                <w:rFonts w:ascii="Aptos" w:hAnsi="Aptos"/>
              </w:rPr>
              <w:t>seg_152d07a1175b</w:t>
            </w:r>
          </w:p>
        </w:tc>
        <w:tc>
          <w:tcPr>
            <w:tcW w:type="dxa" w:w="965"/>
            <w:vAlign w:val="top"/>
            <w:shd w:fill="F5F8FC"/>
          </w:tcPr>
          <w:p>
            <w:pPr/>
            <w:r>
              <w:rPr>
                <w:rFonts w:ascii="Aptos" w:hAnsi="Aptos"/>
              </w:rPr>
              <w:t>04:35-05:31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0.91</w:t>
            </w:r>
          </w:p>
        </w:tc>
      </w:tr>
      <w:tr>
        <w:tc>
          <w:tcPr>
            <w:tcW w:type="dxa" w:w="965"/>
            <w:vAlign w:val="top"/>
          </w:tcPr>
          <w:p>
            <w:pPr/>
            <w:r>
              <w:rPr>
                <w:rFonts w:ascii="Aptos" w:hAnsi="Aptos"/>
              </w:rPr>
              <w:t>E7</w:t>
            </w:r>
          </w:p>
        </w:tc>
        <w:tc>
          <w:tcPr>
            <w:tcW w:type="dxa" w:w="965"/>
            <w:vAlign w:val="top"/>
          </w:tcPr>
          <w:p>
            <w:pPr/>
            <w:r>
              <w:rPr>
                <w:rFonts w:ascii="Aptos" w:hAnsi="Aptos"/>
              </w:rPr>
              <w:t>Crush Live Poker</w:t>
            </w:r>
          </w:p>
        </w:tc>
        <w:tc>
          <w:tcPr>
            <w:tcW w:type="dxa" w:w="965"/>
            <w:vAlign w:val="top"/>
          </w:tcPr>
          <w:p>
            <w:pPr/>
            <w:r>
              <w:rPr>
                <w:rFonts w:ascii="Aptos" w:hAnsi="Aptos"/>
              </w:rPr>
              <w:t>Poker Strategy: The Basics of Value Betting</w:t>
            </w:r>
          </w:p>
        </w:tc>
        <w:tc>
          <w:tcPr>
            <w:tcW w:type="dxa" w:w="965"/>
            <w:vAlign w:val="top"/>
          </w:tcPr>
          <w:p>
            <w:pPr/>
            <w:r>
              <w:rPr>
                <w:rFonts w:ascii="Aptos" w:hAnsi="Aptos"/>
              </w:rPr>
              <w:t>seg_dda23b545924</w:t>
            </w:r>
          </w:p>
        </w:tc>
        <w:tc>
          <w:tcPr>
            <w:tcW w:type="dxa" w:w="965"/>
            <w:vAlign w:val="top"/>
          </w:tcPr>
          <w:p>
            <w:pPr/>
            <w:r>
              <w:rPr>
                <w:rFonts w:ascii="Aptos" w:hAnsi="Aptos"/>
              </w:rPr>
              <w:t>02:47-03:47</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the post flop stacked ups are deeper so if you want to Bluff later on you leave some of your stack open to fool stack open to fool around...</w:t>
            </w:r>
          </w:p>
        </w:tc>
        <w:tc>
          <w:tcPr>
            <w:tcW w:type="dxa" w:w="965"/>
            <w:vAlign w:val="top"/>
          </w:tcPr>
          <w:p>
            <w:pPr/>
            <w:r>
              <w:rPr>
                <w:rFonts w:ascii="Aptos" w:hAnsi="Aptos"/>
              </w:rPr>
              <w:t>0.59</w:t>
            </w:r>
          </w:p>
        </w:tc>
      </w:tr>
      <w:tr>
        <w:tc>
          <w:tcPr>
            <w:tcW w:type="dxa" w:w="965"/>
            <w:vAlign w:val="top"/>
            <w:shd w:fill="F5F8FC"/>
          </w:tcPr>
          <w:p>
            <w:pPr/>
            <w:r>
              <w:rPr>
                <w:rFonts w:ascii="Aptos" w:hAnsi="Aptos"/>
              </w:rPr>
              <w:t>E8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Stop Wasting Time Reviewing Hands (Do This Instead)</w:t>
            </w:r>
          </w:p>
        </w:tc>
        <w:tc>
          <w:tcPr>
            <w:tcW w:type="dxa" w:w="965"/>
            <w:vAlign w:val="top"/>
            <w:shd w:fill="F5F8FC"/>
          </w:tcPr>
          <w:p>
            <w:pPr/>
            <w:r>
              <w:rPr>
                <w:rFonts w:ascii="Aptos" w:hAnsi="Aptos"/>
              </w:rPr>
              <w:t>seg_f11dab1e79d1</w:t>
            </w:r>
          </w:p>
        </w:tc>
        <w:tc>
          <w:tcPr>
            <w:tcW w:type="dxa" w:w="965"/>
            <w:vAlign w:val="top"/>
            <w:shd w:fill="F5F8FC"/>
          </w:tcPr>
          <w:p>
            <w:pPr/>
            <w:r>
              <w:rPr>
                <w:rFonts w:ascii="Aptos" w:hAnsi="Aptos"/>
              </w:rPr>
              <w:t>19:05-19:44</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And those range are still going to fold when we put him all in on the river.</w:t>
            </w:r>
          </w:p>
        </w:tc>
        <w:tc>
          <w:tcPr>
            <w:tcW w:type="dxa" w:w="965"/>
            <w:vAlign w:val="top"/>
            <w:shd w:fill="F5F8FC"/>
          </w:tcPr>
          <w:p>
            <w:pPr/>
            <w:r>
              <w:rPr>
                <w:rFonts w:ascii="Aptos" w:hAnsi="Aptos"/>
              </w:rPr>
              <w:t>0.82</w:t>
            </w:r>
          </w:p>
        </w:tc>
      </w:tr>
      <w:tr>
        <w:tc>
          <w:tcPr>
            <w:tcW w:type="dxa" w:w="965"/>
            <w:vAlign w:val="top"/>
          </w:tcPr>
          <w:p>
            <w:pPr/>
            <w:r>
              <w:rPr>
                <w:rFonts w:ascii="Aptos" w:hAnsi="Aptos"/>
              </w:rPr>
              <w:t>E9</w:t>
            </w:r>
          </w:p>
        </w:tc>
        <w:tc>
          <w:tcPr>
            <w:tcW w:type="dxa" w:w="965"/>
            <w:vAlign w:val="top"/>
          </w:tcPr>
          <w:p>
            <w:pPr/>
            <w:r>
              <w:rPr>
                <w:rFonts w:ascii="Aptos" w:hAnsi="Aptos"/>
              </w:rPr>
              <w:t>Live Poker Guide</w:t>
            </w:r>
          </w:p>
        </w:tc>
        <w:tc>
          <w:tcPr>
            <w:tcW w:type="dxa" w:w="965"/>
            <w:vAlign w:val="top"/>
          </w:tcPr>
          <w:p>
            <w:pPr/>
            <w:r>
              <w:rPr>
                <w:rFonts w:ascii="Aptos" w:hAnsi="Aptos"/>
              </w:rPr>
              <w:t>10 Things Good Poker Players Do That Bad Ones Don’t</w:t>
            </w:r>
          </w:p>
        </w:tc>
        <w:tc>
          <w:tcPr>
            <w:tcW w:type="dxa" w:w="965"/>
            <w:vAlign w:val="top"/>
          </w:tcPr>
          <w:p>
            <w:pPr/>
            <w:r>
              <w:rPr>
                <w:rFonts w:ascii="Aptos" w:hAnsi="Aptos"/>
              </w:rPr>
              <w:t>seg_6b4b420b7e6b</w:t>
            </w:r>
          </w:p>
        </w:tc>
        <w:tc>
          <w:tcPr>
            <w:tcW w:type="dxa" w:w="965"/>
            <w:vAlign w:val="top"/>
          </w:tcPr>
          <w:p>
            <w:pPr/>
            <w:r>
              <w:rPr>
                <w:rFonts w:ascii="Aptos" w:hAnsi="Aptos"/>
              </w:rPr>
              <w:t>12:33-13:13</w:t>
            </w:r>
          </w:p>
        </w:tc>
        <w:tc>
          <w:tcPr>
            <w:tcW w:type="dxa" w:w="965"/>
            <w:vAlign w:val="top"/>
          </w:tcPr>
          <w:p>
            <w:pPr/>
            <w:r>
              <w:rPr>
                <w:rFonts w:ascii="Aptos" w:hAnsi="Aptos"/>
              </w:rPr>
              <w:t>Bad players tell the truth with sizing</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Many live players are more honest than they realize, especially when they choose unusual sizes.</w:t>
            </w:r>
          </w:p>
        </w:tc>
        <w:tc>
          <w:tcPr>
            <w:tcW w:type="dxa" w:w="965"/>
            <w:vAlign w:val="top"/>
          </w:tcPr>
          <w:p>
            <w:pPr/>
            <w:r>
              <w:rPr>
                <w:rFonts w:ascii="Aptos" w:hAnsi="Aptos"/>
              </w:rPr>
              <w:t>one that cost me my entire stack or a fire up flopzilla to double check what an opponent's range is in a given spot if you want to improv...</w:t>
            </w:r>
          </w:p>
        </w:tc>
        <w:tc>
          <w:tcPr>
            <w:tcW w:type="dxa" w:w="965"/>
            <w:vAlign w:val="top"/>
          </w:tcPr>
          <w:p>
            <w:pPr/>
            <w:r>
              <w:rPr>
                <w:rFonts w:ascii="Aptos" w:hAnsi="Aptos"/>
              </w:rPr>
              <w:t>0.57</w:t>
            </w:r>
          </w:p>
        </w:tc>
      </w:tr>
      <w:tr>
        <w:tc>
          <w:tcPr>
            <w:tcW w:type="dxa" w:w="965"/>
            <w:vAlign w:val="top"/>
            <w:shd w:fill="F5F8FC"/>
          </w:tcPr>
          <w:p>
            <w:pPr/>
            <w:r>
              <w:rPr>
                <w:rFonts w:ascii="Aptos" w:hAnsi="Aptos"/>
              </w:rPr>
              <w:t>E10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Final Table $1100 Omaha 8 review -- Blind Defense</w:t>
            </w:r>
          </w:p>
        </w:tc>
        <w:tc>
          <w:tcPr>
            <w:tcW w:type="dxa" w:w="965"/>
            <w:vAlign w:val="top"/>
            <w:shd w:fill="F5F8FC"/>
          </w:tcPr>
          <w:p>
            <w:pPr/>
            <w:r>
              <w:rPr>
                <w:rFonts w:ascii="Aptos" w:hAnsi="Aptos"/>
              </w:rPr>
              <w:t>seg_21eda9feec97</w:t>
            </w:r>
          </w:p>
        </w:tc>
        <w:tc>
          <w:tcPr>
            <w:tcW w:type="dxa" w:w="965"/>
            <w:vAlign w:val="top"/>
            <w:shd w:fill="F5F8FC"/>
          </w:tcPr>
          <w:p>
            <w:pPr/>
            <w:r>
              <w:rPr>
                <w:rFonts w:ascii="Aptos" w:hAnsi="Aptos"/>
              </w:rPr>
              <w:t>05:27-06:37</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snoozer a's for so it's check check and now the river rolls off a queen and i am in a very very interesting spot here in a very very inte...</w:t>
            </w:r>
          </w:p>
        </w:tc>
        <w:tc>
          <w:tcPr>
            <w:tcW w:type="dxa" w:w="965"/>
            <w:vAlign w:val="top"/>
            <w:shd w:fill="F5F8FC"/>
          </w:tcPr>
          <w:p>
            <w:pPr/>
            <w:r>
              <w:rPr>
                <w:rFonts w:ascii="Aptos" w:hAnsi="Aptos"/>
              </w:rPr>
              <w:t>0.81</w:t>
            </w:r>
          </w:p>
        </w:tc>
      </w:tr>
      <w:tr>
        <w:tc>
          <w:tcPr>
            <w:tcW w:type="dxa" w:w="965"/>
            <w:vAlign w:val="top"/>
          </w:tcPr>
          <w:p>
            <w:pPr/>
            <w:r>
              <w:rPr>
                <w:rFonts w:ascii="Aptos" w:hAnsi="Aptos"/>
              </w:rPr>
              <w:t>E11</w:t>
            </w:r>
          </w:p>
        </w:tc>
        <w:tc>
          <w:tcPr>
            <w:tcW w:type="dxa" w:w="965"/>
            <w:vAlign w:val="top"/>
          </w:tcPr>
          <w:p>
            <w:pPr/>
            <w:r>
              <w:rPr>
                <w:rFonts w:ascii="Aptos" w:hAnsi="Aptos"/>
              </w:rPr>
              <w:t>Hungry Horse Poker</w:t>
            </w:r>
          </w:p>
        </w:tc>
        <w:tc>
          <w:tcPr>
            <w:tcW w:type="dxa" w:w="965"/>
            <w:vAlign w:val="top"/>
          </w:tcPr>
          <w:p>
            <w:pPr/>
            <w:r>
              <w:rPr>
                <w:rFonts w:ascii="Aptos" w:hAnsi="Aptos"/>
              </w:rPr>
              <w:t>The 9 Biggest Mistakes Low Stakes Poker Pros Make</w:t>
            </w:r>
          </w:p>
        </w:tc>
        <w:tc>
          <w:tcPr>
            <w:tcW w:type="dxa" w:w="965"/>
            <w:vAlign w:val="top"/>
          </w:tcPr>
          <w:p>
            <w:pPr/>
            <w:r>
              <w:rPr>
                <w:rFonts w:ascii="Aptos" w:hAnsi="Aptos"/>
              </w:rPr>
              <w:t>seg_2c62dbf79e0c</w:t>
            </w:r>
          </w:p>
        </w:tc>
        <w:tc>
          <w:tcPr>
            <w:tcW w:type="dxa" w:w="965"/>
            <w:vAlign w:val="top"/>
          </w:tcPr>
          <w:p>
            <w:pPr/>
            <w:r>
              <w:rPr>
                <w:rFonts w:ascii="Aptos" w:hAnsi="Aptos"/>
              </w:rPr>
              <w:t>02:43-03:18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profitable play all right one more example here and this is a concept I example here and this is a concept I just made up called Showdown...</w:t>
            </w:r>
          </w:p>
        </w:tc>
        <w:tc>
          <w:tcPr>
            <w:tcW w:type="dxa" w:w="965"/>
            <w:vAlign w:val="top"/>
          </w:tcPr>
          <w:p>
            <w:pPr/>
            <w:r>
              <w:rPr>
                <w:rFonts w:ascii="Aptos" w:hAnsi="Aptos"/>
              </w:rPr>
              <w:t>0.93</w:t>
            </w:r>
          </w:p>
        </w:tc>
      </w:tr>
      <w:tr>
        <w:tc>
          <w:tcPr>
            <w:tcW w:type="dxa" w:w="965"/>
            <w:vAlign w:val="top"/>
            <w:shd w:fill="F5F8FC"/>
          </w:tcPr>
          <w:p>
            <w:pPr/>
            <w:r>
              <w:rPr>
                <w:rFonts w:ascii="Aptos" w:hAnsi="Aptos"/>
              </w:rPr>
              <w:t>E12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seg_e91426f8b885</w:t>
            </w:r>
          </w:p>
        </w:tc>
        <w:tc>
          <w:tcPr>
            <w:tcW w:type="dxa" w:w="965"/>
            <w:vAlign w:val="top"/>
            <w:shd w:fill="F5F8FC"/>
          </w:tcPr>
          <w:p>
            <w:pPr/>
            <w:r>
              <w:rPr>
                <w:rFonts w:ascii="Aptos" w:hAnsi="Aptos"/>
              </w:rPr>
              <w:t>02:30:18-02:31:00</w:t>
            </w:r>
          </w:p>
        </w:tc>
        <w:tc>
          <w:tcPr>
            <w:tcW w:type="dxa" w:w="965"/>
            <w:vAlign w:val="top"/>
            <w:shd w:fill="F5F8FC"/>
          </w:tcPr>
          <w:p>
            <w:pPr/>
            <w:r>
              <w:rPr>
                <w:rFonts w:ascii="Aptos" w:hAnsi="Aptos"/>
              </w:rPr>
              <w:t>Bad players tell the truth with sizing</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Many live players are more honest than they realize, especially when they choose unusual sizes.</w:t>
            </w:r>
          </w:p>
        </w:tc>
        <w:tc>
          <w:tcPr>
            <w:tcW w:type="dxa" w:w="965"/>
            <w:vAlign w:val="top"/>
            <w:shd w:fill="F5F8FC"/>
          </w:tcPr>
          <w:p>
            <w:pPr/>
            <w:r>
              <w:rPr>
                <w:rFonts w:ascii="Aptos" w:hAnsi="Aptos"/>
              </w:rPr>
              <w:t>go home and check what a solver would have done in a similar situation to the one that cost me my entire stack.</w:t>
            </w:r>
          </w:p>
        </w:tc>
        <w:tc>
          <w:tcPr>
            <w:tcW w:type="dxa" w:w="965"/>
            <w:vAlign w:val="top"/>
            <w:shd w:fill="F5F8FC"/>
          </w:tcPr>
          <w:p>
            <w:pPr/>
            <w:r>
              <w:rPr>
                <w:rFonts w:ascii="Aptos" w:hAnsi="Aptos"/>
              </w:rPr>
              <w:t>0.57</w:t>
            </w:r>
          </w:p>
        </w:tc>
      </w:tr>
      <w:tr>
        <w:tc>
          <w:tcPr>
            <w:tcW w:type="dxa" w:w="965"/>
            <w:vAlign w:val="top"/>
          </w:tcPr>
          <w:p>
            <w:pPr/>
            <w:r>
              <w:rPr>
                <w:rFonts w:ascii="Aptos" w:hAnsi="Aptos"/>
              </w:rPr>
              <w:t>E13</w:t>
            </w:r>
          </w:p>
        </w:tc>
        <w:tc>
          <w:tcPr>
            <w:tcW w:type="dxa" w:w="965"/>
            <w:vAlign w:val="top"/>
          </w:tcPr>
          <w:p>
            <w:pPr/>
            <w:r>
              <w:rPr>
                <w:rFonts w:ascii="Aptos" w:hAnsi="Aptos"/>
              </w:rPr>
              <w:t>Crush Live Poker</w:t>
            </w:r>
          </w:p>
        </w:tc>
        <w:tc>
          <w:tcPr>
            <w:tcW w:type="dxa" w:w="965"/>
            <w:vAlign w:val="top"/>
          </w:tcPr>
          <w:p>
            <w:pPr/>
            <w:r>
              <w:rPr>
                <w:rFonts w:ascii="Aptos" w:hAnsi="Aptos"/>
              </w:rPr>
              <w:t>Poker Strategy: Loose Play Preflop But We Get There On The River</w:t>
            </w:r>
          </w:p>
        </w:tc>
        <w:tc>
          <w:tcPr>
            <w:tcW w:type="dxa" w:w="965"/>
            <w:vAlign w:val="top"/>
          </w:tcPr>
          <w:p>
            <w:pPr/>
            <w:r>
              <w:rPr>
                <w:rFonts w:ascii="Aptos" w:hAnsi="Aptos"/>
              </w:rPr>
              <w:t>seg_503ec26c6def</w:t>
            </w:r>
          </w:p>
        </w:tc>
        <w:tc>
          <w:tcPr>
            <w:tcW w:type="dxa" w:w="965"/>
            <w:vAlign w:val="top"/>
          </w:tcPr>
          <w:p>
            <w:pPr/>
            <w:r>
              <w:rPr>
                <w:rFonts w:ascii="Aptos" w:hAnsi="Aptos"/>
              </w:rPr>
              <w:t>08:10-08:54</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goes to show you even though your pre flop play is out of whack here there are some interesting things that actually have happened in thi...</w:t>
            </w:r>
          </w:p>
        </w:tc>
        <w:tc>
          <w:tcPr>
            <w:tcW w:type="dxa" w:w="965"/>
            <w:vAlign w:val="top"/>
          </w:tcPr>
          <w:p>
            <w:pPr/>
            <w:r>
              <w:rPr>
                <w:rFonts w:ascii="Aptos" w:hAnsi="Aptos"/>
              </w:rPr>
              <w:t>0.92</w:t>
            </w:r>
          </w:p>
        </w:tc>
      </w:tr>
      <w:tr>
        <w:tc>
          <w:tcPr>
            <w:tcW w:type="dxa" w:w="965"/>
            <w:vAlign w:val="top"/>
            <w:shd w:fill="F5F8FC"/>
          </w:tcPr>
          <w:p>
            <w:pPr/>
            <w:r>
              <w:rPr>
                <w:rFonts w:ascii="Aptos" w:hAnsi="Aptos"/>
              </w:rPr>
              <w:t>E14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$100/hr at Low Stakes? High Stakes CRUSHER Weighs In | Ep 11</w:t>
            </w:r>
          </w:p>
        </w:tc>
        <w:tc>
          <w:tcPr>
            <w:tcW w:type="dxa" w:w="965"/>
            <w:vAlign w:val="top"/>
            <w:shd w:fill="F5F8FC"/>
          </w:tcPr>
          <w:p>
            <w:pPr/>
            <w:r>
              <w:rPr>
                <w:rFonts w:ascii="Aptos" w:hAnsi="Aptos"/>
              </w:rPr>
              <w:t>seg_4a2a1a5cc3f5</w:t>
            </w:r>
          </w:p>
        </w:tc>
        <w:tc>
          <w:tcPr>
            <w:tcW w:type="dxa" w:w="965"/>
            <w:vAlign w:val="top"/>
            <w:shd w:fill="F5F8FC"/>
          </w:tcPr>
          <w:p>
            <w:pPr/>
            <w:r>
              <w:rPr>
                <w:rFonts w:ascii="Aptos" w:hAnsi="Aptos"/>
              </w:rPr>
              <w:t>24:23-24:52</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$50 I do think if he improved on this River he would at least think about his River he would at least think about his sizing usually when...</w:t>
            </w:r>
          </w:p>
        </w:tc>
        <w:tc>
          <w:tcPr>
            <w:tcW w:type="dxa" w:w="965"/>
            <w:vAlign w:val="top"/>
            <w:shd w:fill="F5F8FC"/>
          </w:tcPr>
          <w:p>
            <w:pPr/>
            <w:r>
              <w:rPr>
                <w:rFonts w:ascii="Aptos" w:hAnsi="Aptos"/>
              </w:rPr>
              <w:t>0.75</w:t>
            </w:r>
          </w:p>
        </w:tc>
      </w:tr>
      <w:tr>
        <w:tc>
          <w:tcPr>
            <w:tcW w:type="dxa" w:w="965"/>
            <w:vAlign w:val="top"/>
          </w:tcPr>
          <w:p>
            <w:pPr/>
            <w:r>
              <w:rPr>
                <w:rFonts w:ascii="Aptos" w:hAnsi="Aptos"/>
              </w:rPr>
              <w:t>E15</w:t>
            </w:r>
          </w:p>
        </w:tc>
        <w:tc>
          <w:tcPr>
            <w:tcW w:type="dxa" w:w="965"/>
            <w:vAlign w:val="top"/>
          </w:tcPr>
          <w:p>
            <w:pPr/>
            <w:r>
              <w:rPr>
                <w:rFonts w:ascii="Aptos" w:hAnsi="Aptos"/>
              </w:rPr>
              <w:t>Live Poker Guide</w:t>
            </w:r>
          </w:p>
        </w:tc>
        <w:tc>
          <w:tcPr>
            <w:tcW w:type="dxa" w:w="965"/>
            <w:vAlign w:val="top"/>
          </w:tcPr>
          <w:p>
            <w:pPr/>
            <w:r>
              <w:rPr>
                <w:rFonts w:ascii="Aptos" w:hAnsi="Aptos"/>
              </w:rPr>
              <w:t>3 Instant Fixes for Stuck 1/2 Live Poker Players!</w:t>
            </w:r>
          </w:p>
        </w:tc>
        <w:tc>
          <w:tcPr>
            <w:tcW w:type="dxa" w:w="965"/>
            <w:vAlign w:val="top"/>
          </w:tcPr>
          <w:p>
            <w:pPr/>
            <w:r>
              <w:rPr>
                <w:rFonts w:ascii="Aptos" w:hAnsi="Aptos"/>
              </w:rPr>
              <w:t>seg_1a39bd73fce8</w:t>
            </w:r>
          </w:p>
        </w:tc>
        <w:tc>
          <w:tcPr>
            <w:tcW w:type="dxa" w:w="965"/>
            <w:vAlign w:val="top"/>
          </w:tcPr>
          <w:p>
            <w:pPr/>
            <w:r>
              <w:rPr>
                <w:rFonts w:ascii="Aptos" w:hAnsi="Aptos"/>
              </w:rPr>
              <w:t>08:38-09:13</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can do it the oldfashioned way and use your notes on your phone and then create a feedback loop.</w:t>
            </w:r>
          </w:p>
        </w:tc>
        <w:tc>
          <w:tcPr>
            <w:tcW w:type="dxa" w:w="965"/>
            <w:vAlign w:val="top"/>
          </w:tcPr>
          <w:p>
            <w:pPr/>
            <w:r>
              <w:rPr>
                <w:rFonts w:ascii="Aptos" w:hAnsi="Aptos"/>
              </w:rPr>
              <w:t>0.35</w:t>
            </w:r>
          </w:p>
        </w:tc>
      </w:tr>
      <w:tr>
        <w:tc>
          <w:tcPr>
            <w:tcW w:type="dxa" w:w="965"/>
            <w:vAlign w:val="top"/>
            <w:shd w:fill="F5F8FC"/>
          </w:tcPr>
          <w:p>
            <w:pPr/>
            <w:r>
              <w:rPr>
                <w:rFonts w:ascii="Aptos" w:hAnsi="Aptos"/>
              </w:rPr>
              <w:t>E16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Big Pots, No Smiles: This Home Game Is NOT Friendly!</w:t>
            </w:r>
          </w:p>
        </w:tc>
        <w:tc>
          <w:tcPr>
            <w:tcW w:type="dxa" w:w="965"/>
            <w:vAlign w:val="top"/>
            <w:shd w:fill="F5F8FC"/>
          </w:tcPr>
          <w:p>
            <w:pPr/>
            <w:r>
              <w:rPr>
                <w:rFonts w:ascii="Aptos" w:hAnsi="Aptos"/>
              </w:rPr>
              <w:t>seg_73c693746fc3</w:t>
            </w:r>
          </w:p>
        </w:tc>
        <w:tc>
          <w:tcPr>
            <w:tcW w:type="dxa" w:w="965"/>
            <w:vAlign w:val="top"/>
            <w:shd w:fill="F5F8FC"/>
          </w:tcPr>
          <w:p>
            <w:pPr/>
            <w:r>
              <w:rPr>
                <w:rFonts w:ascii="Aptos" w:hAnsi="Aptos"/>
              </w:rPr>
              <w:t>05:16-05:59</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or said it's one of these things where he I mean if you had top set of queens and you're in the small blind spot here and you call the Fl...</w:t>
            </w:r>
          </w:p>
        </w:tc>
        <w:tc>
          <w:tcPr>
            <w:tcW w:type="dxa" w:w="965"/>
            <w:vAlign w:val="top"/>
            <w:shd w:fill="F5F8FC"/>
          </w:tcPr>
          <w:p>
            <w:pPr/>
            <w:r>
              <w:rPr>
                <w:rFonts w:ascii="Aptos" w:hAnsi="Aptos"/>
              </w:rPr>
              <w:t>0.91</w:t>
            </w:r>
          </w:p>
        </w:tc>
      </w:tr>
      <w:tr>
        <w:tc>
          <w:tcPr>
            <w:tcW w:type="dxa" w:w="965"/>
            <w:vAlign w:val="top"/>
          </w:tcPr>
          <w:p>
            <w:pPr/>
            <w:r>
              <w:rPr>
                <w:rFonts w:ascii="Aptos" w:hAnsi="Aptos"/>
              </w:rPr>
              <w:t>E17</w:t>
            </w:r>
          </w:p>
        </w:tc>
        <w:tc>
          <w:tcPr>
            <w:tcW w:type="dxa" w:w="965"/>
            <w:vAlign w:val="top"/>
          </w:tcPr>
          <w:p>
            <w:pPr/>
            <w:r>
              <w:rPr>
                <w:rFonts w:ascii="Aptos" w:hAnsi="Aptos"/>
              </w:rPr>
              <w:t>Hungry Horse Poker</w:t>
            </w:r>
          </w:p>
        </w:tc>
        <w:tc>
          <w:tcPr>
            <w:tcW w:type="dxa" w:w="965"/>
            <w:vAlign w:val="top"/>
          </w:tcPr>
          <w:p>
            <w:pPr/>
            <w:r>
              <w:rPr>
                <w:rFonts w:ascii="Aptos" w:hAnsi="Aptos"/>
              </w:rPr>
              <w:t>Stop Wasting Time Reviewing Hands (Do This Instead)</w:t>
            </w:r>
          </w:p>
        </w:tc>
        <w:tc>
          <w:tcPr>
            <w:tcW w:type="dxa" w:w="965"/>
            <w:vAlign w:val="top"/>
          </w:tcPr>
          <w:p>
            <w:pPr/>
            <w:r>
              <w:rPr>
                <w:rFonts w:ascii="Aptos" w:hAnsi="Aptos"/>
              </w:rPr>
              <w:t>seg_857ab6a5ef41</w:t>
            </w:r>
          </w:p>
        </w:tc>
        <w:tc>
          <w:tcPr>
            <w:tcW w:type="dxa" w:w="965"/>
            <w:vAlign w:val="top"/>
          </w:tcPr>
          <w:p>
            <w:pPr/>
            <w:r>
              <w:rPr>
                <w:rFonts w:ascii="Aptos" w:hAnsi="Aptos"/>
              </w:rPr>
              <w:t>23:26-24:12</w:t>
            </w:r>
          </w:p>
        </w:tc>
        <w:tc>
          <w:tcPr>
            <w:tcW w:type="dxa" w:w="965"/>
            <w:vAlign w:val="top"/>
          </w:tcPr>
          <w:p>
            <w:pPr/>
            <w:r>
              <w:rPr>
                <w:rFonts w:ascii="Aptos" w:hAnsi="Aptos"/>
              </w:rPr>
              <w:t>Bad players tell the truth with sizing</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Many live players are more honest than they realize, especially when they choose unusual sizes.</w:t>
            </w:r>
          </w:p>
        </w:tc>
        <w:tc>
          <w:tcPr>
            <w:tcW w:type="dxa" w:w="965"/>
            <w:vAlign w:val="top"/>
          </w:tcPr>
          <w:p>
            <w:pPr/>
            <w:r>
              <w:rPr>
                <w:rFonts w:ascii="Aptos" w:hAnsi="Aptos"/>
              </w:rPr>
              <w:t>&amp;gt;&amp;gt; Every time before a session, I got some goals okay today I need to find goals okay today I need to find more spots as a caller.</w:t>
            </w:r>
          </w:p>
        </w:tc>
        <w:tc>
          <w:tcPr>
            <w:tcW w:type="dxa" w:w="965"/>
            <w:vAlign w:val="top"/>
          </w:tcPr>
          <w:p>
            <w:pPr/>
            <w:r>
              <w:rPr>
                <w:rFonts w:ascii="Aptos" w:hAnsi="Aptos"/>
              </w:rPr>
              <w:t>0.57</w:t>
            </w:r>
          </w:p>
        </w:tc>
      </w:tr>
      <w:tr>
        <w:tc>
          <w:tcPr>
            <w:tcW w:type="dxa" w:w="965"/>
            <w:vAlign w:val="top"/>
            <w:shd w:fill="F5F8FC"/>
          </w:tcPr>
          <w:p>
            <w:pPr/>
            <w:r>
              <w:rPr>
                <w:rFonts w:ascii="Aptos" w:hAnsi="Aptos"/>
              </w:rPr>
              <w:t>E18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LEARN THIS To Increase Your WIN RATE!</w:t>
            </w:r>
          </w:p>
        </w:tc>
        <w:tc>
          <w:tcPr>
            <w:tcW w:type="dxa" w:w="965"/>
            <w:vAlign w:val="top"/>
            <w:shd w:fill="F5F8FC"/>
          </w:tcPr>
          <w:p>
            <w:pPr/>
            <w:r>
              <w:rPr>
                <w:rFonts w:ascii="Aptos" w:hAnsi="Aptos"/>
              </w:rPr>
              <w:t>seg_abab296b1366</w:t>
            </w:r>
          </w:p>
        </w:tc>
        <w:tc>
          <w:tcPr>
            <w:tcW w:type="dxa" w:w="965"/>
            <w:vAlign w:val="top"/>
            <w:shd w:fill="F5F8FC"/>
          </w:tcPr>
          <w:p>
            <w:pPr/>
            <w:r>
              <w:rPr>
                <w:rFonts w:ascii="Aptos" w:hAnsi="Aptos"/>
              </w:rPr>
              <w:t>00:02-01:06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hello poker enthusiasts there is one skill in no limit hold them that nobody really talks about but it can increase really talks about bu...</w:t>
            </w:r>
          </w:p>
        </w:tc>
        <w:tc>
          <w:tcPr>
            <w:tcW w:type="dxa" w:w="965"/>
            <w:vAlign w:val="top"/>
            <w:shd w:fill="F5F8FC"/>
          </w:tcPr>
          <w:p>
            <w:pPr/>
            <w:r>
              <w:rPr>
                <w:rFonts w:ascii="Aptos" w:hAnsi="Aptos"/>
              </w:rPr>
              <w:t>0.84</w:t>
            </w:r>
          </w:p>
        </w:tc>
      </w:tr>
      <w:tr>
        <w:tc>
          <w:tcPr>
            <w:tcW w:type="dxa" w:w="965"/>
            <w:vAlign w:val="top"/>
          </w:tcPr>
          <w:p>
            <w:pPr/>
            <w:r>
              <w:rPr>
                <w:rFonts w:ascii="Aptos" w:hAnsi="Aptos"/>
              </w:rPr>
              <w:t>E19</w:t>
            </w:r>
          </w:p>
        </w:tc>
        <w:tc>
          <w:tcPr>
            <w:tcW w:type="dxa" w:w="965"/>
            <w:vAlign w:val="top"/>
          </w:tcPr>
          <w:p>
            <w:pPr/>
            <w:r>
              <w:rPr>
                <w:rFonts w:ascii="Aptos" w:hAnsi="Aptos"/>
              </w:rPr>
              <w:t>Crush Live Poker</w:t>
            </w:r>
          </w:p>
        </w:tc>
        <w:tc>
          <w:tcPr>
            <w:tcW w:type="dxa" w:w="965"/>
            <w:vAlign w:val="top"/>
          </w:tcPr>
          <w:p>
            <w:pPr/>
            <w:r>
              <w:rPr>
                <w:rFonts w:ascii="Aptos" w:hAnsi="Aptos"/>
              </w:rPr>
              <w:t>Poker Strategy: Check Raising The Turn As A Bluff</w:t>
            </w:r>
          </w:p>
        </w:tc>
        <w:tc>
          <w:tcPr>
            <w:tcW w:type="dxa" w:w="965"/>
            <w:vAlign w:val="top"/>
          </w:tcPr>
          <w:p>
            <w:pPr/>
            <w:r>
              <w:rPr>
                <w:rFonts w:ascii="Aptos" w:hAnsi="Aptos"/>
              </w:rPr>
              <w:t>seg_594e4b58c802</w:t>
            </w:r>
          </w:p>
        </w:tc>
        <w:tc>
          <w:tcPr>
            <w:tcW w:type="dxa" w:w="965"/>
            <w:vAlign w:val="top"/>
          </w:tcPr>
          <w:p>
            <w:pPr/>
            <w:r>
              <w:rPr>
                <w:rFonts w:ascii="Aptos" w:hAnsi="Aptos"/>
              </w:rPr>
              <w:t>06:25-07:22</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0.91</w:t>
            </w:r>
          </w:p>
        </w:tc>
      </w:tr>
      <w:tr>
        <w:tc>
          <w:tcPr>
            <w:tcW w:type="dxa" w:w="965"/>
            <w:vAlign w:val="top"/>
            <w:shd w:fill="F5F8FC"/>
          </w:tcPr>
          <w:p>
            <w:pPr/>
            <w:r>
              <w:rPr>
                <w:rFonts w:ascii="Aptos" w:hAnsi="Aptos"/>
              </w:rPr>
              <w:t>E20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GTO Poker Strategy Exposed: Why It's KILLING Your Win Rate</w:t>
            </w:r>
          </w:p>
        </w:tc>
        <w:tc>
          <w:tcPr>
            <w:tcW w:type="dxa" w:w="965"/>
            <w:vAlign w:val="top"/>
            <w:shd w:fill="F5F8FC"/>
          </w:tcPr>
          <w:p>
            <w:pPr/>
            <w:r>
              <w:rPr>
                <w:rFonts w:ascii="Aptos" w:hAnsi="Aptos"/>
              </w:rPr>
              <w:t>seg_bfe7e1a6302a</w:t>
            </w:r>
          </w:p>
        </w:tc>
        <w:tc>
          <w:tcPr>
            <w:tcW w:type="dxa" w:w="965"/>
            <w:vAlign w:val="top"/>
            <w:shd w:fill="F5F8FC"/>
          </w:tcPr>
          <w:p>
            <w:pPr/>
            <w:r>
              <w:rPr>
                <w:rFonts w:ascii="Aptos" w:hAnsi="Aptos"/>
              </w:rPr>
              <w:t>06:14-07:01</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the mouth one time one kiss just one time just one kiss all right so in this hand Tom will be playing cut off versus button in this examp...</w:t>
            </w:r>
          </w:p>
        </w:tc>
        <w:tc>
          <w:tcPr>
            <w:tcW w:type="dxa" w:w="965"/>
            <w:vAlign w:val="top"/>
            <w:shd w:fill="F5F8FC"/>
          </w:tcPr>
          <w:p>
            <w:pPr/>
            <w:r>
              <w:rPr>
                <w:rFonts w:ascii="Aptos" w:hAnsi="Aptos"/>
              </w:rPr>
              <w:t>0.92</w:t>
            </w:r>
          </w:p>
        </w:tc>
      </w:tr>
      <w:tr>
        <w:tc>
          <w:tcPr>
            <w:tcW w:type="dxa" w:w="965"/>
            <w:vAlign w:val="top"/>
          </w:tcPr>
          <w:p>
            <w:pPr/>
            <w:r>
              <w:rPr>
                <w:rFonts w:ascii="Aptos" w:hAnsi="Aptos"/>
              </w:rPr>
              <w:t>E21</w:t>
            </w:r>
          </w:p>
        </w:tc>
        <w:tc>
          <w:tcPr>
            <w:tcW w:type="dxa" w:w="965"/>
            <w:vAlign w:val="top"/>
          </w:tcPr>
          <w:p>
            <w:pPr/>
            <w:r>
              <w:rPr>
                <w:rFonts w:ascii="Aptos" w:hAnsi="Aptos"/>
              </w:rPr>
              <w:t>Live Poker Guide</w:t>
            </w:r>
          </w:p>
        </w:tc>
        <w:tc>
          <w:tcPr>
            <w:tcW w:type="dxa" w:w="965"/>
            <w:vAlign w:val="top"/>
          </w:tcPr>
          <w:p>
            <w:pPr/>
            <w:r>
              <w:rPr>
                <w:rFonts w:ascii="Aptos" w:hAnsi="Aptos"/>
              </w:rPr>
              <w:t>Unstoppable Winning Streak: Is My Student as Good as He Seems?</w:t>
            </w:r>
          </w:p>
        </w:tc>
        <w:tc>
          <w:tcPr>
            <w:tcW w:type="dxa" w:w="965"/>
            <w:vAlign w:val="top"/>
          </w:tcPr>
          <w:p>
            <w:pPr/>
            <w:r>
              <w:rPr>
                <w:rFonts w:ascii="Aptos" w:hAnsi="Aptos"/>
              </w:rPr>
              <w:t>seg_612c072ad2d5</w:t>
            </w:r>
          </w:p>
        </w:tc>
        <w:tc>
          <w:tcPr>
            <w:tcW w:type="dxa" w:w="965"/>
            <w:vAlign w:val="top"/>
          </w:tcPr>
          <w:p>
            <w:pPr/>
            <w:r>
              <w:rPr>
                <w:rFonts w:ascii="Aptos" w:hAnsi="Aptos"/>
              </w:rPr>
              <w:t>08:23-09:06</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because of the pot odds let's review a hand with pocket aces there's a raay we3 bet the aces in the small blind quite standard Jack 33 an...</w:t>
            </w:r>
          </w:p>
        </w:tc>
        <w:tc>
          <w:tcPr>
            <w:tcW w:type="dxa" w:w="965"/>
            <w:vAlign w:val="top"/>
          </w:tcPr>
          <w:p>
            <w:pPr/>
            <w:r>
              <w:rPr>
                <w:rFonts w:ascii="Aptos" w:hAnsi="Aptos"/>
              </w:rPr>
              <w:t>0.70</w:t>
            </w:r>
          </w:p>
        </w:tc>
      </w:tr>
      <w:tr>
        <w:tc>
          <w:tcPr>
            <w:tcW w:type="dxa" w:w="965"/>
            <w:vAlign w:val="top"/>
            <w:shd w:fill="F5F8FC"/>
          </w:tcPr>
          <w:p>
            <w:pPr/>
            <w:r>
              <w:rPr>
                <w:rFonts w:ascii="Aptos" w:hAnsi="Aptos"/>
              </w:rPr>
              <w:t>E22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Mastering Poker Curveballs: What's Going On with This Unusual Bet?</w:t>
            </w:r>
          </w:p>
        </w:tc>
        <w:tc>
          <w:tcPr>
            <w:tcW w:type="dxa" w:w="965"/>
            <w:vAlign w:val="top"/>
            <w:shd w:fill="F5F8FC"/>
          </w:tcPr>
          <w:p>
            <w:pPr/>
            <w:r>
              <w:rPr>
                <w:rFonts w:ascii="Aptos" w:hAnsi="Aptos"/>
              </w:rPr>
              <w:t>seg_db0d493c5a2f</w:t>
            </w:r>
          </w:p>
        </w:tc>
        <w:tc>
          <w:tcPr>
            <w:tcW w:type="dxa" w:w="965"/>
            <w:vAlign w:val="top"/>
            <w:shd w:fill="F5F8FC"/>
          </w:tcPr>
          <w:p>
            <w:pPr/>
            <w:r>
              <w:rPr>
                <w:rFonts w:ascii="Aptos" w:hAnsi="Aptos"/>
              </w:rPr>
              <w:t>01:54-02:37</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deep so you go to 65 with Jack tennis Spades okay yep and this is definitely a spot where all flat a lot as well but I spot where all fla...</w:t>
            </w:r>
          </w:p>
        </w:tc>
        <w:tc>
          <w:tcPr>
            <w:tcW w:type="dxa" w:w="965"/>
            <w:vAlign w:val="top"/>
            <w:shd w:fill="F5F8FC"/>
          </w:tcPr>
          <w:p>
            <w:pPr/>
            <w:r>
              <w:rPr>
                <w:rFonts w:ascii="Aptos" w:hAnsi="Aptos"/>
              </w:rPr>
              <w:t>0.60</w:t>
            </w:r>
          </w:p>
        </w:tc>
      </w:tr>
      <w:tr>
        <w:tc>
          <w:tcPr>
            <w:tcW w:type="dxa" w:w="965"/>
            <w:vAlign w:val="top"/>
          </w:tcPr>
          <w:p>
            <w:pPr/>
            <w:r>
              <w:rPr>
                <w:rFonts w:ascii="Aptos" w:hAnsi="Aptos"/>
              </w:rPr>
              <w:t>E23</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seg_67d36032bade</w:t>
            </w:r>
          </w:p>
        </w:tc>
        <w:tc>
          <w:tcPr>
            <w:tcW w:type="dxa" w:w="965"/>
            <w:vAlign w:val="top"/>
          </w:tcPr>
          <w:p>
            <w:pPr/>
            <w:r>
              <w:rPr>
                <w:rFonts w:ascii="Aptos" w:hAnsi="Aptos"/>
              </w:rPr>
              <w:t>26:34-27:18</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something dude Ace King doesn't mean [ __ ] next hand here if I could take back one hand this session this would one hand this session th...</w:t>
            </w:r>
          </w:p>
        </w:tc>
        <w:tc>
          <w:tcPr>
            <w:tcW w:type="dxa" w:w="965"/>
            <w:vAlign w:val="top"/>
          </w:tcPr>
          <w:p>
            <w:pPr/>
            <w:r>
              <w:rPr>
                <w:rFonts w:ascii="Aptos" w:hAnsi="Aptos"/>
              </w:rPr>
              <w:t>0.86</w:t>
            </w:r>
          </w:p>
        </w:tc>
      </w:tr>
      <w:tr>
        <w:tc>
          <w:tcPr>
            <w:tcW w:type="dxa" w:w="965"/>
            <w:vAlign w:val="top"/>
            <w:shd w:fill="F5F8FC"/>
          </w:tcPr>
          <w:p>
            <w:pPr/>
            <w:r>
              <w:rPr>
                <w:rFonts w:ascii="Aptos" w:hAnsi="Aptos"/>
              </w:rPr>
              <w:t>E24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Study for Live Poker that it Feels ILLEGAL</w:t>
            </w:r>
          </w:p>
        </w:tc>
        <w:tc>
          <w:tcPr>
            <w:tcW w:type="dxa" w:w="965"/>
            <w:vAlign w:val="top"/>
            <w:shd w:fill="F5F8FC"/>
          </w:tcPr>
          <w:p>
            <w:pPr/>
            <w:r>
              <w:rPr>
                <w:rFonts w:ascii="Aptos" w:hAnsi="Aptos"/>
              </w:rPr>
              <w:t>seg_f44de8040c1e</w:t>
            </w:r>
          </w:p>
        </w:tc>
        <w:tc>
          <w:tcPr>
            <w:tcW w:type="dxa" w:w="965"/>
            <w:vAlign w:val="top"/>
            <w:shd w:fill="F5F8FC"/>
          </w:tcPr>
          <w:p>
            <w:pPr/>
            <w:r>
              <w:rPr>
                <w:rFonts w:ascii="Aptos" w:hAnsi="Aptos"/>
              </w:rPr>
              <w:t>01:41-02:42</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it designed to tackle the unique challenges of multi-way pots oversized pre flop raises and tricky spots you pre flop raises and tricky s...</w:t>
            </w:r>
          </w:p>
        </w:tc>
        <w:tc>
          <w:tcPr>
            <w:tcW w:type="dxa" w:w="965"/>
            <w:vAlign w:val="top"/>
            <w:shd w:fill="F5F8FC"/>
          </w:tcPr>
          <w:p>
            <w:pPr/>
            <w:r>
              <w:rPr>
                <w:rFonts w:ascii="Aptos" w:hAnsi="Aptos"/>
              </w:rPr>
              <w:t>0.81</w:t>
            </w:r>
          </w:p>
        </w:tc>
      </w:tr>
      <w:tr>
        <w:tc>
          <w:tcPr>
            <w:tcW w:type="dxa" w:w="965"/>
            <w:vAlign w:val="top"/>
          </w:tcPr>
          <w:p>
            <w:pPr/>
            <w:r>
              <w:rPr>
                <w:rFonts w:ascii="Aptos" w:hAnsi="Aptos"/>
              </w:rPr>
              <w:t>E25</w:t>
            </w:r>
          </w:p>
        </w:tc>
        <w:tc>
          <w:tcPr>
            <w:tcW w:type="dxa" w:w="965"/>
            <w:vAlign w:val="top"/>
          </w:tcPr>
          <w:p>
            <w:pPr/>
            <w:r>
              <w:rPr>
                <w:rFonts w:ascii="Aptos" w:hAnsi="Aptos"/>
              </w:rPr>
              <w:t>Crush Live Poker</w:t>
            </w:r>
          </w:p>
        </w:tc>
        <w:tc>
          <w:tcPr>
            <w:tcW w:type="dxa" w:w="965"/>
            <w:vAlign w:val="top"/>
          </w:tcPr>
          <w:p>
            <w:pPr/>
            <w:r>
              <w:rPr>
                <w:rFonts w:ascii="Aptos" w:hAnsi="Aptos"/>
              </w:rPr>
              <w:t>Garrett's Last Bluff? $296,000 and Poker Cheating Scandal</w:t>
            </w:r>
          </w:p>
        </w:tc>
        <w:tc>
          <w:tcPr>
            <w:tcW w:type="dxa" w:w="965"/>
            <w:vAlign w:val="top"/>
          </w:tcPr>
          <w:p>
            <w:pPr/>
            <w:r>
              <w:rPr>
                <w:rFonts w:ascii="Aptos" w:hAnsi="Aptos"/>
              </w:rPr>
              <w:t>seg_e9326f361675</w:t>
            </w:r>
          </w:p>
        </w:tc>
        <w:tc>
          <w:tcPr>
            <w:tcW w:type="dxa" w:w="965"/>
            <w:vAlign w:val="top"/>
          </w:tcPr>
          <w:p>
            <w:pPr/>
            <w:r>
              <w:rPr>
                <w:rFonts w:ascii="Aptos" w:hAnsi="Aptos"/>
              </w:rPr>
              <w:t>19:43-20:08</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even a hand earlier on in this particular session where Garrett had particular session where Garrett had cold through bet Andy with Ace Q...</w:t>
            </w:r>
          </w:p>
        </w:tc>
        <w:tc>
          <w:tcPr>
            <w:tcW w:type="dxa" w:w="965"/>
            <w:vAlign w:val="top"/>
          </w:tcPr>
          <w:p>
            <w:pPr/>
            <w:r>
              <w:rPr>
                <w:rFonts w:ascii="Aptos" w:hAnsi="Aptos"/>
              </w:rPr>
              <w:t>0.82</w:t>
            </w:r>
          </w:p>
        </w:tc>
      </w:tr>
      <w:tr>
        <w:tc>
          <w:tcPr>
            <w:tcW w:type="dxa" w:w="965"/>
            <w:vAlign w:val="top"/>
            <w:shd w:fill="F5F8FC"/>
          </w:tcPr>
          <w:p>
            <w:pPr/>
            <w:r>
              <w:rPr>
                <w:rFonts w:ascii="Aptos" w:hAnsi="Aptos"/>
              </w:rPr>
              <w:t>E26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I’ll Tell You My Exact Strategy. You Still Can’t Exploit Me</w:t>
            </w:r>
          </w:p>
        </w:tc>
        <w:tc>
          <w:tcPr>
            <w:tcW w:type="dxa" w:w="965"/>
            <w:vAlign w:val="top"/>
            <w:shd w:fill="F5F8FC"/>
          </w:tcPr>
          <w:p>
            <w:pPr/>
            <w:r>
              <w:rPr>
                <w:rFonts w:ascii="Aptos" w:hAnsi="Aptos"/>
              </w:rPr>
              <w:t>seg_0e08af3a105a</w:t>
            </w:r>
          </w:p>
        </w:tc>
        <w:tc>
          <w:tcPr>
            <w:tcW w:type="dxa" w:w="965"/>
            <w:vAlign w:val="top"/>
            <w:shd w:fill="F5F8FC"/>
          </w:tcPr>
          <w:p>
            <w:pPr/>
            <w:r>
              <w:rPr>
                <w:rFonts w:ascii="Aptos" w:hAnsi="Aptos"/>
              </w:rPr>
              <w:t>26:20-26:56</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We face a small C bet.</w:t>
            </w:r>
          </w:p>
        </w:tc>
        <w:tc>
          <w:tcPr>
            <w:tcW w:type="dxa" w:w="965"/>
            <w:vAlign w:val="top"/>
            <w:shd w:fill="F5F8FC"/>
          </w:tcPr>
          <w:p>
            <w:pPr/>
            <w:r>
              <w:rPr>
                <w:rFonts w:ascii="Aptos" w:hAnsi="Aptos"/>
              </w:rPr>
              <w:t>0.91</w:t>
            </w:r>
          </w:p>
        </w:tc>
      </w:tr>
      <w:tr>
        <w:tc>
          <w:tcPr>
            <w:tcW w:type="dxa" w:w="965"/>
            <w:vAlign w:val="top"/>
          </w:tcPr>
          <w:p>
            <w:pPr/>
            <w:r>
              <w:rPr>
                <w:rFonts w:ascii="Aptos" w:hAnsi="Aptos"/>
              </w:rPr>
              <w:t>E27</w:t>
            </w:r>
          </w:p>
        </w:tc>
        <w:tc>
          <w:tcPr>
            <w:tcW w:type="dxa" w:w="965"/>
            <w:vAlign w:val="top"/>
          </w:tcPr>
          <w:p>
            <w:pPr/>
            <w:r>
              <w:rPr>
                <w:rFonts w:ascii="Aptos" w:hAnsi="Aptos"/>
              </w:rPr>
              <w:t>Live Poker Guide</w:t>
            </w:r>
          </w:p>
        </w:tc>
        <w:tc>
          <w:tcPr>
            <w:tcW w:type="dxa" w:w="965"/>
            <w:vAlign w:val="top"/>
          </w:tcPr>
          <w:p>
            <w:pPr/>
            <w:r>
              <w:rPr>
                <w:rFonts w:ascii="Aptos" w:hAnsi="Aptos"/>
              </w:rPr>
              <w:t>How To Maximally Exploit Recreational Players at 1/3 Live Poker</w:t>
            </w:r>
          </w:p>
        </w:tc>
        <w:tc>
          <w:tcPr>
            <w:tcW w:type="dxa" w:w="965"/>
            <w:vAlign w:val="top"/>
          </w:tcPr>
          <w:p>
            <w:pPr/>
            <w:r>
              <w:rPr>
                <w:rFonts w:ascii="Aptos" w:hAnsi="Aptos"/>
              </w:rPr>
              <w:t>seg_b191bebfdf57</w:t>
            </w:r>
          </w:p>
        </w:tc>
        <w:tc>
          <w:tcPr>
            <w:tcW w:type="dxa" w:w="965"/>
            <w:vAlign w:val="top"/>
          </w:tcPr>
          <w:p>
            <w:pPr/>
            <w:r>
              <w:rPr>
                <w:rFonts w:ascii="Aptos" w:hAnsi="Aptos"/>
              </w:rPr>
              <w:t>14:04-15:16</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We have pocket kings in the small blind and the hijack raises to 10.</w:t>
            </w:r>
          </w:p>
        </w:tc>
        <w:tc>
          <w:tcPr>
            <w:tcW w:type="dxa" w:w="965"/>
            <w:vAlign w:val="top"/>
          </w:tcPr>
          <w:p>
            <w:pPr/>
            <w:r>
              <w:rPr>
                <w:rFonts w:ascii="Aptos" w:hAnsi="Aptos"/>
              </w:rPr>
              <w:t>0.86</w:t>
            </w:r>
          </w:p>
        </w:tc>
      </w:tr>
      <w:tr>
        <w:tc>
          <w:tcPr>
            <w:tcW w:type="dxa" w:w="965"/>
            <w:vAlign w:val="top"/>
            <w:shd w:fill="F5F8FC"/>
          </w:tcPr>
          <w:p>
            <w:pPr/>
            <w:r>
              <w:rPr>
                <w:rFonts w:ascii="Aptos" w:hAnsi="Aptos"/>
              </w:rPr>
              <w:t>E28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Full Length: Live poker training of a $1-$3NL Deep Stacked Game</w:t>
            </w:r>
          </w:p>
        </w:tc>
        <w:tc>
          <w:tcPr>
            <w:tcW w:type="dxa" w:w="965"/>
            <w:vAlign w:val="top"/>
            <w:shd w:fill="F5F8FC"/>
          </w:tcPr>
          <w:p>
            <w:pPr/>
            <w:r>
              <w:rPr>
                <w:rFonts w:ascii="Aptos" w:hAnsi="Aptos"/>
              </w:rPr>
              <w:t>seg_24f154f077f7</w:t>
            </w:r>
          </w:p>
        </w:tc>
        <w:tc>
          <w:tcPr>
            <w:tcW w:type="dxa" w:w="965"/>
            <w:vAlign w:val="top"/>
            <w:shd w:fill="F5F8FC"/>
          </w:tcPr>
          <w:p>
            <w:pPr/>
            <w:r>
              <w:rPr>
                <w:rFonts w:ascii="Aptos" w:hAnsi="Aptos"/>
              </w:rPr>
              <w:t>37:09-38:06</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nuts a great hand though by the way and this is just 1 3 no limit all right guys so we have another hand here that is so we have another...</w:t>
            </w:r>
          </w:p>
        </w:tc>
        <w:tc>
          <w:tcPr>
            <w:tcW w:type="dxa" w:w="965"/>
            <w:vAlign w:val="top"/>
            <w:shd w:fill="F5F8FC"/>
          </w:tcPr>
          <w:p>
            <w:pPr/>
            <w:r>
              <w:rPr>
                <w:rFonts w:ascii="Aptos" w:hAnsi="Aptos"/>
              </w:rPr>
              <w:t>0.75</w:t>
            </w:r>
          </w:p>
        </w:tc>
      </w:tr>
      <w:tr>
        <w:tc>
          <w:tcPr>
            <w:tcW w:type="dxa" w:w="965"/>
            <w:vAlign w:val="top"/>
          </w:tcPr>
          <w:p>
            <w:pPr/>
            <w:r>
              <w:rPr>
                <w:rFonts w:ascii="Aptos" w:hAnsi="Aptos"/>
              </w:rPr>
              <w:t>E29</w:t>
            </w:r>
          </w:p>
        </w:tc>
        <w:tc>
          <w:tcPr>
            <w:tcW w:type="dxa" w:w="965"/>
            <w:vAlign w:val="top"/>
          </w:tcPr>
          <w:p>
            <w:pPr/>
            <w:r>
              <w:rPr>
                <w:rFonts w:ascii="Aptos" w:hAnsi="Aptos"/>
              </w:rPr>
              <w:t>Hungry Horse Poker</w:t>
            </w:r>
          </w:p>
        </w:tc>
        <w:tc>
          <w:tcPr>
            <w:tcW w:type="dxa" w:w="965"/>
            <w:vAlign w:val="top"/>
          </w:tcPr>
          <w:p>
            <w:pPr/>
            <w:r>
              <w:rPr>
                <w:rFonts w:ascii="Aptos" w:hAnsi="Aptos"/>
              </w:rPr>
              <w:t>Low Stakes Has Changed for 2026. Most Players Won't Adapt.</w:t>
            </w:r>
          </w:p>
        </w:tc>
        <w:tc>
          <w:tcPr>
            <w:tcW w:type="dxa" w:w="965"/>
            <w:vAlign w:val="top"/>
          </w:tcPr>
          <w:p>
            <w:pPr/>
            <w:r>
              <w:rPr>
                <w:rFonts w:ascii="Aptos" w:hAnsi="Aptos"/>
              </w:rPr>
              <w:t>seg_ff58201befe8</w:t>
            </w:r>
          </w:p>
        </w:tc>
        <w:tc>
          <w:tcPr>
            <w:tcW w:type="dxa" w:w="965"/>
            <w:vAlign w:val="top"/>
          </w:tcPr>
          <w:p>
            <w:pPr/>
            <w:r>
              <w:rPr>
                <w:rFonts w:ascii="Aptos" w:hAnsi="Aptos"/>
              </w:rPr>
              <w:t>06:18-06:48</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means this is going to be a very, very profitable spot to go three streets for value.</w:t>
            </w:r>
          </w:p>
        </w:tc>
        <w:tc>
          <w:tcPr>
            <w:tcW w:type="dxa" w:w="965"/>
            <w:vAlign w:val="top"/>
          </w:tcPr>
          <w:p>
            <w:pPr/>
            <w:r>
              <w:rPr>
                <w:rFonts w:ascii="Aptos" w:hAnsi="Aptos"/>
              </w:rPr>
              <w:t>0.91</w:t>
            </w:r>
          </w:p>
        </w:tc>
      </w:tr>
      <w:tr>
        <w:tc>
          <w:tcPr>
            <w:tcW w:type="dxa" w:w="965"/>
            <w:vAlign w:val="top"/>
            <w:shd w:fill="F5F8FC"/>
          </w:tcPr>
          <w:p>
            <w:pPr/>
            <w:r>
              <w:rPr>
                <w:rFonts w:ascii="Aptos" w:hAnsi="Aptos"/>
              </w:rPr>
              <w:t>E30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DON'T Make the Same Mistakes I MADE!</w:t>
            </w:r>
          </w:p>
        </w:tc>
        <w:tc>
          <w:tcPr>
            <w:tcW w:type="dxa" w:w="965"/>
            <w:vAlign w:val="top"/>
            <w:shd w:fill="F5F8FC"/>
          </w:tcPr>
          <w:p>
            <w:pPr/>
            <w:r>
              <w:rPr>
                <w:rFonts w:ascii="Aptos" w:hAnsi="Aptos"/>
              </w:rPr>
              <w:t>seg_f42ea50e73db</w:t>
            </w:r>
          </w:p>
        </w:tc>
        <w:tc>
          <w:tcPr>
            <w:tcW w:type="dxa" w:w="965"/>
            <w:vAlign w:val="top"/>
            <w:shd w:fill="F5F8FC"/>
          </w:tcPr>
          <w:p>
            <w:pPr/>
            <w:r>
              <w:rPr>
                <w:rFonts w:ascii="Aptos" w:hAnsi="Aptos"/>
              </w:rPr>
              <w:t>04:17-05:14</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got very unlucky on the river but I still think I should have found the fold button here would you have folded in button here would you h...</w:t>
            </w:r>
          </w:p>
        </w:tc>
        <w:tc>
          <w:tcPr>
            <w:tcW w:type="dxa" w:w="965"/>
            <w:vAlign w:val="top"/>
            <w:shd w:fill="F5F8FC"/>
          </w:tcPr>
          <w:p>
            <w:pPr/>
            <w:r>
              <w:rPr>
                <w:rFonts w:ascii="Aptos" w:hAnsi="Aptos"/>
              </w:rPr>
              <w:t>0.84</w:t>
            </w:r>
          </w:p>
        </w:tc>
      </w:tr>
      <w:tr>
        <w:tc>
          <w:tcPr>
            <w:tcW w:type="dxa" w:w="965"/>
            <w:vAlign w:val="top"/>
          </w:tcPr>
          <w:p>
            <w:pPr/>
            <w:r>
              <w:rPr>
                <w:rFonts w:ascii="Aptos" w:hAnsi="Aptos"/>
              </w:rPr>
              <w:t>E31</w:t>
            </w:r>
          </w:p>
        </w:tc>
        <w:tc>
          <w:tcPr>
            <w:tcW w:type="dxa" w:w="965"/>
            <w:vAlign w:val="top"/>
          </w:tcPr>
          <w:p>
            <w:pPr/>
            <w:r>
              <w:rPr>
                <w:rFonts w:ascii="Aptos" w:hAnsi="Aptos"/>
              </w:rPr>
              <w:t>Crush Live Poker</w:t>
            </w:r>
          </w:p>
        </w:tc>
        <w:tc>
          <w:tcPr>
            <w:tcW w:type="dxa" w:w="965"/>
            <w:vAlign w:val="top"/>
          </w:tcPr>
          <w:p>
            <w:pPr/>
            <w:r>
              <w:rPr>
                <w:rFonts w:ascii="Aptos" w:hAnsi="Aptos"/>
              </w:rPr>
              <w:t>How to Beat Low Stakes Poker</w:t>
            </w:r>
          </w:p>
        </w:tc>
        <w:tc>
          <w:tcPr>
            <w:tcW w:type="dxa" w:w="965"/>
            <w:vAlign w:val="top"/>
          </w:tcPr>
          <w:p>
            <w:pPr/>
            <w:r>
              <w:rPr>
                <w:rFonts w:ascii="Aptos" w:hAnsi="Aptos"/>
              </w:rPr>
              <w:t>seg_2c98aa70a305</w:t>
            </w:r>
          </w:p>
        </w:tc>
        <w:tc>
          <w:tcPr>
            <w:tcW w:type="dxa" w:w="965"/>
            <w:vAlign w:val="top"/>
          </w:tcPr>
          <w:p>
            <w:pPr/>
            <w:r>
              <w:rPr>
                <w:rFonts w:ascii="Aptos" w:hAnsi="Aptos"/>
              </w:rPr>
              <w:t>00:19-01:04</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Stakes live poker and this was a review of hands played at Jacksonville best bet in the video all right next hand here in the video all r...</w:t>
            </w:r>
          </w:p>
        </w:tc>
        <w:tc>
          <w:tcPr>
            <w:tcW w:type="dxa" w:w="965"/>
            <w:vAlign w:val="top"/>
          </w:tcPr>
          <w:p>
            <w:pPr/>
            <w:r>
              <w:rPr>
                <w:rFonts w:ascii="Aptos" w:hAnsi="Aptos"/>
              </w:rPr>
              <w:t>0.61</w:t>
            </w:r>
          </w:p>
        </w:tc>
      </w:tr>
      <w:tr>
        <w:tc>
          <w:tcPr>
            <w:tcW w:type="dxa" w:w="965"/>
            <w:vAlign w:val="top"/>
            <w:shd w:fill="F5F8FC"/>
          </w:tcPr>
          <w:p>
            <w:pPr/>
            <w:r>
              <w:rPr>
                <w:rFonts w:ascii="Aptos" w:hAnsi="Aptos"/>
              </w:rPr>
              <w:t>E32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Stop Wasting Time Reviewing Hands (Do This Instead)</w:t>
            </w:r>
          </w:p>
        </w:tc>
        <w:tc>
          <w:tcPr>
            <w:tcW w:type="dxa" w:w="965"/>
            <w:vAlign w:val="top"/>
            <w:shd w:fill="F5F8FC"/>
          </w:tcPr>
          <w:p>
            <w:pPr/>
            <w:r>
              <w:rPr>
                <w:rFonts w:ascii="Aptos" w:hAnsi="Aptos"/>
              </w:rPr>
              <w:t>seg_cc0526e9ef93</w:t>
            </w:r>
          </w:p>
        </w:tc>
        <w:tc>
          <w:tcPr>
            <w:tcW w:type="dxa" w:w="965"/>
            <w:vAlign w:val="top"/>
            <w:shd w:fill="F5F8FC"/>
          </w:tcPr>
          <w:p>
            <w:pPr/>
            <w:r>
              <w:rPr>
                <w:rFonts w:ascii="Aptos" w:hAnsi="Aptos"/>
              </w:rPr>
              <w:t>16:45-17:23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&amp;gt;&amp;gt; What is range when he calls?</w:t>
            </w:r>
          </w:p>
        </w:tc>
        <w:tc>
          <w:tcPr>
            <w:tcW w:type="dxa" w:w="965"/>
            <w:vAlign w:val="top"/>
            <w:shd w:fill="F5F8FC"/>
          </w:tcPr>
          <w:p>
            <w:pPr/>
            <w:r>
              <w:rPr>
                <w:rFonts w:ascii="Aptos" w:hAnsi="Aptos"/>
              </w:rPr>
              <w:t>0.67</w:t>
            </w:r>
          </w:p>
        </w:tc>
      </w:tr>
      <w:tr>
        <w:tc>
          <w:tcPr>
            <w:tcW w:type="dxa" w:w="965"/>
            <w:vAlign w:val="top"/>
          </w:tcPr>
          <w:p>
            <w:pPr/>
            <w:r>
              <w:rPr>
                <w:rFonts w:ascii="Aptos" w:hAnsi="Aptos"/>
              </w:rPr>
              <w:t>E33</w:t>
            </w:r>
          </w:p>
        </w:tc>
        <w:tc>
          <w:tcPr>
            <w:tcW w:type="dxa" w:w="965"/>
            <w:vAlign w:val="top"/>
          </w:tcPr>
          <w:p>
            <w:pPr/>
            <w:r>
              <w:rPr>
                <w:rFonts w:ascii="Aptos" w:hAnsi="Aptos"/>
              </w:rPr>
              <w:t>Live Poker Guide</w:t>
            </w:r>
          </w:p>
        </w:tc>
        <w:tc>
          <w:tcPr>
            <w:tcW w:type="dxa" w:w="965"/>
            <w:vAlign w:val="top"/>
          </w:tcPr>
          <w:p>
            <w:pPr/>
            <w:r>
              <w:rPr>
                <w:rFonts w:ascii="Aptos" w:hAnsi="Aptos"/>
              </w:rPr>
              <w:t>10 Years of Live Poker Advice in 3 hours - Everything I know!</w:t>
            </w:r>
          </w:p>
        </w:tc>
        <w:tc>
          <w:tcPr>
            <w:tcW w:type="dxa" w:w="965"/>
            <w:vAlign w:val="top"/>
          </w:tcPr>
          <w:p>
            <w:pPr/>
            <w:r>
              <w:rPr>
                <w:rFonts w:ascii="Aptos" w:hAnsi="Aptos"/>
              </w:rPr>
              <w:t>seg_4c0ad6cc8305</w:t>
            </w:r>
          </w:p>
        </w:tc>
        <w:tc>
          <w:tcPr>
            <w:tcW w:type="dxa" w:w="965"/>
            <w:vAlign w:val="top"/>
          </w:tcPr>
          <w:p>
            <w:pPr/>
            <w:r>
              <w:rPr>
                <w:rFonts w:ascii="Aptos" w:hAnsi="Aptos"/>
              </w:rPr>
              <w:t>01:50:40-01:51:30</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it, so they make bad bluff, bad calls, just bad decisions altogether.</w:t>
            </w:r>
          </w:p>
        </w:tc>
        <w:tc>
          <w:tcPr>
            <w:tcW w:type="dxa" w:w="965"/>
            <w:vAlign w:val="top"/>
          </w:tcPr>
          <w:p>
            <w:pPr/>
            <w:r>
              <w:rPr>
                <w:rFonts w:ascii="Aptos" w:hAnsi="Aptos"/>
              </w:rPr>
              <w:t>0.78</w:t>
            </w:r>
          </w:p>
        </w:tc>
      </w:tr>
      <w:tr>
        <w:tc>
          <w:tcPr>
            <w:tcW w:type="dxa" w:w="965"/>
            <w:vAlign w:val="top"/>
            <w:shd w:fill="F5F8FC"/>
          </w:tcPr>
          <w:p>
            <w:pPr/>
            <w:r>
              <w:rPr>
                <w:rFonts w:ascii="Aptos" w:hAnsi="Aptos"/>
              </w:rPr>
              <w:t>E34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Facing a Huge Check-Raise — What Would You Do?</w:t>
            </w:r>
          </w:p>
        </w:tc>
        <w:tc>
          <w:tcPr>
            <w:tcW w:type="dxa" w:w="965"/>
            <w:vAlign w:val="top"/>
            <w:shd w:fill="F5F8FC"/>
          </w:tcPr>
          <w:p>
            <w:pPr/>
            <w:r>
              <w:rPr>
                <w:rFonts w:ascii="Aptos" w:hAnsi="Aptos"/>
              </w:rPr>
              <w:t>seg_5ec50e68c9d6</w:t>
            </w:r>
          </w:p>
        </w:tc>
        <w:tc>
          <w:tcPr>
            <w:tcW w:type="dxa" w:w="965"/>
            <w:vAlign w:val="top"/>
            <w:shd w:fill="F5F8FC"/>
          </w:tcPr>
          <w:p>
            <w:pPr/>
            <w:r>
              <w:rPr>
                <w:rFonts w:ascii="Aptos" w:hAnsi="Aptos"/>
              </w:rPr>
              <w:t>16:10-16:53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raising for Value here because it's going to get checked through so much but obviously that's not the case in the spot what did you end u...</w:t>
            </w:r>
          </w:p>
        </w:tc>
        <w:tc>
          <w:tcPr>
            <w:tcW w:type="dxa" w:w="965"/>
            <w:vAlign w:val="top"/>
            <w:shd w:fill="F5F8FC"/>
          </w:tcPr>
          <w:p>
            <w:pPr/>
            <w:r>
              <w:rPr>
                <w:rFonts w:ascii="Aptos" w:hAnsi="Aptos"/>
              </w:rPr>
              <w:t>0.84</w:t>
            </w:r>
          </w:p>
        </w:tc>
      </w:tr>
      <w:tr>
        <w:tc>
          <w:tcPr>
            <w:tcW w:type="dxa" w:w="965"/>
            <w:vAlign w:val="top"/>
          </w:tcPr>
          <w:p>
            <w:pPr/>
            <w:r>
              <w:rPr>
                <w:rFonts w:ascii="Aptos" w:hAnsi="Aptos"/>
              </w:rPr>
              <w:t>E35</w:t>
            </w:r>
          </w:p>
        </w:tc>
        <w:tc>
          <w:tcPr>
            <w:tcW w:type="dxa" w:w="965"/>
            <w:vAlign w:val="top"/>
          </w:tcPr>
          <w:p>
            <w:pPr/>
            <w:r>
              <w:rPr>
                <w:rFonts w:ascii="Aptos" w:hAnsi="Aptos"/>
              </w:rPr>
              <w:t>Hungry Horse Poker</w:t>
            </w:r>
          </w:p>
        </w:tc>
        <w:tc>
          <w:tcPr>
            <w:tcW w:type="dxa" w:w="965"/>
            <w:vAlign w:val="top"/>
          </w:tcPr>
          <w:p>
            <w:pPr/>
            <w:r>
              <w:rPr>
                <w:rFonts w:ascii="Aptos" w:hAnsi="Aptos"/>
              </w:rPr>
              <w:t>$100/hr at Low Stakes? High Stakes CRUSHER Weighs In | Ep 11</w:t>
            </w:r>
          </w:p>
        </w:tc>
        <w:tc>
          <w:tcPr>
            <w:tcW w:type="dxa" w:w="965"/>
            <w:vAlign w:val="top"/>
          </w:tcPr>
          <w:p>
            <w:pPr/>
            <w:r>
              <w:rPr>
                <w:rFonts w:ascii="Aptos" w:hAnsi="Aptos"/>
              </w:rPr>
              <w:t>seg_083551768568</w:t>
            </w:r>
          </w:p>
        </w:tc>
        <w:tc>
          <w:tcPr>
            <w:tcW w:type="dxa" w:w="965"/>
            <w:vAlign w:val="top"/>
          </w:tcPr>
          <w:p>
            <w:pPr/>
            <w:r>
              <w:rPr>
                <w:rFonts w:ascii="Aptos" w:hAnsi="Aptos"/>
              </w:rPr>
              <w:t>06:00-06:39</w:t>
            </w:r>
          </w:p>
        </w:tc>
        <w:tc>
          <w:tcPr>
            <w:tcW w:type="dxa" w:w="965"/>
            <w:vAlign w:val="top"/>
          </w:tcPr>
          <w:p>
            <w:pPr/>
            <w:r>
              <w:rPr>
                <w:rFonts w:ascii="Aptos" w:hAnsi="Aptos"/>
              </w:rPr>
              <w:t>Exploit the live pool you actually face</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The highest-EV default is to attack the actual pool tendency in front of you, not an imaginary balanced opponent.</w:t>
            </w:r>
          </w:p>
        </w:tc>
        <w:tc>
          <w:tcPr>
            <w:tcW w:type="dxa" w:w="965"/>
            <w:vAlign w:val="top"/>
          </w:tcPr>
          <w:p>
            <w:pPr/>
            <w:r>
              <w:rPr>
                <w:rFonts w:ascii="Aptos" w:hAnsi="Aptos"/>
              </w:rPr>
              <w:t>okay but against a specific player I think I play this hand crap all right next hand so I am evolving and adjusting in real time as we co...</w:t>
            </w:r>
          </w:p>
        </w:tc>
        <w:tc>
          <w:tcPr>
            <w:tcW w:type="dxa" w:w="965"/>
            <w:vAlign w:val="top"/>
          </w:tcPr>
          <w:p>
            <w:pPr/>
            <w:r>
              <w:rPr>
                <w:rFonts w:ascii="Aptos" w:hAnsi="Aptos"/>
              </w:rPr>
              <w:t>0.75</w:t>
            </w:r>
          </w:p>
        </w:tc>
      </w:tr>
      <w:tr>
        <w:tc>
          <w:tcPr>
            <w:tcW w:type="dxa" w:w="965"/>
            <w:vAlign w:val="top"/>
            <w:shd w:fill="F5F8FC"/>
          </w:tcPr>
          <w:p>
            <w:pPr/>
            <w:r>
              <w:rPr>
                <w:rFonts w:ascii="Aptos" w:hAnsi="Aptos"/>
              </w:rPr>
              <w:t>E36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These 3 Hacks Will Maximize Your Live Poker Winnings!</w:t>
            </w:r>
          </w:p>
        </w:tc>
        <w:tc>
          <w:tcPr>
            <w:tcW w:type="dxa" w:w="965"/>
            <w:vAlign w:val="top"/>
            <w:shd w:fill="F5F8FC"/>
          </w:tcPr>
          <w:p>
            <w:pPr/>
            <w:r>
              <w:rPr>
                <w:rFonts w:ascii="Aptos" w:hAnsi="Aptos"/>
              </w:rPr>
              <w:t>seg_a7c426b24298</w:t>
            </w:r>
          </w:p>
        </w:tc>
        <w:tc>
          <w:tcPr>
            <w:tcW w:type="dxa" w:w="965"/>
            <w:vAlign w:val="top"/>
            <w:shd w:fill="F5F8FC"/>
          </w:tcPr>
          <w:p>
            <w:pPr/>
            <w:r>
              <w:rPr>
                <w:rFonts w:ascii="Aptos" w:hAnsi="Aptos"/>
              </w:rPr>
              <w:t>07:39-08:21</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it so they make bad Bluffs bad call Downs just bad decisions all together recently a guy lost a mediumsized pot with Aces when his villai...</w:t>
            </w:r>
          </w:p>
        </w:tc>
        <w:tc>
          <w:tcPr>
            <w:tcW w:type="dxa" w:w="965"/>
            <w:vAlign w:val="top"/>
            <w:shd w:fill="F5F8FC"/>
          </w:tcPr>
          <w:p>
            <w:pPr/>
            <w:r>
              <w:rPr>
                <w:rFonts w:ascii="Aptos" w:hAnsi="Aptos"/>
              </w:rPr>
              <w:t>0.78</w:t>
            </w:r>
          </w:p>
        </w:tc>
      </w:tr>
      <w:tr>
        <w:tc>
          <w:tcPr>
            <w:tcW w:type="dxa" w:w="965"/>
            <w:vAlign w:val="top"/>
          </w:tcPr>
          <w:p>
            <w:pPr/>
            <w:r>
              <w:rPr>
                <w:rFonts w:ascii="Aptos" w:hAnsi="Aptos"/>
              </w:rPr>
              <w:t>E37</w:t>
            </w:r>
          </w:p>
        </w:tc>
        <w:tc>
          <w:tcPr>
            <w:tcW w:type="dxa" w:w="965"/>
            <w:vAlign w:val="top"/>
          </w:tcPr>
          <w:p>
            <w:pPr/>
            <w:r>
              <w:rPr>
                <w:rFonts w:ascii="Aptos" w:hAnsi="Aptos"/>
              </w:rPr>
              <w:t>Crush Live Poker</w:t>
            </w:r>
          </w:p>
        </w:tc>
        <w:tc>
          <w:tcPr>
            <w:tcW w:type="dxa" w:w="965"/>
            <w:vAlign w:val="top"/>
          </w:tcPr>
          <w:p>
            <w:pPr/>
            <w:r>
              <w:rPr>
                <w:rFonts w:ascii="Aptos" w:hAnsi="Aptos"/>
              </w:rPr>
              <w:t>Poker Strategy: Straight Draw Rivers Top Pair And Faces Tiny Bet</w:t>
            </w:r>
          </w:p>
        </w:tc>
        <w:tc>
          <w:tcPr>
            <w:tcW w:type="dxa" w:w="965"/>
            <w:vAlign w:val="top"/>
          </w:tcPr>
          <w:p>
            <w:pPr/>
            <w:r>
              <w:rPr>
                <w:rFonts w:ascii="Aptos" w:hAnsi="Aptos"/>
              </w:rPr>
              <w:t>seg_9f1d59035087</w:t>
            </w:r>
          </w:p>
        </w:tc>
        <w:tc>
          <w:tcPr>
            <w:tcW w:type="dxa" w:w="965"/>
            <w:vAlign w:val="top"/>
          </w:tcPr>
          <w:p>
            <w:pPr/>
            <w:r>
              <w:rPr>
                <w:rFonts w:ascii="Aptos" w:hAnsi="Aptos"/>
              </w:rPr>
              <w:t>07:10-07:53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well so right if you real question in the hand is the river yeah I mean here's the thing so if you had somehow we're playing heads up and...</w:t>
            </w:r>
          </w:p>
        </w:tc>
        <w:tc>
          <w:tcPr>
            <w:tcW w:type="dxa" w:w="965"/>
            <w:vAlign w:val="top"/>
          </w:tcPr>
          <w:p>
            <w:pPr/>
            <w:r>
              <w:rPr>
                <w:rFonts w:ascii="Aptos" w:hAnsi="Aptos"/>
              </w:rPr>
              <w:t>0.84</w:t>
            </w:r>
          </w:p>
        </w:tc>
      </w:tr>
      <w:tr>
        <w:tc>
          <w:tcPr>
            <w:tcW w:type="dxa" w:w="965"/>
            <w:vAlign w:val="top"/>
            <w:shd w:fill="F5F8FC"/>
          </w:tcPr>
          <w:p>
            <w:pPr/>
            <w:r>
              <w:rPr>
                <w:rFonts w:ascii="Aptos" w:hAnsi="Aptos"/>
              </w:rPr>
              <w:t>E38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Does GTO Matter at Low Stakes? The Surprising Truth</w:t>
            </w:r>
          </w:p>
        </w:tc>
        <w:tc>
          <w:tcPr>
            <w:tcW w:type="dxa" w:w="965"/>
            <w:vAlign w:val="top"/>
            <w:shd w:fill="F5F8FC"/>
          </w:tcPr>
          <w:p>
            <w:pPr/>
            <w:r>
              <w:rPr>
                <w:rFonts w:ascii="Aptos" w:hAnsi="Aptos"/>
              </w:rPr>
              <w:t>seg_2fbd61c097dc</w:t>
            </w:r>
          </w:p>
        </w:tc>
        <w:tc>
          <w:tcPr>
            <w:tcW w:type="dxa" w:w="965"/>
            <w:vAlign w:val="top"/>
            <w:shd w:fill="F5F8FC"/>
          </w:tcPr>
          <w:p>
            <w:pPr/>
            <w:r>
              <w:rPr>
                <w:rFonts w:ascii="Aptos" w:hAnsi="Aptos"/>
              </w:rPr>
              <w:t>01:40-02:17</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0.85</w:t>
            </w:r>
          </w:p>
        </w:tc>
      </w:tr>
      <w:tr>
        <w:tc>
          <w:tcPr>
            <w:tcW w:type="dxa" w:w="965"/>
            <w:vAlign w:val="top"/>
          </w:tcPr>
          <w:p>
            <w:pPr/>
            <w:r>
              <w:rPr>
                <w:rFonts w:ascii="Aptos" w:hAnsi="Aptos"/>
              </w:rPr>
              <w:t>E39</w:t>
            </w:r>
          </w:p>
        </w:tc>
        <w:tc>
          <w:tcPr>
            <w:tcW w:type="dxa" w:w="965"/>
            <w:vAlign w:val="top"/>
          </w:tcPr>
          <w:p>
            <w:pPr/>
            <w:r>
              <w:rPr>
                <w:rFonts w:ascii="Aptos" w:hAnsi="Aptos"/>
              </w:rPr>
              <w:t>Live Poker Guide</w:t>
            </w:r>
          </w:p>
        </w:tc>
        <w:tc>
          <w:tcPr>
            <w:tcW w:type="dxa" w:w="965"/>
            <w:vAlign w:val="top"/>
          </w:tcPr>
          <w:p>
            <w:pPr/>
            <w:r>
              <w:rPr>
                <w:rFonts w:ascii="Aptos" w:hAnsi="Aptos"/>
              </w:rPr>
              <w:t>Exploit Their Leaks! Dominate Live Poker with These Strategies!</w:t>
            </w:r>
          </w:p>
        </w:tc>
        <w:tc>
          <w:tcPr>
            <w:tcW w:type="dxa" w:w="965"/>
            <w:vAlign w:val="top"/>
          </w:tcPr>
          <w:p>
            <w:pPr/>
            <w:r>
              <w:rPr>
                <w:rFonts w:ascii="Aptos" w:hAnsi="Aptos"/>
              </w:rPr>
              <w:t>seg_436bc0dec6c9</w:t>
            </w:r>
          </w:p>
        </w:tc>
        <w:tc>
          <w:tcPr>
            <w:tcW w:type="dxa" w:w="965"/>
            <w:vAlign w:val="top"/>
          </w:tcPr>
          <w:p>
            <w:pPr/>
            <w:r>
              <w:rPr>
                <w:rFonts w:ascii="Aptos" w:hAnsi="Aptos"/>
              </w:rPr>
              <w:t>09:38-10:36</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really had a strong hand I don't think you would have checked the turn and that River B just looked a bit fishy to me River B just looked...</w:t>
            </w:r>
          </w:p>
        </w:tc>
        <w:tc>
          <w:tcPr>
            <w:tcW w:type="dxa" w:w="965"/>
            <w:vAlign w:val="top"/>
          </w:tcPr>
          <w:p>
            <w:pPr/>
            <w:r>
              <w:rPr>
                <w:rFonts w:ascii="Aptos" w:hAnsi="Aptos"/>
              </w:rPr>
              <w:t>0.76</w:t>
            </w:r>
          </w:p>
        </w:tc>
      </w:tr>
      <w:tr>
        <w:tc>
          <w:tcPr>
            <w:tcW w:type="dxa" w:w="965"/>
            <w:vAlign w:val="top"/>
            <w:shd w:fill="F5F8FC"/>
          </w:tcPr>
          <w:p>
            <w:pPr/>
            <w:r>
              <w:rPr>
                <w:rFonts w:ascii="Aptos" w:hAnsi="Aptos"/>
              </w:rPr>
              <w:t>E40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You Almost NEVER See a Play Like THIS at Low Stakes!</w:t>
            </w:r>
          </w:p>
        </w:tc>
        <w:tc>
          <w:tcPr>
            <w:tcW w:type="dxa" w:w="965"/>
            <w:vAlign w:val="top"/>
            <w:shd w:fill="F5F8FC"/>
          </w:tcPr>
          <w:p>
            <w:pPr/>
            <w:r>
              <w:rPr>
                <w:rFonts w:ascii="Aptos" w:hAnsi="Aptos"/>
              </w:rPr>
              <w:t>seg_e6e0e74c0cc1</w:t>
            </w:r>
          </w:p>
        </w:tc>
        <w:tc>
          <w:tcPr>
            <w:tcW w:type="dxa" w:w="965"/>
            <w:vAlign w:val="top"/>
            <w:shd w:fill="F5F8FC"/>
          </w:tcPr>
          <w:p>
            <w:pPr/>
            <w:r>
              <w:rPr>
                <w:rFonts w:ascii="Aptos" w:hAnsi="Aptos"/>
              </w:rPr>
              <w:t>00:19-01:18</w:t>
            </w:r>
          </w:p>
        </w:tc>
        <w:tc>
          <w:tcPr>
            <w:tcW w:type="dxa" w:w="965"/>
            <w:vAlign w:val="top"/>
            <w:shd w:fill="F5F8FC"/>
          </w:tcPr>
          <w:p>
            <w:pPr/>
            <w:r>
              <w:rPr>
                <w:rFonts w:ascii="Aptos" w:hAnsi="Aptos"/>
              </w:rPr>
              <w:t>Bluff-catching is usually overrated</w:t>
            </w:r>
          </w:p>
        </w:tc>
        <w:tc>
          <w:tcPr>
            <w:tcW w:type="dxa" w:w="965"/>
            <w:vAlign w:val="top"/>
            <w:shd w:fill="F5F8FC"/>
          </w:tcPr>
          <w:p>
            <w:pPr/>
            <w:r>
              <w:rPr>
                <w:rFonts w:ascii="Aptos" w:hAnsi="Aptos"/>
              </w:rPr>
              <w:t>Respond to river aggression with population-aware discipline</w:t>
            </w:r>
          </w:p>
        </w:tc>
        <w:tc>
          <w:tcPr>
            <w:tcW w:type="dxa" w:w="965"/>
            <w:vAlign w:val="top"/>
            <w:shd w:fill="F5F8FC"/>
          </w:tcPr>
          <w:p>
            <w:pPr/>
            <w:r>
              <w:rPr>
                <w:rFonts w:ascii="Aptos" w:hAnsi="Aptos"/>
              </w:rPr>
              <w:t>Bluff-catching is overrated when the pool rarely arrives on the river with enough bluffs.</w:t>
            </w:r>
          </w:p>
        </w:tc>
        <w:tc>
          <w:tcPr>
            <w:tcW w:type="dxa" w:w="965"/>
            <w:vAlign w:val="top"/>
            <w:shd w:fill="F5F8FC"/>
          </w:tcPr>
          <w:p>
            <w:pPr/>
            <w:r>
              <w:rPr>
                <w:rFonts w:ascii="Aptos" w:hAnsi="Aptos"/>
              </w:rPr>
              <w:t>effective any straddle or anything no there was an occasional straddle but for the most part it wasn't on okay start us off here so the v...</w:t>
            </w:r>
          </w:p>
        </w:tc>
        <w:tc>
          <w:tcPr>
            <w:tcW w:type="dxa" w:w="965"/>
            <w:vAlign w:val="top"/>
            <w:shd w:fill="F5F8FC"/>
          </w:tcPr>
          <w:p>
            <w:pPr/>
            <w:r>
              <w:rPr>
                <w:rFonts w:ascii="Aptos" w:hAnsi="Aptos"/>
              </w:rPr>
              <w:t>0.78</w:t>
            </w:r>
          </w:p>
        </w:tc>
      </w:tr>
      <w:tr>
        <w:tc>
          <w:tcPr>
            <w:tcW w:type="dxa" w:w="965"/>
            <w:vAlign w:val="top"/>
          </w:tcPr>
          <w:p>
            <w:pPr/>
            <w:r>
              <w:rPr>
                <w:rFonts w:ascii="Aptos" w:hAnsi="Aptos"/>
              </w:rPr>
              <w:t>E41</w:t>
            </w:r>
          </w:p>
        </w:tc>
        <w:tc>
          <w:tcPr>
            <w:tcW w:type="dxa" w:w="965"/>
            <w:vAlign w:val="top"/>
          </w:tcPr>
          <w:p>
            <w:pPr/>
            <w:r>
              <w:rPr>
                <w:rFonts w:ascii="Aptos" w:hAnsi="Aptos"/>
              </w:rPr>
              <w:t>Hungry Horse Poker</w:t>
            </w:r>
          </w:p>
        </w:tc>
        <w:tc>
          <w:tcPr>
            <w:tcW w:type="dxa" w:w="965"/>
            <w:vAlign w:val="top"/>
          </w:tcPr>
          <w:p>
            <w:pPr/>
            <w:r>
              <w:rPr>
                <w:rFonts w:ascii="Aptos" w:hAnsi="Aptos"/>
              </w:rPr>
              <w:t>I Gave a Weekend Warrior and a Full Time Pro the Same 5 Hands</w:t>
            </w:r>
          </w:p>
        </w:tc>
        <w:tc>
          <w:tcPr>
            <w:tcW w:type="dxa" w:w="965"/>
            <w:vAlign w:val="top"/>
          </w:tcPr>
          <w:p>
            <w:pPr/>
            <w:r>
              <w:rPr>
                <w:rFonts w:ascii="Aptos" w:hAnsi="Aptos"/>
              </w:rPr>
              <w:t>seg_a1406653be51</w:t>
            </w:r>
          </w:p>
        </w:tc>
        <w:tc>
          <w:tcPr>
            <w:tcW w:type="dxa" w:w="965"/>
            <w:vAlign w:val="top"/>
          </w:tcPr>
          <w:p>
            <w:pPr/>
            <w:r>
              <w:rPr>
                <w:rFonts w:ascii="Aptos" w:hAnsi="Aptos"/>
              </w:rPr>
              <w:t>21:21-22:10</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sizing, but I think the river thought process even she will admit she just got a little bit lost in the weeds there.</w:t>
            </w:r>
          </w:p>
        </w:tc>
        <w:tc>
          <w:tcPr>
            <w:tcW w:type="dxa" w:w="965"/>
            <w:vAlign w:val="top"/>
          </w:tcPr>
          <w:p>
            <w:pPr/>
            <w:r>
              <w:rPr>
                <w:rFonts w:ascii="Aptos" w:hAnsi="Aptos"/>
              </w:rPr>
              <w:t>0.85</w:t>
            </w:r>
          </w:p>
        </w:tc>
      </w:tr>
      <w:tr>
        <w:tc>
          <w:tcPr>
            <w:tcW w:type="dxa" w:w="965"/>
            <w:vAlign w:val="top"/>
            <w:shd w:fill="F5F8FC"/>
          </w:tcPr>
          <w:p>
            <w:pPr/>
            <w:r>
              <w:rPr>
                <w:rFonts w:ascii="Aptos" w:hAnsi="Aptos"/>
              </w:rPr>
              <w:t>E42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Unstoppable Winning Streak: Is My Student as Good as He Seems?</w:t>
            </w:r>
          </w:p>
        </w:tc>
        <w:tc>
          <w:tcPr>
            <w:tcW w:type="dxa" w:w="965"/>
            <w:vAlign w:val="top"/>
            <w:shd w:fill="F5F8FC"/>
          </w:tcPr>
          <w:p>
            <w:pPr/>
            <w:r>
              <w:rPr>
                <w:rFonts w:ascii="Aptos" w:hAnsi="Aptos"/>
              </w:rPr>
              <w:t>seg_c1726643b94a</w:t>
            </w:r>
          </w:p>
        </w:tc>
        <w:tc>
          <w:tcPr>
            <w:tcW w:type="dxa" w:w="965"/>
            <w:vAlign w:val="top"/>
            <w:shd w:fill="F5F8FC"/>
          </w:tcPr>
          <w:p>
            <w:pPr/>
            <w:r>
              <w:rPr>
                <w:rFonts w:ascii="Aptos" w:hAnsi="Aptos"/>
              </w:rPr>
              <w:t>07:38-08:23</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you definitely never fold in this spot but lwis went for a check rise which I'm not sure is amazing because you can't follow through on t...</w:t>
            </w:r>
          </w:p>
        </w:tc>
        <w:tc>
          <w:tcPr>
            <w:tcW w:type="dxa" w:w="965"/>
            <w:vAlign w:val="top"/>
            <w:shd w:fill="F5F8FC"/>
          </w:tcPr>
          <w:p>
            <w:pPr/>
            <w:r>
              <w:rPr>
                <w:rFonts w:ascii="Aptos" w:hAnsi="Aptos"/>
              </w:rPr>
              <w:t>0.67</w:t>
            </w:r>
          </w:p>
        </w:tc>
      </w:tr>
      <w:tr>
        <w:tc>
          <w:tcPr>
            <w:tcW w:type="dxa" w:w="965"/>
            <w:vAlign w:val="top"/>
          </w:tcPr>
          <w:p>
            <w:pPr/>
            <w:r>
              <w:rPr>
                <w:rFonts w:ascii="Aptos" w:hAnsi="Aptos"/>
              </w:rPr>
              <w:t>E43</w:t>
            </w:r>
          </w:p>
        </w:tc>
        <w:tc>
          <w:tcPr>
            <w:tcW w:type="dxa" w:w="965"/>
            <w:vAlign w:val="top"/>
          </w:tcPr>
          <w:p>
            <w:pPr/>
            <w:r>
              <w:rPr>
                <w:rFonts w:ascii="Aptos" w:hAnsi="Aptos"/>
              </w:rPr>
              <w:t>Crush Live Poker</w:t>
            </w:r>
          </w:p>
        </w:tc>
        <w:tc>
          <w:tcPr>
            <w:tcW w:type="dxa" w:w="965"/>
            <w:vAlign w:val="top"/>
          </w:tcPr>
          <w:p>
            <w:pPr/>
            <w:r>
              <w:rPr>
                <w:rFonts w:ascii="Aptos" w:hAnsi="Aptos"/>
              </w:rPr>
              <w:t>EURO Tourney (YoH ViraL) Pro Plays High Stakes Cash Game</w:t>
            </w:r>
          </w:p>
        </w:tc>
        <w:tc>
          <w:tcPr>
            <w:tcW w:type="dxa" w:w="965"/>
            <w:vAlign w:val="top"/>
          </w:tcPr>
          <w:p>
            <w:pPr/>
            <w:r>
              <w:rPr>
                <w:rFonts w:ascii="Aptos" w:hAnsi="Aptos"/>
              </w:rPr>
              <w:t>seg_ad165a5f3fd1</w:t>
            </w:r>
          </w:p>
        </w:tc>
        <w:tc>
          <w:tcPr>
            <w:tcW w:type="dxa" w:w="965"/>
            <w:vAlign w:val="top"/>
          </w:tcPr>
          <w:p>
            <w:pPr/>
            <w:r>
              <w:rPr>
                <w:rFonts w:ascii="Aptos" w:hAnsi="Aptos"/>
              </w:rPr>
              <w:t>09:49-10:33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0.83</w:t>
            </w:r>
          </w:p>
        </w:tc>
      </w:tr>
      <w:tr>
        <w:tc>
          <w:tcPr>
            <w:tcW w:type="dxa" w:w="965"/>
            <w:vAlign w:val="top"/>
            <w:shd w:fill="F5F8FC"/>
          </w:tcPr>
          <w:p>
            <w:pPr/>
            <w:r>
              <w:rPr>
                <w:rFonts w:ascii="Aptos" w:hAnsi="Aptos"/>
              </w:rPr>
              <w:t>E44</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Top 5 Spots To Go HUGE With Value</w:t>
            </w:r>
          </w:p>
        </w:tc>
        <w:tc>
          <w:tcPr>
            <w:tcW w:type="dxa" w:w="965"/>
            <w:vAlign w:val="top"/>
            <w:shd w:fill="F5F8FC"/>
          </w:tcPr>
          <w:p>
            <w:pPr/>
            <w:r>
              <w:rPr>
                <w:rFonts w:ascii="Aptos" w:hAnsi="Aptos"/>
              </w:rPr>
              <w:t>seg_e8672ee82863</w:t>
            </w:r>
          </w:p>
        </w:tc>
        <w:tc>
          <w:tcPr>
            <w:tcW w:type="dxa" w:w="965"/>
            <w:vAlign w:val="top"/>
            <w:shd w:fill="F5F8FC"/>
          </w:tcPr>
          <w:p>
            <w:pPr/>
            <w:r>
              <w:rPr>
                <w:rFonts w:ascii="Aptos" w:hAnsi="Aptos"/>
              </w:rPr>
              <w:t>03:11-03:49</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overb even the 9x gets more sticky in the spot because now their hand to them technically has improved the two pair technically has impro...</w:t>
            </w:r>
          </w:p>
        </w:tc>
        <w:tc>
          <w:tcPr>
            <w:tcW w:type="dxa" w:w="965"/>
            <w:vAlign w:val="top"/>
            <w:shd w:fill="F5F8FC"/>
          </w:tcPr>
          <w:p>
            <w:pPr/>
            <w:r>
              <w:rPr>
                <w:rFonts w:ascii="Aptos" w:hAnsi="Aptos"/>
              </w:rPr>
              <w:t>0.84</w:t>
            </w:r>
          </w:p>
        </w:tc>
      </w:tr>
      <w:tr>
        <w:tc>
          <w:tcPr>
            <w:tcW w:type="dxa" w:w="965"/>
            <w:vAlign w:val="top"/>
          </w:tcPr>
          <w:p>
            <w:pPr/>
            <w:r>
              <w:rPr>
                <w:rFonts w:ascii="Aptos" w:hAnsi="Aptos"/>
              </w:rPr>
              <w:t>E45</w:t>
            </w:r>
          </w:p>
        </w:tc>
        <w:tc>
          <w:tcPr>
            <w:tcW w:type="dxa" w:w="965"/>
            <w:vAlign w:val="top"/>
          </w:tcPr>
          <w:p>
            <w:pPr/>
            <w:r>
              <w:rPr>
                <w:rFonts w:ascii="Aptos" w:hAnsi="Aptos"/>
              </w:rPr>
              <w:t>Live Poker Guide</w:t>
            </w:r>
          </w:p>
        </w:tc>
        <w:tc>
          <w:tcPr>
            <w:tcW w:type="dxa" w:w="965"/>
            <w:vAlign w:val="top"/>
          </w:tcPr>
          <w:p>
            <w:pPr/>
            <w:r>
              <w:rPr>
                <w:rFonts w:ascii="Aptos" w:hAnsi="Aptos"/>
              </w:rPr>
              <w:t>My Top 6 Exploits To WIN MORE At 1/2 and 1/3 Live</w:t>
            </w:r>
          </w:p>
        </w:tc>
        <w:tc>
          <w:tcPr>
            <w:tcW w:type="dxa" w:w="965"/>
            <w:vAlign w:val="top"/>
          </w:tcPr>
          <w:p>
            <w:pPr/>
            <w:r>
              <w:rPr>
                <w:rFonts w:ascii="Aptos" w:hAnsi="Aptos"/>
              </w:rPr>
              <w:t>seg_f618af50fe7a</w:t>
            </w:r>
          </w:p>
        </w:tc>
        <w:tc>
          <w:tcPr>
            <w:tcW w:type="dxa" w:w="965"/>
            <w:vAlign w:val="top"/>
          </w:tcPr>
          <w:p>
            <w:pPr/>
            <w:r>
              <w:rPr>
                <w:rFonts w:ascii="Aptos" w:hAnsi="Aptos"/>
              </w:rPr>
              <w:t>01:38-02:50</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$11 big blind calls turn is a harmless Duce our hero now polarizes and Bets $25 Mobi calls again the river is a jack the online rag knows...</w:t>
            </w:r>
          </w:p>
        </w:tc>
        <w:tc>
          <w:tcPr>
            <w:tcW w:type="dxa" w:w="965"/>
            <w:vAlign w:val="top"/>
          </w:tcPr>
          <w:p>
            <w:pPr/>
            <w:r>
              <w:rPr>
                <w:rFonts w:ascii="Aptos" w:hAnsi="Aptos"/>
              </w:rPr>
              <w:t>0.77</w:t>
            </w:r>
          </w:p>
        </w:tc>
      </w:tr>
      <w:tr>
        <w:tc>
          <w:tcPr>
            <w:tcW w:type="dxa" w:w="965"/>
            <w:vAlign w:val="top"/>
            <w:shd w:fill="F5F8FC"/>
          </w:tcPr>
          <w:p>
            <w:pPr/>
            <w:r>
              <w:rPr>
                <w:rFonts w:ascii="Aptos" w:hAnsi="Aptos"/>
              </w:rPr>
              <w:t>E46</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Thin Value Betting at Low Stakes Poker ($1-$2)</w:t>
            </w:r>
          </w:p>
        </w:tc>
        <w:tc>
          <w:tcPr>
            <w:tcW w:type="dxa" w:w="965"/>
            <w:vAlign w:val="top"/>
            <w:shd w:fill="F5F8FC"/>
          </w:tcPr>
          <w:p>
            <w:pPr/>
            <w:r>
              <w:rPr>
                <w:rFonts w:ascii="Aptos" w:hAnsi="Aptos"/>
              </w:rPr>
              <w:t>seg_95c54d743b8d</w:t>
            </w:r>
          </w:p>
        </w:tc>
        <w:tc>
          <w:tcPr>
            <w:tcW w:type="dxa" w:w="965"/>
            <w:vAlign w:val="top"/>
            <w:shd w:fill="F5F8FC"/>
          </w:tcPr>
          <w:p>
            <w:pPr/>
            <w:r>
              <w:rPr>
                <w:rFonts w:ascii="Aptos" w:hAnsi="Aptos"/>
              </w:rPr>
              <w:t>06:32-07:18</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0.83</w:t>
            </w:r>
          </w:p>
        </w:tc>
      </w:tr>
      <w:tr>
        <w:tc>
          <w:tcPr>
            <w:tcW w:type="dxa" w:w="965"/>
            <w:vAlign w:val="top"/>
          </w:tcPr>
          <w:p>
            <w:pPr/>
            <w:r>
              <w:rPr>
                <w:rFonts w:ascii="Aptos" w:hAnsi="Aptos"/>
              </w:rPr>
              <w:t>E47</w:t>
            </w:r>
          </w:p>
        </w:tc>
        <w:tc>
          <w:tcPr>
            <w:tcW w:type="dxa" w:w="965"/>
            <w:vAlign w:val="top"/>
          </w:tcPr>
          <w:p>
            <w:pPr/>
            <w:r>
              <w:rPr>
                <w:rFonts w:ascii="Aptos" w:hAnsi="Aptos"/>
              </w:rPr>
              <w:t>Hungry Horse Poker</w:t>
            </w:r>
          </w:p>
        </w:tc>
        <w:tc>
          <w:tcPr>
            <w:tcW w:type="dxa" w:w="965"/>
            <w:vAlign w:val="top"/>
          </w:tcPr>
          <w:p>
            <w:pPr/>
            <w:r>
              <w:rPr>
                <w:rFonts w:ascii="Aptos" w:hAnsi="Aptos"/>
              </w:rPr>
              <w:t>The Most PROFITABLE Play in Poker (Do This and PRINT)</w:t>
            </w:r>
          </w:p>
        </w:tc>
        <w:tc>
          <w:tcPr>
            <w:tcW w:type="dxa" w:w="965"/>
            <w:vAlign w:val="top"/>
          </w:tcPr>
          <w:p>
            <w:pPr/>
            <w:r>
              <w:rPr>
                <w:rFonts w:ascii="Aptos" w:hAnsi="Aptos"/>
              </w:rPr>
              <w:t>seg_2b4aadf16762</w:t>
            </w:r>
          </w:p>
        </w:tc>
        <w:tc>
          <w:tcPr>
            <w:tcW w:type="dxa" w:w="965"/>
            <w:vAlign w:val="top"/>
          </w:tcPr>
          <w:p>
            <w:pPr/>
            <w:r>
              <w:rPr>
                <w:rFonts w:ascii="Aptos" w:hAnsi="Aptos"/>
              </w:rPr>
              <w:t>00:01-00:45</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I want to talk about maybe the most profitable line in all of live poker if you're not doing this three four five you're not doing this t...</w:t>
            </w:r>
          </w:p>
        </w:tc>
        <w:tc>
          <w:tcPr>
            <w:tcW w:type="dxa" w:w="965"/>
            <w:vAlign w:val="top"/>
          </w:tcPr>
          <w:p>
            <w:pPr/>
            <w:r>
              <w:rPr>
                <w:rFonts w:ascii="Aptos" w:hAnsi="Aptos"/>
              </w:rPr>
              <w:t>0.77</w:t>
            </w:r>
          </w:p>
        </w:tc>
      </w:tr>
      <w:tr>
        <w:tc>
          <w:tcPr>
            <w:tcW w:type="dxa" w:w="965"/>
            <w:vAlign w:val="top"/>
            <w:shd w:fill="F5F8FC"/>
          </w:tcPr>
          <w:p>
            <w:pPr/>
            <w:r>
              <w:rPr>
                <w:rFonts w:ascii="Aptos" w:hAnsi="Aptos"/>
              </w:rPr>
              <w:t>E48</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3 Instant Fixes for Stuck 1/2 Live Poker Players!</w:t>
            </w:r>
          </w:p>
        </w:tc>
        <w:tc>
          <w:tcPr>
            <w:tcW w:type="dxa" w:w="965"/>
            <w:vAlign w:val="top"/>
            <w:shd w:fill="F5F8FC"/>
          </w:tcPr>
          <w:p>
            <w:pPr/>
            <w:r>
              <w:rPr>
                <w:rFonts w:ascii="Aptos" w:hAnsi="Aptos"/>
              </w:rPr>
              <w:t>seg_f8e39f691a5d</w:t>
            </w:r>
          </w:p>
        </w:tc>
        <w:tc>
          <w:tcPr>
            <w:tcW w:type="dxa" w:w="965"/>
            <w:vAlign w:val="top"/>
            <w:shd w:fill="F5F8FC"/>
          </w:tcPr>
          <w:p>
            <w:pPr/>
            <w:r>
              <w:rPr>
                <w:rFonts w:ascii="Aptos" w:hAnsi="Aptos"/>
              </w:rPr>
              <w:t>06:36-07:26</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one famous book but couldn't really remember the title.</w:t>
            </w:r>
          </w:p>
        </w:tc>
        <w:tc>
          <w:tcPr>
            <w:tcW w:type="dxa" w:w="965"/>
            <w:vAlign w:val="top"/>
            <w:shd w:fill="F5F8FC"/>
          </w:tcPr>
          <w:p>
            <w:pPr/>
            <w:r>
              <w:rPr>
                <w:rFonts w:ascii="Aptos" w:hAnsi="Aptos"/>
              </w:rPr>
              <w:t>0.35</w:t>
            </w:r>
          </w:p>
        </w:tc>
      </w:tr>
      <w:tr>
        <w:tc>
          <w:tcPr>
            <w:tcW w:type="dxa" w:w="965"/>
            <w:vAlign w:val="top"/>
          </w:tcPr>
          <w:p>
            <w:pPr/>
            <w:r>
              <w:rPr>
                <w:rFonts w:ascii="Aptos" w:hAnsi="Aptos"/>
              </w:rPr>
              <w:t>E49</w:t>
            </w:r>
          </w:p>
        </w:tc>
        <w:tc>
          <w:tcPr>
            <w:tcW w:type="dxa" w:w="965"/>
            <w:vAlign w:val="top"/>
          </w:tcPr>
          <w:p>
            <w:pPr/>
            <w:r>
              <w:rPr>
                <w:rFonts w:ascii="Aptos" w:hAnsi="Aptos"/>
              </w:rPr>
              <w:t>Crush Live Poker</w:t>
            </w:r>
          </w:p>
        </w:tc>
        <w:tc>
          <w:tcPr>
            <w:tcW w:type="dxa" w:w="965"/>
            <w:vAlign w:val="top"/>
          </w:tcPr>
          <w:p>
            <w:pPr/>
            <w:r>
              <w:rPr>
                <w:rFonts w:ascii="Aptos" w:hAnsi="Aptos"/>
              </w:rPr>
              <w:t>Am I Getting Triple Barrel Bluffed?</w:t>
            </w:r>
          </w:p>
        </w:tc>
        <w:tc>
          <w:tcPr>
            <w:tcW w:type="dxa" w:w="965"/>
            <w:vAlign w:val="top"/>
          </w:tcPr>
          <w:p>
            <w:pPr/>
            <w:r>
              <w:rPr>
                <w:rFonts w:ascii="Aptos" w:hAnsi="Aptos"/>
              </w:rPr>
              <w:t>seg_ec09a008a1d5</w:t>
            </w:r>
          </w:p>
        </w:tc>
        <w:tc>
          <w:tcPr>
            <w:tcW w:type="dxa" w:w="965"/>
            <w:vAlign w:val="top"/>
          </w:tcPr>
          <w:p>
            <w:pPr/>
            <w:r>
              <w:rPr>
                <w:rFonts w:ascii="Aptos" w:hAnsi="Aptos"/>
              </w:rPr>
              <w:t>13:18-14:16</w:t>
            </w:r>
          </w:p>
        </w:tc>
        <w:tc>
          <w:tcPr>
            <w:tcW w:type="dxa" w:w="965"/>
            <w:vAlign w:val="top"/>
          </w:tcPr>
          <w:p>
            <w:pPr/>
            <w:r>
              <w:rPr>
                <w:rFonts w:ascii="Aptos" w:hAnsi="Aptos"/>
              </w:rPr>
              <w:t>Bluff-catching is usually overrated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Bluff-catching is overrated when the pool rarely arrives on the river with enough bluffs.</w:t>
            </w:r>
          </w:p>
        </w:tc>
        <w:tc>
          <w:tcPr>
            <w:tcW w:type="dxa" w:w="965"/>
            <w:vAlign w:val="top"/>
          </w:tcPr>
          <w:p>
            <w:pPr/>
            <w:r>
              <w:rPr>
                <w:rFonts w:ascii="Aptos" w:hAnsi="Aptos"/>
              </w:rPr>
              <w:t>did call hero calls and utg has Aces yeah I mean that's a little bit of a cooler but I I do think that the turn play is probably the more...</w:t>
            </w:r>
          </w:p>
        </w:tc>
        <w:tc>
          <w:tcPr>
            <w:tcW w:type="dxa" w:w="965"/>
            <w:vAlign w:val="top"/>
          </w:tcPr>
          <w:p>
            <w:pPr/>
            <w:r>
              <w:rPr>
                <w:rFonts w:ascii="Aptos" w:hAnsi="Aptos"/>
              </w:rPr>
              <w:t>0.76</w:t>
            </w:r>
          </w:p>
        </w:tc>
      </w:tr>
      <w:tr>
        <w:tc>
          <w:tcPr>
            <w:tcW w:type="dxa" w:w="965"/>
            <w:vAlign w:val="top"/>
            <w:shd w:fill="F5F8FC"/>
          </w:tcPr>
          <w:p>
            <w:pPr/>
            <w:r>
              <w:rPr>
                <w:rFonts w:ascii="Aptos" w:hAnsi="Aptos"/>
              </w:rPr>
              <w:t>E50</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BLUFF BUSTING: Catch Bluffs Like a Poker Pro (5 Step Guide)</w:t>
            </w:r>
          </w:p>
        </w:tc>
        <w:tc>
          <w:tcPr>
            <w:tcW w:type="dxa" w:w="965"/>
            <w:vAlign w:val="top"/>
            <w:shd w:fill="F5F8FC"/>
          </w:tcPr>
          <w:p>
            <w:pPr/>
            <w:r>
              <w:rPr>
                <w:rFonts w:ascii="Aptos" w:hAnsi="Aptos"/>
              </w:rPr>
              <w:t>seg_90e603b4920d</w:t>
            </w:r>
          </w:p>
        </w:tc>
        <w:tc>
          <w:tcPr>
            <w:tcW w:type="dxa" w:w="965"/>
            <w:vAlign w:val="top"/>
            <w:shd w:fill="F5F8FC"/>
          </w:tcPr>
          <w:p>
            <w:pPr/>
            <w:r>
              <w:rPr>
                <w:rFonts w:ascii="Aptos" w:hAnsi="Aptos"/>
              </w:rPr>
              <w:t>00:31-01:03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small bet sizes number two live poker players Bluff in heads up pots it's much easier to get a bluff through it's much less scary heads u...</w:t>
            </w:r>
          </w:p>
        </w:tc>
        <w:tc>
          <w:tcPr>
            <w:tcW w:type="dxa" w:w="965"/>
            <w:vAlign w:val="top"/>
            <w:shd w:fill="F5F8FC"/>
          </w:tcPr>
          <w:p>
            <w:pPr/>
            <w:r>
              <w:rPr>
                <w:rFonts w:ascii="Aptos" w:hAnsi="Aptos"/>
              </w:rPr>
              <w:t>0.82</w:t>
            </w:r>
          </w:p>
        </w:tc>
      </w:tr>
      <w:tr>
        <w:tc>
          <w:tcPr>
            <w:tcW w:type="dxa" w:w="965"/>
            <w:vAlign w:val="top"/>
          </w:tcPr>
          <w:p>
            <w:pPr/>
            <w:r>
              <w:rPr>
                <w:rFonts w:ascii="Aptos" w:hAnsi="Aptos"/>
              </w:rPr>
              <w:t>E51</w:t>
            </w:r>
          </w:p>
        </w:tc>
        <w:tc>
          <w:tcPr>
            <w:tcW w:type="dxa" w:w="965"/>
            <w:vAlign w:val="top"/>
          </w:tcPr>
          <w:p>
            <w:pPr/>
            <w:r>
              <w:rPr>
                <w:rFonts w:ascii="Aptos" w:hAnsi="Aptos"/>
              </w:rPr>
              <w:t>Live Poker Guide</w:t>
            </w:r>
          </w:p>
        </w:tc>
        <w:tc>
          <w:tcPr>
            <w:tcW w:type="dxa" w:w="965"/>
            <w:vAlign w:val="top"/>
          </w:tcPr>
          <w:p>
            <w:pPr/>
            <w:r>
              <w:rPr>
                <w:rFonts w:ascii="Aptos" w:hAnsi="Aptos"/>
              </w:rPr>
              <w:t>The 2 Reasons You're Stuck at Live Poker (Yes, Gummy Bears!)</w:t>
            </w:r>
          </w:p>
        </w:tc>
        <w:tc>
          <w:tcPr>
            <w:tcW w:type="dxa" w:w="965"/>
            <w:vAlign w:val="top"/>
          </w:tcPr>
          <w:p>
            <w:pPr/>
            <w:r>
              <w:rPr>
                <w:rFonts w:ascii="Aptos" w:hAnsi="Aptos"/>
              </w:rPr>
              <w:t>seg_a6086134ce29</w:t>
            </w:r>
          </w:p>
        </w:tc>
        <w:tc>
          <w:tcPr>
            <w:tcW w:type="dxa" w:w="965"/>
            <w:vAlign w:val="top"/>
          </w:tcPr>
          <w:p>
            <w:pPr/>
            <w:r>
              <w:rPr>
                <w:rFonts w:ascii="Aptos" w:hAnsi="Aptos"/>
              </w:rPr>
              <w:t>03:48-04:47</w:t>
            </w:r>
          </w:p>
        </w:tc>
        <w:tc>
          <w:tcPr>
            <w:tcW w:type="dxa" w:w="965"/>
            <w:vAlign w:val="top"/>
          </w:tcPr>
          <w:p>
            <w:pPr/>
            <w:r>
              <w:rPr>
                <w:rFonts w:ascii="Aptos" w:hAnsi="Aptos"/>
              </w:rPr>
              <w:t>Big river aggression is underbluffed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Large river aggression should usually be respected until a player proves they bluff enough.</w:t>
            </w:r>
          </w:p>
        </w:tc>
        <w:tc>
          <w:tcPr>
            <w:tcW w:type="dxa" w:w="965"/>
            <w:vAlign w:val="top"/>
          </w:tcPr>
          <w:p>
            <w:pPr/>
            <w:r>
              <w:rPr>
                <w:rFonts w:ascii="Aptos" w:hAnsi="Aptos"/>
              </w:rPr>
              <w:t>because the pro might well have some bluffs.</w:t>
            </w:r>
          </w:p>
        </w:tc>
        <w:tc>
          <w:tcPr>
            <w:tcW w:type="dxa" w:w="965"/>
            <w:vAlign w:val="top"/>
          </w:tcPr>
          <w:p>
            <w:pPr/>
            <w:r>
              <w:rPr>
                <w:rFonts w:ascii="Aptos" w:hAnsi="Aptos"/>
              </w:rPr>
              <w:t>0.52</w:t>
            </w:r>
          </w:p>
        </w:tc>
      </w:tr>
      <w:tr>
        <w:tc>
          <w:tcPr>
            <w:tcW w:type="dxa" w:w="965"/>
            <w:vAlign w:val="top"/>
            <w:shd w:fill="F5F8FC"/>
          </w:tcPr>
          <w:p>
            <w:pPr/>
            <w:r>
              <w:rPr>
                <w:rFonts w:ascii="Aptos" w:hAnsi="Aptos"/>
              </w:rPr>
              <w:t>E52</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Can Massive Exploits lead to MASSIVE Mistakes in Poker?</w:t>
            </w:r>
          </w:p>
        </w:tc>
        <w:tc>
          <w:tcPr>
            <w:tcW w:type="dxa" w:w="965"/>
            <w:vAlign w:val="top"/>
            <w:shd w:fill="F5F8FC"/>
          </w:tcPr>
          <w:p>
            <w:pPr/>
            <w:r>
              <w:rPr>
                <w:rFonts w:ascii="Aptos" w:hAnsi="Aptos"/>
              </w:rPr>
              <w:t>seg_71be4bb913fa</w:t>
            </w:r>
          </w:p>
        </w:tc>
        <w:tc>
          <w:tcPr>
            <w:tcW w:type="dxa" w:w="965"/>
            <w:vAlign w:val="top"/>
            <w:shd w:fill="F5F8FC"/>
          </w:tcPr>
          <w:p>
            <w:pPr/>
            <w:r>
              <w:rPr>
                <w:rFonts w:ascii="Aptos" w:hAnsi="Aptos"/>
              </w:rPr>
              <w:t>05:04-05:55</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watch the show a lot or if you're a CLP sub but I'm going to put you on the spot let's say the river on off suit N9 you check and he move...</w:t>
            </w:r>
          </w:p>
        </w:tc>
        <w:tc>
          <w:tcPr>
            <w:tcW w:type="dxa" w:w="965"/>
            <w:vAlign w:val="top"/>
            <w:shd w:fill="F5F8FC"/>
          </w:tcPr>
          <w:p>
            <w:pPr/>
            <w:r>
              <w:rPr>
                <w:rFonts w:ascii="Aptos" w:hAnsi="Aptos"/>
              </w:rPr>
              <w:t>0.81</w:t>
            </w:r>
          </w:p>
        </w:tc>
      </w:tr>
      <w:tr>
        <w:tc>
          <w:tcPr>
            <w:tcW w:type="dxa" w:w="965"/>
            <w:vAlign w:val="top"/>
          </w:tcPr>
          <w:p>
            <w:pPr/>
            <w:r>
              <w:rPr>
                <w:rFonts w:ascii="Aptos" w:hAnsi="Aptos"/>
              </w:rPr>
              <w:t>E53</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Know That Low Stakes Players Don’t (Round 2)</w:t>
            </w:r>
          </w:p>
        </w:tc>
        <w:tc>
          <w:tcPr>
            <w:tcW w:type="dxa" w:w="965"/>
            <w:vAlign w:val="top"/>
          </w:tcPr>
          <w:p>
            <w:pPr/>
            <w:r>
              <w:rPr>
                <w:rFonts w:ascii="Aptos" w:hAnsi="Aptos"/>
              </w:rPr>
              <w:t>seg_ba820ddea655</w:t>
            </w:r>
          </w:p>
        </w:tc>
        <w:tc>
          <w:tcPr>
            <w:tcW w:type="dxa" w:w="965"/>
            <w:vAlign w:val="top"/>
          </w:tcPr>
          <w:p>
            <w:pPr/>
            <w:r>
              <w:rPr>
                <w:rFonts w:ascii="Aptos" w:hAnsi="Aptos"/>
              </w:rPr>
              <w:t>27:40-28:03</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would maybe float for one bet here and the villain called and then when we got to the river Charlie also elected to go with the big boy m...</w:t>
            </w:r>
          </w:p>
        </w:tc>
        <w:tc>
          <w:tcPr>
            <w:tcW w:type="dxa" w:w="965"/>
            <w:vAlign w:val="top"/>
          </w:tcPr>
          <w:p>
            <w:pPr/>
            <w:r>
              <w:rPr>
                <w:rFonts w:ascii="Aptos" w:hAnsi="Aptos"/>
              </w:rPr>
              <w:t>0.82</w:t>
            </w:r>
          </w:p>
        </w:tc>
      </w:tr>
      <w:tr>
        <w:tc>
          <w:tcPr>
            <w:tcW w:type="dxa" w:w="965"/>
            <w:vAlign w:val="top"/>
            <w:shd w:fill="F5F8FC"/>
          </w:tcPr>
          <w:p>
            <w:pPr/>
            <w:r>
              <w:rPr>
                <w:rFonts w:ascii="Aptos" w:hAnsi="Aptos"/>
              </w:rPr>
              <w:t>E54</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10 Years of Live Poker Advice in 3 hours - Everything I know!</w:t>
            </w:r>
          </w:p>
        </w:tc>
        <w:tc>
          <w:tcPr>
            <w:tcW w:type="dxa" w:w="965"/>
            <w:vAlign w:val="top"/>
            <w:shd w:fill="F5F8FC"/>
          </w:tcPr>
          <w:p>
            <w:pPr/>
            <w:r>
              <w:rPr>
                <w:rFonts w:ascii="Aptos" w:hAnsi="Aptos"/>
              </w:rPr>
              <w:t>seg_818c8296c6eb</w:t>
            </w:r>
          </w:p>
        </w:tc>
        <w:tc>
          <w:tcPr>
            <w:tcW w:type="dxa" w:w="965"/>
            <w:vAlign w:val="top"/>
            <w:shd w:fill="F5F8FC"/>
          </w:tcPr>
          <w:p>
            <w:pPr/>
            <w:r>
              <w:rPr>
                <w:rFonts w:ascii="Aptos" w:hAnsi="Aptos"/>
              </w:rPr>
              <w:t>40:25-41:16</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And if you're on the button or in the cutoff and someone opens from early position, you can call with pocket pairs, suited broadways, sui...</w:t>
            </w:r>
          </w:p>
        </w:tc>
        <w:tc>
          <w:tcPr>
            <w:tcW w:type="dxa" w:w="965"/>
            <w:vAlign w:val="top"/>
            <w:shd w:fill="F5F8FC"/>
          </w:tcPr>
          <w:p>
            <w:pPr/>
            <w:r>
              <w:rPr>
                <w:rFonts w:ascii="Aptos" w:hAnsi="Aptos"/>
              </w:rPr>
              <w:t>0.46</w:t>
            </w:r>
          </w:p>
        </w:tc>
      </w:tr>
      <w:tr>
        <w:tc>
          <w:tcPr>
            <w:tcW w:type="dxa" w:w="965"/>
            <w:vAlign w:val="top"/>
          </w:tcPr>
          <w:p>
            <w:pPr/>
            <w:r>
              <w:rPr>
                <w:rFonts w:ascii="Aptos" w:hAnsi="Aptos"/>
              </w:rPr>
              <w:t>E55</w:t>
            </w:r>
          </w:p>
        </w:tc>
        <w:tc>
          <w:tcPr>
            <w:tcW w:type="dxa" w:w="965"/>
            <w:vAlign w:val="top"/>
          </w:tcPr>
          <w:p>
            <w:pPr/>
            <w:r>
              <w:rPr>
                <w:rFonts w:ascii="Aptos" w:hAnsi="Aptos"/>
              </w:rPr>
              <w:t>Crush Live Poker</w:t>
            </w:r>
          </w:p>
        </w:tc>
        <w:tc>
          <w:tcPr>
            <w:tcW w:type="dxa" w:w="965"/>
            <w:vAlign w:val="top"/>
          </w:tcPr>
          <w:p>
            <w:pPr/>
            <w:r>
              <w:rPr>
                <w:rFonts w:ascii="Aptos" w:hAnsi="Aptos"/>
              </w:rPr>
              <w:t>Did I Just MESS UP a Perfect ALL-IN Spot Against a PRO?!</w:t>
            </w:r>
          </w:p>
        </w:tc>
        <w:tc>
          <w:tcPr>
            <w:tcW w:type="dxa" w:w="965"/>
            <w:vAlign w:val="top"/>
          </w:tcPr>
          <w:p>
            <w:pPr/>
            <w:r>
              <w:rPr>
                <w:rFonts w:ascii="Aptos" w:hAnsi="Aptos"/>
              </w:rPr>
              <w:t>seg_f36b4e10fb8c</w:t>
            </w:r>
          </w:p>
        </w:tc>
        <w:tc>
          <w:tcPr>
            <w:tcW w:type="dxa" w:w="965"/>
            <w:vAlign w:val="top"/>
          </w:tcPr>
          <w:p>
            <w:pPr/>
            <w:r>
              <w:rPr>
                <w:rFonts w:ascii="Aptos" w:hAnsi="Aptos"/>
              </w:rPr>
              <w:t>04:11-04:46</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out especially because I believe that there is a unique River spot but what I was going to say here is that what I was going to say here...</w:t>
            </w:r>
          </w:p>
        </w:tc>
        <w:tc>
          <w:tcPr>
            <w:tcW w:type="dxa" w:w="965"/>
            <w:vAlign w:val="top"/>
          </w:tcPr>
          <w:p>
            <w:pPr/>
            <w:r>
              <w:rPr>
                <w:rFonts w:ascii="Aptos" w:hAnsi="Aptos"/>
              </w:rPr>
              <w:t>0.81</w:t>
            </w:r>
          </w:p>
        </w:tc>
      </w:tr>
      <w:tr>
        <w:tc>
          <w:tcPr>
            <w:tcW w:type="dxa" w:w="965"/>
            <w:vAlign w:val="top"/>
            <w:shd w:fill="F5F8FC"/>
          </w:tcPr>
          <w:p>
            <w:pPr/>
            <w:r>
              <w:rPr>
                <w:rFonts w:ascii="Aptos" w:hAnsi="Aptos"/>
              </w:rPr>
              <w:t>E56</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These Hands Are INSANE (I'm Not on Drugs!) | Ep 2</w:t>
            </w:r>
          </w:p>
        </w:tc>
        <w:tc>
          <w:tcPr>
            <w:tcW w:type="dxa" w:w="965"/>
            <w:vAlign w:val="top"/>
            <w:shd w:fill="F5F8FC"/>
          </w:tcPr>
          <w:p>
            <w:pPr/>
            <w:r>
              <w:rPr>
                <w:rFonts w:ascii="Aptos" w:hAnsi="Aptos"/>
              </w:rPr>
              <w:t>seg_69fa426ffa74</w:t>
            </w:r>
          </w:p>
        </w:tc>
        <w:tc>
          <w:tcPr>
            <w:tcW w:type="dxa" w:w="965"/>
            <w:vAlign w:val="top"/>
            <w:shd w:fill="F5F8FC"/>
          </w:tcPr>
          <w:p>
            <w:pPr/>
            <w:r>
              <w:rPr>
                <w:rFonts w:ascii="Aptos" w:hAnsi="Aptos"/>
              </w:rPr>
              <w:t>29:27-30:24</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the eight of clubs here check it back and now we go to the river which is an offit deuce and she's going to bet for $200 this is why it's...</w:t>
            </w:r>
          </w:p>
        </w:tc>
        <w:tc>
          <w:tcPr>
            <w:tcW w:type="dxa" w:w="965"/>
            <w:vAlign w:val="top"/>
            <w:shd w:fill="F5F8FC"/>
          </w:tcPr>
          <w:p>
            <w:pPr/>
            <w:r>
              <w:rPr>
                <w:rFonts w:ascii="Aptos" w:hAnsi="Aptos"/>
              </w:rPr>
              <w:t>0.76</w:t>
            </w:r>
          </w:p>
        </w:tc>
      </w:tr>
      <w:tr>
        <w:tc>
          <w:tcPr>
            <w:tcW w:type="dxa" w:w="965"/>
            <w:vAlign w:val="top"/>
          </w:tcPr>
          <w:p>
            <w:pPr/>
            <w:r>
              <w:rPr>
                <w:rFonts w:ascii="Aptos" w:hAnsi="Aptos"/>
              </w:rPr>
              <w:t>E57</w:t>
            </w:r>
          </w:p>
        </w:tc>
        <w:tc>
          <w:tcPr>
            <w:tcW w:type="dxa" w:w="965"/>
            <w:vAlign w:val="top"/>
          </w:tcPr>
          <w:p>
            <w:pPr/>
            <w:r>
              <w:rPr>
                <w:rFonts w:ascii="Aptos" w:hAnsi="Aptos"/>
              </w:rPr>
              <w:t>Live Poker Guide</w:t>
            </w:r>
          </w:p>
        </w:tc>
        <w:tc>
          <w:tcPr>
            <w:tcW w:type="dxa" w:w="965"/>
            <w:vAlign w:val="top"/>
          </w:tcPr>
          <w:p>
            <w:pPr/>
            <w:r>
              <w:rPr>
                <w:rFonts w:ascii="Aptos" w:hAnsi="Aptos"/>
              </w:rPr>
              <w:t>Do This Every Session at 1/2 &amp; Your Win Rate Will SKYROCKET</w:t>
            </w:r>
          </w:p>
        </w:tc>
        <w:tc>
          <w:tcPr>
            <w:tcW w:type="dxa" w:w="965"/>
            <w:vAlign w:val="top"/>
          </w:tcPr>
          <w:p>
            <w:pPr/>
            <w:r>
              <w:rPr>
                <w:rFonts w:ascii="Aptos" w:hAnsi="Aptos"/>
              </w:rPr>
              <w:t>seg_bcbd3b0bbe81</w:t>
            </w:r>
          </w:p>
        </w:tc>
        <w:tc>
          <w:tcPr>
            <w:tcW w:type="dxa" w:w="965"/>
            <w:vAlign w:val="top"/>
          </w:tcPr>
          <w:p>
            <w:pPr/>
            <w:r>
              <w:rPr>
                <w:rFonts w:ascii="Aptos" w:hAnsi="Aptos"/>
              </w:rPr>
              <w:t>01:55-02:48</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You see bet and the big blind calls.</w:t>
            </w:r>
          </w:p>
        </w:tc>
        <w:tc>
          <w:tcPr>
            <w:tcW w:type="dxa" w:w="965"/>
            <w:vAlign w:val="top"/>
          </w:tcPr>
          <w:p>
            <w:pPr/>
            <w:r>
              <w:rPr>
                <w:rFonts w:ascii="Aptos" w:hAnsi="Aptos"/>
              </w:rPr>
              <w:t>0.69</w:t>
            </w:r>
          </w:p>
        </w:tc>
      </w:tr>
      <w:tr>
        <w:tc>
          <w:tcPr>
            <w:tcW w:type="dxa" w:w="965"/>
            <w:vAlign w:val="top"/>
            <w:shd w:fill="F5F8FC"/>
          </w:tcPr>
          <w:p>
            <w:pPr/>
            <w:r>
              <w:rPr>
                <w:rFonts w:ascii="Aptos" w:hAnsi="Aptos"/>
              </w:rPr>
              <w:t>E58</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My Bet Sizing Made the River Inevitable!</w:t>
            </w:r>
          </w:p>
        </w:tc>
        <w:tc>
          <w:tcPr>
            <w:tcW w:type="dxa" w:w="965"/>
            <w:vAlign w:val="top"/>
            <w:shd w:fill="F5F8FC"/>
          </w:tcPr>
          <w:p>
            <w:pPr/>
            <w:r>
              <w:rPr>
                <w:rFonts w:ascii="Aptos" w:hAnsi="Aptos"/>
              </w:rPr>
              <w:t>seg_7ae94acc0c1e</w:t>
            </w:r>
          </w:p>
        </w:tc>
        <w:tc>
          <w:tcPr>
            <w:tcW w:type="dxa" w:w="965"/>
            <w:vAlign w:val="top"/>
            <w:shd w:fill="F5F8FC"/>
          </w:tcPr>
          <w:p>
            <w:pPr/>
            <w:r>
              <w:rPr>
                <w:rFonts w:ascii="Aptos" w:hAnsi="Aptos"/>
              </w:rPr>
              <w:t>09:37-10:23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that's why I we're in this spot because the flop sizing is and then all of a sudden this turn card is So now I check and see of So now I...</w:t>
            </w:r>
          </w:p>
        </w:tc>
        <w:tc>
          <w:tcPr>
            <w:tcW w:type="dxa" w:w="965"/>
            <w:vAlign w:val="top"/>
            <w:shd w:fill="F5F8FC"/>
          </w:tcPr>
          <w:p>
            <w:pPr/>
            <w:r>
              <w:rPr>
                <w:rFonts w:ascii="Aptos" w:hAnsi="Aptos"/>
              </w:rPr>
              <w:t>0.81</w:t>
            </w:r>
          </w:p>
        </w:tc>
      </w:tr>
      <w:tr>
        <w:tc>
          <w:tcPr>
            <w:tcW w:type="dxa" w:w="965"/>
            <w:vAlign w:val="top"/>
          </w:tcPr>
          <w:p>
            <w:pPr/>
            <w:r>
              <w:rPr>
                <w:rFonts w:ascii="Aptos" w:hAnsi="Aptos"/>
              </w:rPr>
              <w:t>E59</w:t>
            </w:r>
          </w:p>
        </w:tc>
        <w:tc>
          <w:tcPr>
            <w:tcW w:type="dxa" w:w="965"/>
            <w:vAlign w:val="top"/>
          </w:tcPr>
          <w:p>
            <w:pPr/>
            <w:r>
              <w:rPr>
                <w:rFonts w:ascii="Aptos" w:hAnsi="Aptos"/>
              </w:rPr>
              <w:t>Hungry Horse Poker</w:t>
            </w:r>
          </w:p>
        </w:tc>
        <w:tc>
          <w:tcPr>
            <w:tcW w:type="dxa" w:w="965"/>
            <w:vAlign w:val="top"/>
          </w:tcPr>
          <w:p>
            <w:pPr/>
            <w:r>
              <w:rPr>
                <w:rFonts w:ascii="Aptos" w:hAnsi="Aptos"/>
              </w:rPr>
              <w:t>How to TRIPLE Your Win Rate (Poker Secrets REVEALED)</w:t>
            </w:r>
          </w:p>
        </w:tc>
        <w:tc>
          <w:tcPr>
            <w:tcW w:type="dxa" w:w="965"/>
            <w:vAlign w:val="top"/>
          </w:tcPr>
          <w:p>
            <w:pPr/>
            <w:r>
              <w:rPr>
                <w:rFonts w:ascii="Aptos" w:hAnsi="Aptos"/>
              </w:rPr>
              <w:t>seg_1feddde2ca79</w:t>
            </w:r>
          </w:p>
        </w:tc>
        <w:tc>
          <w:tcPr>
            <w:tcW w:type="dxa" w:w="965"/>
            <w:vAlign w:val="top"/>
          </w:tcPr>
          <w:p>
            <w:pPr/>
            <w:r>
              <w:rPr>
                <w:rFonts w:ascii="Aptos" w:hAnsi="Aptos"/>
              </w:rPr>
              <w:t>19:09-19:41</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0.81</w:t>
            </w:r>
          </w:p>
        </w:tc>
      </w:tr>
      <w:tr>
        <w:tc>
          <w:tcPr>
            <w:tcW w:type="dxa" w:w="965"/>
            <w:vAlign w:val="top"/>
            <w:shd w:fill="F5F8FC"/>
          </w:tcPr>
          <w:p>
            <w:pPr/>
            <w:r>
              <w:rPr>
                <w:rFonts w:ascii="Aptos" w:hAnsi="Aptos"/>
              </w:rPr>
              <w:t>E60</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Do This Every Session at 1/2 &amp; Your Win Rate Will SKYROCKET</w:t>
            </w:r>
          </w:p>
        </w:tc>
        <w:tc>
          <w:tcPr>
            <w:tcW w:type="dxa" w:w="965"/>
            <w:vAlign w:val="top"/>
            <w:shd w:fill="F5F8FC"/>
          </w:tcPr>
          <w:p>
            <w:pPr/>
            <w:r>
              <w:rPr>
                <w:rFonts w:ascii="Aptos" w:hAnsi="Aptos"/>
              </w:rPr>
              <w:t>seg_da72fb79286d</w:t>
            </w:r>
          </w:p>
        </w:tc>
        <w:tc>
          <w:tcPr>
            <w:tcW w:type="dxa" w:w="965"/>
            <w:vAlign w:val="top"/>
            <w:shd w:fill="F5F8FC"/>
          </w:tcPr>
          <w:p>
            <w:pPr/>
            <w:r>
              <w:rPr>
                <w:rFonts w:ascii="Aptos" w:hAnsi="Aptos"/>
              </w:rPr>
              <w:t>00:50-01:55</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No pressure, no prompt, and no tip jar staring at you from the counter.</w:t>
            </w:r>
          </w:p>
        </w:tc>
        <w:tc>
          <w:tcPr>
            <w:tcW w:type="dxa" w:w="965"/>
            <w:vAlign w:val="top"/>
            <w:shd w:fill="F5F8FC"/>
          </w:tcPr>
          <w:p>
            <w:pPr/>
            <w:r>
              <w:rPr>
                <w:rFonts w:ascii="Aptos" w:hAnsi="Aptos"/>
              </w:rPr>
              <w:t>0.69</w:t>
            </w:r>
          </w:p>
        </w:tc>
      </w:tr>
      <w:tr>
        <w:tc>
          <w:tcPr>
            <w:tcW w:type="dxa" w:w="965"/>
            <w:vAlign w:val="top"/>
          </w:tcPr>
          <w:p>
            <w:pPr/>
            <w:r>
              <w:rPr>
                <w:rFonts w:ascii="Aptos" w:hAnsi="Aptos"/>
              </w:rPr>
              <w:t>E61</w:t>
            </w:r>
          </w:p>
        </w:tc>
        <w:tc>
          <w:tcPr>
            <w:tcW w:type="dxa" w:w="965"/>
            <w:vAlign w:val="top"/>
          </w:tcPr>
          <w:p>
            <w:pPr/>
            <w:r>
              <w:rPr>
                <w:rFonts w:ascii="Aptos" w:hAnsi="Aptos"/>
              </w:rPr>
              <w:t>Crush Live Poker</w:t>
            </w:r>
          </w:p>
        </w:tc>
        <w:tc>
          <w:tcPr>
            <w:tcW w:type="dxa" w:w="965"/>
            <w:vAlign w:val="top"/>
          </w:tcPr>
          <w:p>
            <w:pPr/>
            <w:r>
              <w:rPr>
                <w:rFonts w:ascii="Aptos" w:hAnsi="Aptos"/>
              </w:rPr>
              <w:t>Poker Strategy: What's The Best Line To Take As A Bluff?</w:t>
            </w:r>
          </w:p>
        </w:tc>
        <w:tc>
          <w:tcPr>
            <w:tcW w:type="dxa" w:w="965"/>
            <w:vAlign w:val="top"/>
          </w:tcPr>
          <w:p>
            <w:pPr/>
            <w:r>
              <w:rPr>
                <w:rFonts w:ascii="Aptos" w:hAnsi="Aptos"/>
              </w:rPr>
              <w:t>seg_9dbf8a0e5735</w:t>
            </w:r>
          </w:p>
        </w:tc>
        <w:tc>
          <w:tcPr>
            <w:tcW w:type="dxa" w:w="965"/>
            <w:vAlign w:val="top"/>
          </w:tcPr>
          <w:p>
            <w:pPr/>
            <w:r>
              <w:rPr>
                <w:rFonts w:ascii="Aptos" w:hAnsi="Aptos"/>
              </w:rPr>
              <w:t>03:39-04:27</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Raw transcript omitted from final prose; use the timestamped source segment for review.</w:t>
            </w:r>
          </w:p>
        </w:tc>
        <w:tc>
          <w:tcPr>
            <w:tcW w:type="dxa" w:w="965"/>
            <w:vAlign w:val="top"/>
          </w:tcPr>
          <w:p>
            <w:pPr/>
            <w:r>
              <w:rPr>
                <w:rFonts w:ascii="Aptos" w:hAnsi="Aptos"/>
              </w:rPr>
              <w:t>0.81</w:t>
            </w:r>
          </w:p>
        </w:tc>
      </w:tr>
      <w:tr>
        <w:tc>
          <w:tcPr>
            <w:tcW w:type="dxa" w:w="965"/>
            <w:vAlign w:val="top"/>
            <w:shd w:fill="F5F8FC"/>
          </w:tcPr>
          <w:p>
            <w:pPr/>
            <w:r>
              <w:rPr>
                <w:rFonts w:ascii="Aptos" w:hAnsi="Aptos"/>
              </w:rPr>
              <w:t>E62</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STOP Making This Poker Mistake (Fix This and PROFIT!)</w:t>
            </w:r>
          </w:p>
        </w:tc>
        <w:tc>
          <w:tcPr>
            <w:tcW w:type="dxa" w:w="965"/>
            <w:vAlign w:val="top"/>
            <w:shd w:fill="F5F8FC"/>
          </w:tcPr>
          <w:p>
            <w:pPr/>
            <w:r>
              <w:rPr>
                <w:rFonts w:ascii="Aptos" w:hAnsi="Aptos"/>
              </w:rPr>
              <w:t>seg_1c652f9e5a07</w:t>
            </w:r>
          </w:p>
        </w:tc>
        <w:tc>
          <w:tcPr>
            <w:tcW w:type="dxa" w:w="965"/>
            <w:vAlign w:val="top"/>
            <w:shd w:fill="F5F8FC"/>
          </w:tcPr>
          <w:p>
            <w:pPr/>
            <w:r>
              <w:rPr>
                <w:rFonts w:ascii="Aptos" w:hAnsi="Aptos"/>
              </w:rPr>
              <w:t>03:50-04:27</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folding for any size here all right so we talked about the flap when we want to use small sizes when we want to use very big sizes let's...</w:t>
            </w:r>
          </w:p>
        </w:tc>
        <w:tc>
          <w:tcPr>
            <w:tcW w:type="dxa" w:w="965"/>
            <w:vAlign w:val="top"/>
            <w:shd w:fill="F5F8FC"/>
          </w:tcPr>
          <w:p>
            <w:pPr/>
            <w:r>
              <w:rPr>
                <w:rFonts w:ascii="Aptos" w:hAnsi="Aptos"/>
              </w:rPr>
              <w:t>0.75</w:t>
            </w:r>
          </w:p>
        </w:tc>
      </w:tr>
      <w:tr>
        <w:tc>
          <w:tcPr>
            <w:tcW w:type="dxa" w:w="965"/>
            <w:vAlign w:val="top"/>
          </w:tcPr>
          <w:p>
            <w:pPr/>
            <w:r>
              <w:rPr>
                <w:rFonts w:ascii="Aptos" w:hAnsi="Aptos"/>
              </w:rPr>
              <w:t>E63</w:t>
            </w:r>
          </w:p>
        </w:tc>
        <w:tc>
          <w:tcPr>
            <w:tcW w:type="dxa" w:w="965"/>
            <w:vAlign w:val="top"/>
          </w:tcPr>
          <w:p>
            <w:pPr/>
            <w:r>
              <w:rPr>
                <w:rFonts w:ascii="Aptos" w:hAnsi="Aptos"/>
              </w:rPr>
              <w:t>Live Poker Guide</w:t>
            </w:r>
          </w:p>
        </w:tc>
        <w:tc>
          <w:tcPr>
            <w:tcW w:type="dxa" w:w="965"/>
            <w:vAlign w:val="top"/>
          </w:tcPr>
          <w:p>
            <w:pPr/>
            <w:r>
              <w:rPr>
                <w:rFonts w:ascii="Aptos" w:hAnsi="Aptos"/>
              </w:rPr>
              <w:t>The 5 Live Poker Principles That Will Make Anyone a Winner</w:t>
            </w:r>
          </w:p>
        </w:tc>
        <w:tc>
          <w:tcPr>
            <w:tcW w:type="dxa" w:w="965"/>
            <w:vAlign w:val="top"/>
          </w:tcPr>
          <w:p>
            <w:pPr/>
            <w:r>
              <w:rPr>
                <w:rFonts w:ascii="Aptos" w:hAnsi="Aptos"/>
              </w:rPr>
              <w:t>seg_73c90b19e71e</w:t>
            </w:r>
          </w:p>
        </w:tc>
        <w:tc>
          <w:tcPr>
            <w:tcW w:type="dxa" w:w="965"/>
            <w:vAlign w:val="top"/>
          </w:tcPr>
          <w:p>
            <w:pPr/>
            <w:r>
              <w:rPr>
                <w:rFonts w:ascii="Aptos" w:hAnsi="Aptos"/>
              </w:rPr>
              <w:t>05:14-06:22</w:t>
            </w:r>
          </w:p>
        </w:tc>
        <w:tc>
          <w:tcPr>
            <w:tcW w:type="dxa" w:w="965"/>
            <w:vAlign w:val="top"/>
          </w:tcPr>
          <w:p>
            <w:pPr/>
            <w:r>
              <w:rPr>
                <w:rFonts w:ascii="Aptos" w:hAnsi="Aptos"/>
              </w:rPr>
              <w:t>Big river aggression is underbluffed</w:t>
            </w:r>
          </w:p>
        </w:tc>
        <w:tc>
          <w:tcPr>
            <w:tcW w:type="dxa" w:w="965"/>
            <w:vAlign w:val="top"/>
          </w:tcPr>
          <w:p>
            <w:pPr/>
            <w:r>
              <w:rPr>
                <w:rFonts w:ascii="Aptos" w:hAnsi="Aptos"/>
              </w:rPr>
              <w:t>Respond to river aggression with population-aware discipline</w:t>
            </w:r>
          </w:p>
        </w:tc>
        <w:tc>
          <w:tcPr>
            <w:tcW w:type="dxa" w:w="965"/>
            <w:vAlign w:val="top"/>
          </w:tcPr>
          <w:p>
            <w:pPr/>
            <w:r>
              <w:rPr>
                <w:rFonts w:ascii="Aptos" w:hAnsi="Aptos"/>
              </w:rPr>
              <w:t>Large river aggression should usually be respected until a player proves they bluff enough.</w:t>
            </w:r>
          </w:p>
        </w:tc>
        <w:tc>
          <w:tcPr>
            <w:tcW w:type="dxa" w:w="965"/>
            <w:vAlign w:val="top"/>
          </w:tcPr>
          <w:p>
            <w:pPr/>
            <w:r>
              <w:rPr>
                <w:rFonts w:ascii="Aptos" w:hAnsi="Aptos"/>
              </w:rPr>
              <w:t>I realized the power of this concept when a student asked me to analyze why he was not beating the live low stakes.</w:t>
            </w:r>
          </w:p>
        </w:tc>
        <w:tc>
          <w:tcPr>
            <w:tcW w:type="dxa" w:w="965"/>
            <w:vAlign w:val="top"/>
          </w:tcPr>
          <w:p>
            <w:pPr/>
            <w:r>
              <w:rPr>
                <w:rFonts w:ascii="Aptos" w:hAnsi="Aptos"/>
              </w:rPr>
              <w:t>0.69</w:t>
            </w:r>
          </w:p>
        </w:tc>
      </w:tr>
      <w:tr>
        <w:tc>
          <w:tcPr>
            <w:tcW w:type="dxa" w:w="965"/>
            <w:vAlign w:val="top"/>
            <w:shd w:fill="F5F8FC"/>
          </w:tcPr>
          <w:p>
            <w:pPr/>
            <w:r>
              <w:rPr>
                <w:rFonts w:ascii="Aptos" w:hAnsi="Aptos"/>
              </w:rPr>
              <w:t>E64</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Turning Pairs into Bluffs (Poker Strategy)</w:t>
            </w:r>
          </w:p>
        </w:tc>
        <w:tc>
          <w:tcPr>
            <w:tcW w:type="dxa" w:w="965"/>
            <w:vAlign w:val="top"/>
            <w:shd w:fill="F5F8FC"/>
          </w:tcPr>
          <w:p>
            <w:pPr/>
            <w:r>
              <w:rPr>
                <w:rFonts w:ascii="Aptos" w:hAnsi="Aptos"/>
              </w:rPr>
              <w:t>seg_89c3225c55a0</w:t>
            </w:r>
          </w:p>
        </w:tc>
        <w:tc>
          <w:tcPr>
            <w:tcW w:type="dxa" w:w="965"/>
            <w:vAlign w:val="top"/>
            <w:shd w:fill="F5F8FC"/>
          </w:tcPr>
          <w:p>
            <w:pPr/>
            <w:r>
              <w:rPr>
                <w:rFonts w:ascii="Aptos" w:hAnsi="Aptos"/>
              </w:rPr>
              <w:t>13:01-13:49</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deuce everybody's usually always scared if East King he's gonna pick up equity things that and in Steve spot so I think I definitely bet...</w:t>
            </w:r>
          </w:p>
        </w:tc>
        <w:tc>
          <w:tcPr>
            <w:tcW w:type="dxa" w:w="965"/>
            <w:vAlign w:val="top"/>
            <w:shd w:fill="F5F8FC"/>
          </w:tcPr>
          <w:p>
            <w:pPr/>
            <w:r>
              <w:rPr>
                <w:rFonts w:ascii="Aptos" w:hAnsi="Aptos"/>
              </w:rPr>
              <w:t>0.81</w:t>
            </w:r>
          </w:p>
        </w:tc>
      </w:tr>
      <w:tr>
        <w:tc>
          <w:tcPr>
            <w:tcW w:type="dxa" w:w="965"/>
            <w:vAlign w:val="top"/>
          </w:tcPr>
          <w:p>
            <w:pPr/>
            <w:r>
              <w:rPr>
                <w:rFonts w:ascii="Aptos" w:hAnsi="Aptos"/>
              </w:rPr>
              <w:t>E65</w:t>
            </w:r>
          </w:p>
        </w:tc>
        <w:tc>
          <w:tcPr>
            <w:tcW w:type="dxa" w:w="965"/>
            <w:vAlign w:val="top"/>
          </w:tcPr>
          <w:p>
            <w:pPr/>
            <w:r>
              <w:rPr>
                <w:rFonts w:ascii="Aptos" w:hAnsi="Aptos"/>
              </w:rPr>
              <w:t>Hungry Horse Poker</w:t>
            </w:r>
          </w:p>
        </w:tc>
        <w:tc>
          <w:tcPr>
            <w:tcW w:type="dxa" w:w="965"/>
            <w:vAlign w:val="top"/>
          </w:tcPr>
          <w:p>
            <w:pPr/>
            <w:r>
              <w:rPr>
                <w:rFonts w:ascii="Aptos" w:hAnsi="Aptos"/>
              </w:rPr>
              <w:t>What High Stakes Pros See That Low Stakes Players Miss</w:t>
            </w:r>
          </w:p>
        </w:tc>
        <w:tc>
          <w:tcPr>
            <w:tcW w:type="dxa" w:w="965"/>
            <w:vAlign w:val="top"/>
          </w:tcPr>
          <w:p>
            <w:pPr/>
            <w:r>
              <w:rPr>
                <w:rFonts w:ascii="Aptos" w:hAnsi="Aptos"/>
              </w:rPr>
              <w:t>seg_03f29ceaf0e4</w:t>
            </w:r>
          </w:p>
        </w:tc>
        <w:tc>
          <w:tcPr>
            <w:tcW w:type="dxa" w:w="965"/>
            <w:vAlign w:val="top"/>
          </w:tcPr>
          <w:p>
            <w:pPr/>
            <w:r>
              <w:rPr>
                <w:rFonts w:ascii="Aptos" w:hAnsi="Aptos"/>
              </w:rPr>
              <w:t>49:32-50:10</w:t>
            </w:r>
          </w:p>
        </w:tc>
        <w:tc>
          <w:tcPr>
            <w:tcW w:type="dxa" w:w="965"/>
            <w:vAlign w:val="top"/>
          </w:tcPr>
          <w:p>
            <w:pPr/>
            <w:r>
              <w:rPr>
                <w:rFonts w:ascii="Aptos" w:hAnsi="Aptos"/>
              </w:rPr>
              <w:t>Sizing reveals real intent</w:t>
            </w:r>
          </w:p>
        </w:tc>
        <w:tc>
          <w:tcPr>
            <w:tcW w:type="dxa" w:w="965"/>
            <w:vAlign w:val="top"/>
          </w:tcPr>
          <w:p>
            <w:pPr/>
            <w:r>
              <w:rPr>
                <w:rFonts w:ascii="Aptos" w:hAnsi="Aptos"/>
              </w:rPr>
              <w:t>Interpret sizing as a live tell and adjust exploitatively</w:t>
            </w:r>
          </w:p>
        </w:tc>
        <w:tc>
          <w:tcPr>
            <w:tcW w:type="dxa" w:w="965"/>
            <w:vAlign w:val="top"/>
          </w:tcPr>
          <w:p>
            <w:pPr/>
            <w:r>
              <w:rPr>
                <w:rFonts w:ascii="Aptos" w:hAnsi="Aptos"/>
              </w:rPr>
              <w:t>Bet sizing often communicates live intent directly enough to justify disciplined exploitative adjustments.</w:t>
            </w:r>
          </w:p>
        </w:tc>
        <w:tc>
          <w:tcPr>
            <w:tcW w:type="dxa" w:w="965"/>
            <w:vAlign w:val="top"/>
          </w:tcPr>
          <w:p>
            <w:pPr/>
            <w:r>
              <w:rPr>
                <w:rFonts w:ascii="Aptos" w:hAnsi="Aptos"/>
              </w:rPr>
              <w:t>My preferred line in this hand is actually to go very, very small on this turn.</w:t>
            </w:r>
          </w:p>
        </w:tc>
        <w:tc>
          <w:tcPr>
            <w:tcW w:type="dxa" w:w="965"/>
            <w:vAlign w:val="top"/>
          </w:tcPr>
          <w:p>
            <w:pPr/>
            <w:r>
              <w:rPr>
                <w:rFonts w:ascii="Aptos" w:hAnsi="Aptos"/>
              </w:rPr>
              <w:t>0.75</w:t>
            </w:r>
          </w:p>
        </w:tc>
      </w:tr>
      <w:tr>
        <w:tc>
          <w:tcPr>
            <w:tcW w:type="dxa" w:w="965"/>
            <w:vAlign w:val="top"/>
            <w:shd w:fill="F5F8FC"/>
          </w:tcPr>
          <w:p>
            <w:pPr/>
            <w:r>
              <w:rPr>
                <w:rFonts w:ascii="Aptos" w:hAnsi="Aptos"/>
              </w:rPr>
              <w:t>E66</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This is the SKILL that Wins the BIG Money in Live Poker!</w:t>
            </w:r>
          </w:p>
        </w:tc>
        <w:tc>
          <w:tcPr>
            <w:tcW w:type="dxa" w:w="965"/>
            <w:vAlign w:val="top"/>
            <w:shd w:fill="F5F8FC"/>
          </w:tcPr>
          <w:p>
            <w:pPr/>
            <w:r>
              <w:rPr>
                <w:rFonts w:ascii="Aptos" w:hAnsi="Aptos"/>
              </w:rPr>
              <w:t>seg_d3bb02880649</w:t>
            </w:r>
          </w:p>
        </w:tc>
        <w:tc>
          <w:tcPr>
            <w:tcW w:type="dxa" w:w="965"/>
            <w:vAlign w:val="top"/>
            <w:shd w:fill="F5F8FC"/>
          </w:tcPr>
          <w:p>
            <w:pPr/>
            <w:r>
              <w:rPr>
                <w:rFonts w:ascii="Aptos" w:hAnsi="Aptos"/>
              </w:rPr>
              <w:t>02:07-02:51</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0.69</w:t>
            </w:r>
          </w:p>
        </w:tc>
      </w:tr>
      <w:tr>
        <w:tc>
          <w:tcPr>
            <w:tcW w:type="dxa" w:w="965"/>
            <w:vAlign w:val="top"/>
          </w:tcPr>
          <w:p>
            <w:pPr/>
            <w:r>
              <w:rPr>
                <w:rFonts w:ascii="Aptos" w:hAnsi="Aptos"/>
              </w:rPr>
              <w:t>E67</w:t>
            </w:r>
          </w:p>
        </w:tc>
        <w:tc>
          <w:tcPr>
            <w:tcW w:type="dxa" w:w="965"/>
            <w:vAlign w:val="top"/>
          </w:tcPr>
          <w:p>
            <w:pPr/>
            <w:r>
              <w:rPr>
                <w:rFonts w:ascii="Aptos" w:hAnsi="Aptos"/>
              </w:rPr>
              <w:t>Crush Live Poker</w:t>
            </w:r>
          </w:p>
        </w:tc>
        <w:tc>
          <w:tcPr>
            <w:tcW w:type="dxa" w:w="965"/>
            <w:vAlign w:val="top"/>
          </w:tcPr>
          <w:p>
            <w:pPr/>
            <w:r>
              <w:rPr>
                <w:rFonts w:ascii="Aptos" w:hAnsi="Aptos"/>
              </w:rPr>
              <w:t>$11,000 River Bet! What’s the Right Play With Ace-King?</w:t>
            </w:r>
          </w:p>
        </w:tc>
        <w:tc>
          <w:tcPr>
            <w:tcW w:type="dxa" w:w="965"/>
            <w:vAlign w:val="top"/>
          </w:tcPr>
          <w:p>
            <w:pPr/>
            <w:r>
              <w:rPr>
                <w:rFonts w:ascii="Aptos" w:hAnsi="Aptos"/>
              </w:rPr>
              <w:t>seg_093942bc0eeb</w:t>
            </w:r>
          </w:p>
        </w:tc>
        <w:tc>
          <w:tcPr>
            <w:tcW w:type="dxa" w:w="965"/>
            <w:vAlign w:val="top"/>
          </w:tcPr>
          <w:p>
            <w:pPr/>
            <w:r>
              <w:rPr>
                <w:rFonts w:ascii="Aptos" w:hAnsi="Aptos"/>
              </w:rPr>
              <w:t>14:00-14:41</w:t>
            </w:r>
          </w:p>
        </w:tc>
        <w:tc>
          <w:tcPr>
            <w:tcW w:type="dxa" w:w="965"/>
            <w:vAlign w:val="top"/>
          </w:tcPr>
          <w:p>
            <w:pPr/>
            <w:r>
              <w:rPr>
                <w:rFonts w:ascii="Aptos" w:hAnsi="Aptos"/>
              </w:rPr>
              <w:t>Discipline over curiosity</w:t>
            </w:r>
          </w:p>
        </w:tc>
        <w:tc>
          <w:tcPr>
            <w:tcW w:type="dxa" w:w="965"/>
            <w:vAlign w:val="top"/>
          </w:tcPr>
          <w:p>
            <w:pPr/>
            <w:r>
              <w:rPr>
                <w:rFonts w:ascii="Aptos" w:hAnsi="Aptos"/>
              </w:rPr>
              <w:t>Stay patient and choose aggressive spots instead of forcing action</w:t>
            </w:r>
          </w:p>
        </w:tc>
        <w:tc>
          <w:tcPr>
            <w:tcW w:type="dxa" w:w="965"/>
            <w:vAlign w:val="top"/>
          </w:tcPr>
          <w:p>
            <w:pPr/>
            <w:r>
              <w:rPr>
                <w:rFonts w:ascii="Aptos" w:hAnsi="Aptos"/>
              </w:rPr>
              <w:t>The pool rewards patience more than curiosity, so folding marginal hands and waiting for clearer edges preserves win rate.</w:t>
            </w:r>
          </w:p>
        </w:tc>
        <w:tc>
          <w:tcPr>
            <w:tcW w:type="dxa" w:w="965"/>
            <w:vAlign w:val="top"/>
          </w:tcPr>
          <w:p>
            <w:pPr/>
            <w:r>
              <w:rPr>
                <w:rFonts w:ascii="Aptos" w:hAnsi="Aptos"/>
              </w:rPr>
              <w:t>Stacks we did play another hand previously where he three bet Bluff me previously where he three bet Bluff me on the river for example in...</w:t>
            </w:r>
          </w:p>
        </w:tc>
        <w:tc>
          <w:tcPr>
            <w:tcW w:type="dxa" w:w="965"/>
            <w:vAlign w:val="top"/>
          </w:tcPr>
          <w:p>
            <w:pPr/>
            <w:r>
              <w:rPr>
                <w:rFonts w:ascii="Aptos" w:hAnsi="Aptos"/>
              </w:rPr>
              <w:t>0.75</w:t>
            </w:r>
          </w:p>
        </w:tc>
      </w:tr>
      <w:tr>
        <w:tc>
          <w:tcPr>
            <w:tcW w:type="dxa" w:w="965"/>
            <w:vAlign w:val="top"/>
            <w:shd w:fill="F5F8FC"/>
          </w:tcPr>
          <w:p>
            <w:pPr/>
            <w:r>
              <w:rPr>
                <w:rFonts w:ascii="Aptos" w:hAnsi="Aptos"/>
              </w:rPr>
              <w:t>E68</w:t>
            </w:r>
          </w:p>
        </w:tc>
        <w:tc>
          <w:tcPr>
            <w:tcW w:type="dxa" w:w="965"/>
            <w:vAlign w:val="top"/>
            <w:shd w:fill="F5F8FC"/>
          </w:tcPr>
          <w:p>
            <w:pPr/>
            <w:r>
              <w:rPr>
                <w:rFonts w:ascii="Aptos" w:hAnsi="Aptos"/>
              </w:rPr>
              <w:t>Hungry Horse Poker</w:t>
            </w:r>
          </w:p>
        </w:tc>
        <w:tc>
          <w:tcPr>
            <w:tcW w:type="dxa" w:w="965"/>
            <w:vAlign w:val="top"/>
            <w:shd w:fill="F5F8FC"/>
          </w:tcPr>
          <w:p>
            <w:pPr/>
            <w:r>
              <w:rPr>
                <w:rFonts w:ascii="Aptos" w:hAnsi="Aptos"/>
              </w:rPr>
              <w:t>Poker Bet Sizing Hack: ONE QUESTION to Rule Them All</w:t>
            </w:r>
          </w:p>
        </w:tc>
        <w:tc>
          <w:tcPr>
            <w:tcW w:type="dxa" w:w="965"/>
            <w:vAlign w:val="top"/>
            <w:shd w:fill="F5F8FC"/>
          </w:tcPr>
          <w:p>
            <w:pPr/>
            <w:r>
              <w:rPr>
                <w:rFonts w:ascii="Aptos" w:hAnsi="Aptos"/>
              </w:rPr>
              <w:t>seg_b0d6250cb797</w:t>
            </w:r>
          </w:p>
        </w:tc>
        <w:tc>
          <w:tcPr>
            <w:tcW w:type="dxa" w:w="965"/>
            <w:vAlign w:val="top"/>
            <w:shd w:fill="F5F8FC"/>
          </w:tcPr>
          <w:p>
            <w:pPr/>
            <w:r>
              <w:rPr>
                <w:rFonts w:ascii="Aptos" w:hAnsi="Aptos"/>
              </w:rPr>
              <w:t>07:08-07:43</w:t>
            </w:r>
          </w:p>
        </w:tc>
        <w:tc>
          <w:tcPr>
            <w:tcW w:type="dxa" w:w="965"/>
            <w:vAlign w:val="top"/>
            <w:shd w:fill="F5F8FC"/>
          </w:tcPr>
          <w:p>
            <w:pPr/>
            <w:r>
              <w:rPr>
                <w:rFonts w:ascii="Aptos" w:hAnsi="Aptos"/>
              </w:rPr>
              <w:t>Sizing reveals real intent</w:t>
            </w:r>
          </w:p>
        </w:tc>
        <w:tc>
          <w:tcPr>
            <w:tcW w:type="dxa" w:w="965"/>
            <w:vAlign w:val="top"/>
            <w:shd w:fill="F5F8FC"/>
          </w:tcPr>
          <w:p>
            <w:pPr/>
            <w:r>
              <w:rPr>
                <w:rFonts w:ascii="Aptos" w:hAnsi="Aptos"/>
              </w:rPr>
              <w:t>Interpret sizing as a live tell and adjust exploitatively</w:t>
            </w:r>
          </w:p>
        </w:tc>
        <w:tc>
          <w:tcPr>
            <w:tcW w:type="dxa" w:w="965"/>
            <w:vAlign w:val="top"/>
            <w:shd w:fill="F5F8FC"/>
          </w:tcPr>
          <w:p>
            <w:pPr/>
            <w:r>
              <w:rPr>
                <w:rFonts w:ascii="Aptos" w:hAnsi="Aptos"/>
              </w:rPr>
              <w:t>Bet sizing often communicates live intent directly enough to justify disciplined exploitative adjustments.</w:t>
            </w:r>
          </w:p>
        </w:tc>
        <w:tc>
          <w:tcPr>
            <w:tcW w:type="dxa" w:w="965"/>
            <w:vAlign w:val="top"/>
            <w:shd w:fill="F5F8FC"/>
          </w:tcPr>
          <w:p>
            <w:pPr/>
            <w:r>
              <w:rPr>
                <w:rFonts w:ascii="Aptos" w:hAnsi="Aptos"/>
              </w:rPr>
              <w:t>of clubs and they don't raise the turn well we have a very very very profitable Bluff on the river because we know with a pretty high cer...</w:t>
            </w:r>
          </w:p>
        </w:tc>
        <w:tc>
          <w:tcPr>
            <w:tcW w:type="dxa" w:w="965"/>
            <w:vAlign w:val="top"/>
            <w:shd w:fill="F5F8FC"/>
          </w:tcPr>
          <w:p>
            <w:pPr/>
            <w:r>
              <w:rPr>
                <w:rFonts w:ascii="Aptos" w:hAnsi="Aptos"/>
              </w:rPr>
              <w:t>0.74</w:t>
            </w:r>
          </w:p>
        </w:tc>
      </w:tr>
      <w:tr>
        <w:tc>
          <w:tcPr>
            <w:tcW w:type="dxa" w:w="965"/>
            <w:vAlign w:val="top"/>
          </w:tcPr>
          <w:p>
            <w:pPr/>
            <w:r>
              <w:rPr>
                <w:rFonts w:ascii="Aptos" w:hAnsi="Aptos"/>
              </w:rPr>
              <w:t>E69</w:t>
            </w:r>
          </w:p>
        </w:tc>
        <w:tc>
          <w:tcPr>
            <w:tcW w:type="dxa" w:w="965"/>
            <w:vAlign w:val="top"/>
          </w:tcPr>
          <w:p>
            <w:pPr/>
            <w:r>
              <w:rPr>
                <w:rFonts w:ascii="Aptos" w:hAnsi="Aptos"/>
              </w:rPr>
              <w:t>Live Poker Guide</w:t>
            </w:r>
          </w:p>
        </w:tc>
        <w:tc>
          <w:tcPr>
            <w:tcW w:type="dxa" w:w="965"/>
            <w:vAlign w:val="top"/>
          </w:tcPr>
          <w:p>
            <w:pPr/>
            <w:r>
              <w:rPr>
                <w:rFonts w:ascii="Aptos" w:hAnsi="Aptos"/>
              </w:rPr>
              <w:t>Use This EXPLOIT to Win MORE at No Limit Hold'em!</w:t>
            </w:r>
          </w:p>
        </w:tc>
        <w:tc>
          <w:tcPr>
            <w:tcW w:type="dxa" w:w="965"/>
            <w:vAlign w:val="top"/>
          </w:tcPr>
          <w:p>
            <w:pPr/>
            <w:r>
              <w:rPr>
                <w:rFonts w:ascii="Aptos" w:hAnsi="Aptos"/>
              </w:rPr>
              <w:t>seg_974ccbd942ad</w:t>
            </w:r>
          </w:p>
        </w:tc>
        <w:tc>
          <w:tcPr>
            <w:tcW w:type="dxa" w:w="965"/>
            <w:vAlign w:val="top"/>
          </w:tcPr>
          <w:p>
            <w:pPr/>
            <w:r>
              <w:rPr>
                <w:rFonts w:ascii="Aptos" w:hAnsi="Aptos"/>
              </w:rPr>
              <w:t>18:53-19:46</w:t>
            </w:r>
          </w:p>
        </w:tc>
        <w:tc>
          <w:tcPr>
            <w:tcW w:type="dxa" w:w="965"/>
            <w:vAlign w:val="top"/>
          </w:tcPr>
          <w:p>
            <w:pPr/>
            <w:r>
              <w:rPr>
                <w:rFonts w:ascii="Aptos" w:hAnsi="Aptos"/>
              </w:rPr>
              <w:t>Ego causes expensive calls</w:t>
            </w:r>
          </w:p>
        </w:tc>
        <w:tc>
          <w:tcPr>
            <w:tcW w:type="dxa" w:w="965"/>
            <w:vAlign w:val="top"/>
          </w:tcPr>
          <w:p>
            <w:pPr/>
            <w:r>
              <w:rPr>
                <w:rFonts w:ascii="Aptos" w:hAnsi="Aptos"/>
              </w:rPr>
              <w:t>Avoid ego-driven calls and emotionally reactive aggression</w:t>
            </w:r>
          </w:p>
        </w:tc>
        <w:tc>
          <w:tcPr>
            <w:tcW w:type="dxa" w:w="965"/>
            <w:vAlign w:val="top"/>
          </w:tcPr>
          <w:p>
            <w:pPr/>
            <w:r>
              <w:rPr>
                <w:rFonts w:ascii="Aptos" w:hAnsi="Aptos"/>
              </w:rPr>
              <w:t>Ego convinces players to call or bluff for reasons that have nothing to do with EV.</w:t>
            </w:r>
          </w:p>
        </w:tc>
        <w:tc>
          <w:tcPr>
            <w:tcW w:type="dxa" w:w="965"/>
            <w:vAlign w:val="top"/>
          </w:tcPr>
          <w:p>
            <w:pPr/>
            <w:r>
              <w:rPr>
                <w:rFonts w:ascii="Aptos" w:hAnsi="Aptos"/>
              </w:rPr>
              <w:t>definitely all three1 are pro or the remain two 10 are good and possibly or hopefully also the three aces are good so I called here the r...</w:t>
            </w:r>
          </w:p>
        </w:tc>
        <w:tc>
          <w:tcPr>
            <w:tcW w:type="dxa" w:w="965"/>
            <w:vAlign w:val="top"/>
          </w:tcPr>
          <w:p>
            <w:pPr/>
            <w:r>
              <w:rPr>
                <w:rFonts w:ascii="Aptos" w:hAnsi="Aptos"/>
              </w:rPr>
              <w:t>0.69</w:t>
            </w:r>
          </w:p>
        </w:tc>
      </w:tr>
      <w:tr>
        <w:tc>
          <w:tcPr>
            <w:tcW w:type="dxa" w:w="965"/>
            <w:vAlign w:val="top"/>
            <w:shd w:fill="F5F8FC"/>
          </w:tcPr>
          <w:p>
            <w:pPr/>
            <w:r>
              <w:rPr>
                <w:rFonts w:ascii="Aptos" w:hAnsi="Aptos"/>
              </w:rPr>
              <w:t>E70</w:t>
            </w:r>
          </w:p>
        </w:tc>
        <w:tc>
          <w:tcPr>
            <w:tcW w:type="dxa" w:w="965"/>
            <w:vAlign w:val="top"/>
            <w:shd w:fill="F5F8FC"/>
          </w:tcPr>
          <w:p>
            <w:pPr/>
            <w:r>
              <w:rPr>
                <w:rFonts w:ascii="Aptos" w:hAnsi="Aptos"/>
              </w:rPr>
              <w:t>Crush Live Poker</w:t>
            </w:r>
          </w:p>
        </w:tc>
        <w:tc>
          <w:tcPr>
            <w:tcW w:type="dxa" w:w="965"/>
            <w:vAlign w:val="top"/>
            <w:shd w:fill="F5F8FC"/>
          </w:tcPr>
          <w:p>
            <w:pPr/>
            <w:r>
              <w:rPr>
                <w:rFonts w:ascii="Aptos" w:hAnsi="Aptos"/>
              </w:rPr>
              <w:t>How to Learn NOT to Overplay your Hand in Poker</w:t>
            </w:r>
          </w:p>
        </w:tc>
        <w:tc>
          <w:tcPr>
            <w:tcW w:type="dxa" w:w="965"/>
            <w:vAlign w:val="top"/>
            <w:shd w:fill="F5F8FC"/>
          </w:tcPr>
          <w:p>
            <w:pPr/>
            <w:r>
              <w:rPr>
                <w:rFonts w:ascii="Aptos" w:hAnsi="Aptos"/>
              </w:rPr>
              <w:t>seg_1d8f6c87c621</w:t>
            </w:r>
          </w:p>
        </w:tc>
        <w:tc>
          <w:tcPr>
            <w:tcW w:type="dxa" w:w="965"/>
            <w:vAlign w:val="top"/>
            <w:shd w:fill="F5F8FC"/>
          </w:tcPr>
          <w:p>
            <w:pPr/>
            <w:r>
              <w:rPr>
                <w:rFonts w:ascii="Aptos" w:hAnsi="Aptos"/>
              </w:rPr>
              <w:t>10:50-11:34</w:t>
            </w:r>
          </w:p>
        </w:tc>
        <w:tc>
          <w:tcPr>
            <w:tcW w:type="dxa" w:w="965"/>
            <w:vAlign w:val="top"/>
            <w:shd w:fill="F5F8FC"/>
          </w:tcPr>
          <w:p>
            <w:pPr/>
            <w:r>
              <w:rPr>
                <w:rFonts w:ascii="Aptos" w:hAnsi="Aptos"/>
              </w:rPr>
              <w:t>Discipline over curiosity</w:t>
            </w:r>
          </w:p>
        </w:tc>
        <w:tc>
          <w:tcPr>
            <w:tcW w:type="dxa" w:w="965"/>
            <w:vAlign w:val="top"/>
            <w:shd w:fill="F5F8FC"/>
          </w:tcPr>
          <w:p>
            <w:pPr/>
            <w:r>
              <w:rPr>
                <w:rFonts w:ascii="Aptos" w:hAnsi="Aptos"/>
              </w:rPr>
              <w:t>Stay patient and choose aggressive spots instead of forcing action</w:t>
            </w:r>
          </w:p>
        </w:tc>
        <w:tc>
          <w:tcPr>
            <w:tcW w:type="dxa" w:w="965"/>
            <w:vAlign w:val="top"/>
            <w:shd w:fill="F5F8FC"/>
          </w:tcPr>
          <w:p>
            <w:pPr/>
            <w:r>
              <w:rPr>
                <w:rFonts w:ascii="Aptos" w:hAnsi="Aptos"/>
              </w:rPr>
              <w:t>The pool rewards patience more than curiosity, so folding marginal hands and waiting for clearer edges preserves win rate.</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0.69</w:t>
            </w:r>
          </w:p>
        </w:tc>
      </w:tr>
      <w:tr>
        <w:tc>
          <w:tcPr>
            <w:tcW w:type="dxa" w:w="965"/>
            <w:vAlign w:val="top"/>
          </w:tcPr>
          <w:p>
            <w:pPr/>
            <w:r>
              <w:rPr>
                <w:rFonts w:ascii="Aptos" w:hAnsi="Aptos"/>
              </w:rPr>
              <w:t>E71</w:t>
            </w:r>
          </w:p>
        </w:tc>
        <w:tc>
          <w:tcPr>
            <w:tcW w:type="dxa" w:w="965"/>
            <w:vAlign w:val="top"/>
          </w:tcPr>
          <w:p>
            <w:pPr/>
            <w:r>
              <w:rPr>
                <w:rFonts w:ascii="Aptos" w:hAnsi="Aptos"/>
              </w:rPr>
              <w:t>Hungry Horse Poker</w:t>
            </w:r>
          </w:p>
        </w:tc>
        <w:tc>
          <w:tcPr>
            <w:tcW w:type="dxa" w:w="965"/>
            <w:vAlign w:val="top"/>
          </w:tcPr>
          <w:p>
            <w:pPr/>
            <w:r>
              <w:rPr>
                <w:rFonts w:ascii="Aptos" w:hAnsi="Aptos"/>
              </w:rPr>
              <w:t>These Hands Are INSANE (I'm Not on Drugs!) | Ep 2</w:t>
            </w:r>
          </w:p>
        </w:tc>
        <w:tc>
          <w:tcPr>
            <w:tcW w:type="dxa" w:w="965"/>
            <w:vAlign w:val="top"/>
          </w:tcPr>
          <w:p>
            <w:pPr/>
            <w:r>
              <w:rPr>
                <w:rFonts w:ascii="Aptos" w:hAnsi="Aptos"/>
              </w:rPr>
              <w:t>seg_784fb764b742</w:t>
            </w:r>
          </w:p>
        </w:tc>
        <w:tc>
          <w:tcPr>
            <w:tcW w:type="dxa" w:w="965"/>
            <w:vAlign w:val="top"/>
          </w:tcPr>
          <w:p>
            <w:pPr/>
            <w:r>
              <w:rPr>
                <w:rFonts w:ascii="Aptos" w:hAnsi="Aptos"/>
              </w:rPr>
              <w:t>15:13-15:59</w:t>
            </w:r>
          </w:p>
        </w:tc>
        <w:tc>
          <w:tcPr>
            <w:tcW w:type="dxa" w:w="965"/>
            <w:vAlign w:val="top"/>
          </w:tcPr>
          <w:p>
            <w:pPr/>
            <w:r>
              <w:rPr>
                <w:rFonts w:ascii="Aptos" w:hAnsi="Aptos"/>
              </w:rPr>
              <w:t>Initiative simplifies the hand</w:t>
            </w:r>
          </w:p>
        </w:tc>
        <w:tc>
          <w:tcPr>
            <w:tcW w:type="dxa" w:w="965"/>
            <w:vAlign w:val="top"/>
          </w:tcPr>
          <w:p>
            <w:pPr/>
            <w:r>
              <w:rPr>
                <w:rFonts w:ascii="Aptos" w:hAnsi="Aptos"/>
              </w:rPr>
              <w:t>Use position to simplify decisions and pressure weaker ranges</w:t>
            </w:r>
          </w:p>
        </w:tc>
        <w:tc>
          <w:tcPr>
            <w:tcW w:type="dxa" w:w="965"/>
            <w:vAlign w:val="top"/>
          </w:tcPr>
          <w:p>
            <w:pPr/>
            <w:r>
              <w:rPr>
                <w:rFonts w:ascii="Aptos" w:hAnsi="Aptos"/>
              </w:rPr>
              <w:t>Keeping the betting lead forces passive live opponents to reveal the strength of their ranges.</w:t>
            </w:r>
          </w:p>
        </w:tc>
        <w:tc>
          <w:tcPr>
            <w:tcW w:type="dxa" w:w="965"/>
            <w:vAlign w:val="top"/>
          </w:tcPr>
          <w:p>
            <w:pPr/>
            <w:r>
              <w:rPr>
                <w:rFonts w:ascii="Aptos" w:hAnsi="Aptos"/>
              </w:rPr>
              <w:t>can get him the call with all those flush draws all those straight draws and then get him to fold on the river but look he's going to put...</w:t>
            </w:r>
          </w:p>
        </w:tc>
        <w:tc>
          <w:tcPr>
            <w:tcW w:type="dxa" w:w="965"/>
            <w:vAlign w:val="top"/>
          </w:tcPr>
          <w:p>
            <w:pPr/>
            <w:r>
              <w:rPr>
                <w:rFonts w:ascii="Aptos" w:hAnsi="Aptos"/>
              </w:rPr>
              <w:t>0.68</w:t>
            </w:r>
          </w:p>
        </w:tc>
      </w:tr>
      <w:tr>
        <w:tc>
          <w:tcPr>
            <w:tcW w:type="dxa" w:w="965"/>
            <w:vAlign w:val="top"/>
            <w:shd w:fill="F5F8FC"/>
          </w:tcPr>
          <w:p>
            <w:pPr/>
            <w:r>
              <w:rPr>
                <w:rFonts w:ascii="Aptos" w:hAnsi="Aptos"/>
              </w:rPr>
              <w:t>E72</w:t>
            </w:r>
          </w:p>
        </w:tc>
        <w:tc>
          <w:tcPr>
            <w:tcW w:type="dxa" w:w="965"/>
            <w:vAlign w:val="top"/>
            <w:shd w:fill="F5F8FC"/>
          </w:tcPr>
          <w:p>
            <w:pPr/>
            <w:r>
              <w:rPr>
                <w:rFonts w:ascii="Aptos" w:hAnsi="Aptos"/>
              </w:rPr>
              <w:t>Live Poker Guide</w:t>
            </w:r>
          </w:p>
        </w:tc>
        <w:tc>
          <w:tcPr>
            <w:tcW w:type="dxa" w:w="965"/>
            <w:vAlign w:val="top"/>
            <w:shd w:fill="F5F8FC"/>
          </w:tcPr>
          <w:p>
            <w:pPr/>
            <w:r>
              <w:rPr>
                <w:rFonts w:ascii="Aptos" w:hAnsi="Aptos"/>
              </w:rPr>
              <w:t>How To Win at 1/2 and 1/3 Live Without Having the Best Hand</w:t>
            </w:r>
          </w:p>
        </w:tc>
        <w:tc>
          <w:tcPr>
            <w:tcW w:type="dxa" w:w="965"/>
            <w:vAlign w:val="top"/>
            <w:shd w:fill="F5F8FC"/>
          </w:tcPr>
          <w:p>
            <w:pPr/>
            <w:r>
              <w:rPr>
                <w:rFonts w:ascii="Aptos" w:hAnsi="Aptos"/>
              </w:rPr>
              <w:t>seg_c325eed88a06</w:t>
            </w:r>
          </w:p>
        </w:tc>
        <w:tc>
          <w:tcPr>
            <w:tcW w:type="dxa" w:w="965"/>
            <w:vAlign w:val="top"/>
            <w:shd w:fill="F5F8FC"/>
          </w:tcPr>
          <w:p>
            <w:pPr/>
            <w:r>
              <w:rPr>
                <w:rFonts w:ascii="Aptos" w:hAnsi="Aptos"/>
              </w:rPr>
              <w:t>07:20-07:59</w:t>
            </w:r>
          </w:p>
        </w:tc>
        <w:tc>
          <w:tcPr>
            <w:tcW w:type="dxa" w:w="965"/>
            <w:vAlign w:val="top"/>
            <w:shd w:fill="F5F8FC"/>
          </w:tcPr>
          <w:p>
            <w:pPr/>
            <w:r>
              <w:rPr>
                <w:rFonts w:ascii="Aptos" w:hAnsi="Aptos"/>
              </w:rPr>
              <w:t>Position creates decision leverage</w:t>
            </w:r>
          </w:p>
        </w:tc>
        <w:tc>
          <w:tcPr>
            <w:tcW w:type="dxa" w:w="965"/>
            <w:vAlign w:val="top"/>
            <w:shd w:fill="F5F8FC"/>
          </w:tcPr>
          <w:p>
            <w:pPr/>
            <w:r>
              <w:rPr>
                <w:rFonts w:ascii="Aptos" w:hAnsi="Aptos"/>
              </w:rPr>
              <w:t>Use position to simplify decisions and pressure weaker ranges</w:t>
            </w:r>
          </w:p>
        </w:tc>
        <w:tc>
          <w:tcPr>
            <w:tcW w:type="dxa" w:w="965"/>
            <w:vAlign w:val="top"/>
            <w:shd w:fill="F5F8FC"/>
          </w:tcPr>
          <w:p>
            <w:pPr/>
            <w:r>
              <w:rPr>
                <w:rFonts w:ascii="Aptos" w:hAnsi="Aptos"/>
              </w:rPr>
              <w:t>Position lets you realize equity, control pot size, and gather more information before committing money.</w:t>
            </w:r>
          </w:p>
        </w:tc>
        <w:tc>
          <w:tcPr>
            <w:tcW w:type="dxa" w:w="965"/>
            <w:vAlign w:val="top"/>
            <w:shd w:fill="F5F8FC"/>
          </w:tcPr>
          <w:p>
            <w:pPr/>
            <w:r>
              <w:rPr>
                <w:rFonts w:ascii="Aptos" w:hAnsi="Aptos"/>
              </w:rPr>
              <w:t>Raw transcript omitted from final prose; use the timestamped source segment for review.</w:t>
            </w:r>
          </w:p>
        </w:tc>
        <w:tc>
          <w:tcPr>
            <w:tcW w:type="dxa" w:w="965"/>
            <w:vAlign w:val="top"/>
            <w:shd w:fill="F5F8FC"/>
          </w:tcPr>
          <w:p>
            <w:pPr/>
            <w:r>
              <w:rPr>
                <w:rFonts w:ascii="Aptos" w:hAnsi="Aptos"/>
              </w:rPr>
              <w:t>0.68</w:t>
            </w:r>
          </w:p>
        </w:tc>
      </w:tr>
    </w:tbl>
    <w:p/>
    <w:sectPr w:rsidR="00FC693F" w:rsidRPr="0006063C" w:rsidSect="00034616">
      <w:headerReference w:type="default" r:id="rId9"/>
      <w:footerReference w:type="default" r:id="rId10"/>
      <w:pgSz w:w="12240" w:h="15840"/>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7"/>
      </w:rPr>
      <w:t xml:space="preserve">Page </w:t>
    </w:r>
    <w:fldChar w:fldCharType="begin"/>
    <w:instrText xml:space="preserve">PAGE</w:instrText>
    <w:fldChar w:fldCharType="separate"/>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B6675"/>
        <w:sz w:val="17"/>
      </w:rPr>
      <w:t>Live Cash Poker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1F29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5B6675"/>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ead">
    <w:name w:val="Report Lead"/>
    <w:basedOn w:val="Normal"/>
    <w:pPr>
      <w:spacing w:after="200"/>
    </w:pPr>
    <w:rPr>
      <w:rFonts w:ascii="Aptos" w:hAnsi="Aptos"/>
      <w:color w:val="5B6675"/>
      <w:sz w:val="24"/>
    </w:rPr>
  </w:style>
  <w:style w:type="paragraph" w:customStyle="1" w:styleId="ChapterLabel">
    <w:name w:val="Chapter Label"/>
    <w:basedOn w:val="Normal"/>
    <w:pPr>
      <w:spacing w:after="80"/>
    </w:pPr>
    <w:rPr>
      <w:rFonts w:ascii="Aptos" w:hAnsi="Aptos"/>
      <w:b/>
      <w:color w:val="5B6675"/>
      <w:sz w:val="18"/>
    </w:rPr>
  </w:style>
  <w:style w:type="paragraph" w:customStyle="1" w:styleId="Callout">
    <w:name w:val="Callout"/>
    <w:basedOn w:val="Normal"/>
    <w:pPr>
      <w:spacing w:after="0"/>
    </w:pPr>
    <w:rPr>
      <w:rFonts w:ascii="Aptos" w:hAnsi="Aptos"/>
      <w:color w:val="1F2937"/>
      <w:sz w:val="21"/>
    </w:rPr>
  </w:style>
  <w:style w:type="paragraph" w:customStyle="1" w:styleId="FigureCaption">
    <w:name w:val="Figure Caption"/>
    <w:basedOn w:val="Normal"/>
    <w:pPr>
      <w:spacing w:after="240"/>
    </w:pPr>
    <w:rPr>
      <w:rFonts w:ascii="Aptos" w:hAnsi="Aptos"/>
      <w:i/>
      <w:color w:val="5B66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Cash Poker Playbook</dc:title>
  <dc:subject>Cross-channel live cash poker playbook</dc:subject>
  <dc:creator>Codex</dc:creator>
  <cp:keywords/>
  <dc:description>Generated from local-first YouTube poker synthesis corpus.</dc:description>
  <cp:lastModifiedBy/>
  <cp:revision>1</cp:revision>
  <dcterms:created xsi:type="dcterms:W3CDTF">2013-12-23T23:15:00Z</dcterms:created>
  <dcterms:modified xsi:type="dcterms:W3CDTF">2013-12-23T23:15:00Z</dcterms:modified>
  <cp:category/>
</cp:coreProperties>
</file>